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6ECBB" w14:textId="77777777" w:rsidR="00765F2F" w:rsidRDefault="00097B97">
      <w:pPr>
        <w:jc w:val="center"/>
      </w:pPr>
      <w:r>
        <w:rPr>
          <w:rFonts w:ascii="Times New Roman" w:hAnsi="Times New Roman"/>
          <w:b/>
          <w:color w:val="000000"/>
          <w:sz w:val="40"/>
        </w:rPr>
        <w:t>BÁO CÁO PHÂN TÍCH VÀ THIẾT KẾ HỆ THỐNG</w:t>
      </w:r>
    </w:p>
    <w:p w14:paraId="2A748F09" w14:textId="77777777" w:rsidR="00765F2F" w:rsidRDefault="00097B97">
      <w:pPr>
        <w:jc w:val="center"/>
      </w:pPr>
      <w:r>
        <w:rPr>
          <w:rFonts w:ascii="Times New Roman" w:hAnsi="Times New Roman"/>
          <w:i/>
          <w:color w:val="3C3C3C"/>
          <w:sz w:val="24"/>
        </w:rPr>
        <w:t>HỆ THỐNG PHẦN MỀM CỬA HÀNG ONLINE "e-SHOPPING" (CỬA HÀNG ABC)</w:t>
      </w:r>
      <w:r>
        <w:rPr>
          <w:rFonts w:ascii="Times New Roman" w:hAnsi="Times New Roman"/>
          <w:i/>
          <w:color w:val="3C3C3C"/>
          <w:sz w:val="24"/>
        </w:rPr>
        <w:br/>
        <w:t>ĐẶC TẢ NGHIỆP VỤ - UML - CƠ SỞ DỮ LIỆU - GIAO DIỆN - TEST CASES</w:t>
      </w:r>
    </w:p>
    <w:p w14:paraId="54A02296" w14:textId="77777777" w:rsidR="00765F2F" w:rsidRDefault="00765F2F"/>
    <w:p w14:paraId="1E5BB7ED" w14:textId="77777777" w:rsidR="00765F2F" w:rsidRDefault="00097B97">
      <w:pPr>
        <w:pStyle w:val="u1"/>
      </w:pPr>
      <w:r>
        <w:rPr>
          <w:rFonts w:ascii="Times New Roman" w:hAnsi="Times New Roman"/>
          <w:color w:val="000000"/>
        </w:rPr>
        <w:t>1. MỤC TIÊU VÀ SẢN PHẨM ĐẦU RA</w:t>
      </w:r>
    </w:p>
    <w:p w14:paraId="3FABB3FF" w14:textId="77777777" w:rsidR="00765F2F" w:rsidRDefault="00097B97">
      <w:pPr>
        <w:spacing w:after="80"/>
      </w:pPr>
      <w:r>
        <w:rPr>
          <w:rFonts w:ascii="Times New Roman" w:hAnsi="Times New Roman"/>
          <w:color w:val="000000"/>
        </w:rPr>
        <w:t>Nhân dịp mùa Giáng Sinh và Năm Mới, Cửa hàng ABC quyết định mở thêm hệ thống dịch vụ bán hàng online e-Shopping nhằm phục vụ nhu cầu mua sắm quà tặng tăng cao cho gia đình, người thân và bạn bè.</w:t>
      </w:r>
    </w:p>
    <w:p w14:paraId="3925209E" w14:textId="77777777" w:rsidR="00765F2F" w:rsidRDefault="00097B97">
      <w:pPr>
        <w:spacing w:after="80"/>
      </w:pPr>
      <w:r>
        <w:rPr>
          <w:rFonts w:ascii="Times New Roman" w:hAnsi="Times New Roman"/>
          <w:color w:val="000000"/>
        </w:rPr>
        <w:t>Hệ thống kết nối trực tiếp vào Hệ thống quản lý sản phẩm đã được xây dựng sẵn để đồng bộ dữ liệu thời gian thực; cung cấp quy trình đặt hàng linh hoạt với 3 loại phiếu giao hàng, hỗ trợ người nhận khác người mua, tự động tính cước và áp dụng miễn phí vận chuyển theo hạn mức giá trị đơn hàng; hỗ trợ thanh toán thẻ tín dụng quốc tế an toàn qua Cổng thanh toán trực tuyến và tự động gửi email xác nhận.</w:t>
      </w:r>
    </w:p>
    <w:p w14:paraId="60612536" w14:textId="77777777" w:rsidR="00765F2F" w:rsidRDefault="00097B97">
      <w:pPr>
        <w:pStyle w:val="u1"/>
      </w:pPr>
      <w:r>
        <w:rPr>
          <w:rFonts w:ascii="Times New Roman" w:hAnsi="Times New Roman"/>
          <w:color w:val="000000"/>
        </w:rPr>
        <w:t>2. KHẢO SÁT HIỆN TRẠNG VÀ XÁC ĐỊNH YÊU CẦU</w:t>
      </w:r>
    </w:p>
    <w:p w14:paraId="09DD8454" w14:textId="77777777" w:rsidR="00765F2F" w:rsidRDefault="00097B97">
      <w:pPr>
        <w:pStyle w:val="u2"/>
      </w:pPr>
      <w:r>
        <w:rPr>
          <w:rFonts w:ascii="Times New Roman" w:hAnsi="Times New Roman"/>
          <w:color w:val="000000"/>
          <w:sz w:val="24"/>
        </w:rPr>
        <w:t>2.1. Bảng Đầu vào - Xử lý - Kết xuất (IPO Model)</w:t>
      </w:r>
    </w:p>
    <w:tbl>
      <w:tblPr>
        <w:tblW w:w="0" w:type="auto"/>
        <w:jc w:val="center"/>
        <w:tblLook w:val="04A0" w:firstRow="1" w:lastRow="0" w:firstColumn="1" w:lastColumn="0" w:noHBand="0" w:noVBand="1"/>
      </w:tblPr>
      <w:tblGrid>
        <w:gridCol w:w="1710"/>
        <w:gridCol w:w="2587"/>
        <w:gridCol w:w="2708"/>
        <w:gridCol w:w="2355"/>
      </w:tblGrid>
      <w:tr w:rsidR="00765F2F" w14:paraId="08B2291C" w14:textId="77777777">
        <w:trPr>
          <w:jc w:val="center"/>
        </w:trPr>
        <w:tc>
          <w:tcPr>
            <w:tcW w:w="1872" w:type="dxa"/>
            <w:shd w:val="clear" w:color="auto" w:fill="E5E7EB"/>
            <w:tcMar>
              <w:top w:w="100" w:type="dxa"/>
              <w:left w:w="120" w:type="dxa"/>
              <w:bottom w:w="100" w:type="dxa"/>
              <w:right w:w="120" w:type="dxa"/>
            </w:tcMar>
          </w:tcPr>
          <w:p w14:paraId="122A39B9" w14:textId="77777777" w:rsidR="00765F2F" w:rsidRDefault="00097B97">
            <w:pPr>
              <w:jc w:val="center"/>
            </w:pPr>
            <w:r>
              <w:rPr>
                <w:rFonts w:ascii="Times New Roman" w:hAnsi="Times New Roman"/>
                <w:b/>
                <w:color w:val="000000"/>
                <w:sz w:val="20"/>
              </w:rPr>
              <w:t>Nghiệp vụ</w:t>
            </w:r>
          </w:p>
        </w:tc>
        <w:tc>
          <w:tcPr>
            <w:tcW w:w="2592" w:type="dxa"/>
            <w:shd w:val="clear" w:color="auto" w:fill="E5E7EB"/>
            <w:tcMar>
              <w:top w:w="100" w:type="dxa"/>
              <w:left w:w="120" w:type="dxa"/>
              <w:bottom w:w="100" w:type="dxa"/>
              <w:right w:w="120" w:type="dxa"/>
            </w:tcMar>
          </w:tcPr>
          <w:p w14:paraId="78F53250" w14:textId="77777777" w:rsidR="00765F2F" w:rsidRDefault="00097B97">
            <w:pPr>
              <w:jc w:val="center"/>
            </w:pPr>
            <w:r>
              <w:rPr>
                <w:rFonts w:ascii="Times New Roman" w:hAnsi="Times New Roman"/>
                <w:b/>
                <w:color w:val="000000"/>
                <w:sz w:val="20"/>
              </w:rPr>
              <w:t>Thông tin đầu vào (Input)</w:t>
            </w:r>
          </w:p>
        </w:tc>
        <w:tc>
          <w:tcPr>
            <w:tcW w:w="3024" w:type="dxa"/>
            <w:shd w:val="clear" w:color="auto" w:fill="E5E7EB"/>
            <w:tcMar>
              <w:top w:w="100" w:type="dxa"/>
              <w:left w:w="120" w:type="dxa"/>
              <w:bottom w:w="100" w:type="dxa"/>
              <w:right w:w="120" w:type="dxa"/>
            </w:tcMar>
          </w:tcPr>
          <w:p w14:paraId="71982B88" w14:textId="77777777" w:rsidR="00765F2F" w:rsidRDefault="00097B97">
            <w:pPr>
              <w:jc w:val="center"/>
            </w:pPr>
            <w:r>
              <w:rPr>
                <w:rFonts w:ascii="Times New Roman" w:hAnsi="Times New Roman"/>
                <w:b/>
                <w:color w:val="000000"/>
                <w:sz w:val="20"/>
              </w:rPr>
              <w:t>Quá trình xử lý (Process)</w:t>
            </w:r>
          </w:p>
        </w:tc>
        <w:tc>
          <w:tcPr>
            <w:tcW w:w="2592" w:type="dxa"/>
            <w:shd w:val="clear" w:color="auto" w:fill="E5E7EB"/>
            <w:tcMar>
              <w:top w:w="100" w:type="dxa"/>
              <w:left w:w="120" w:type="dxa"/>
              <w:bottom w:w="100" w:type="dxa"/>
              <w:right w:w="120" w:type="dxa"/>
            </w:tcMar>
          </w:tcPr>
          <w:p w14:paraId="75CB0600" w14:textId="77777777" w:rsidR="00765F2F" w:rsidRDefault="00097B97">
            <w:pPr>
              <w:jc w:val="center"/>
            </w:pPr>
            <w:r>
              <w:rPr>
                <w:rFonts w:ascii="Times New Roman" w:hAnsi="Times New Roman"/>
                <w:b/>
                <w:color w:val="000000"/>
                <w:sz w:val="20"/>
              </w:rPr>
              <w:t>Thông tin kết xuất (Output)</w:t>
            </w:r>
          </w:p>
        </w:tc>
      </w:tr>
      <w:tr w:rsidR="00765F2F" w14:paraId="2B0DFCE1" w14:textId="77777777">
        <w:trPr>
          <w:jc w:val="center"/>
        </w:trPr>
        <w:tc>
          <w:tcPr>
            <w:tcW w:w="1872" w:type="dxa"/>
            <w:shd w:val="clear" w:color="auto" w:fill="FFFFFF"/>
            <w:tcMar>
              <w:top w:w="70" w:type="dxa"/>
              <w:left w:w="100" w:type="dxa"/>
              <w:bottom w:w="70" w:type="dxa"/>
              <w:right w:w="100" w:type="dxa"/>
            </w:tcMar>
          </w:tcPr>
          <w:p w14:paraId="35DFDB6F" w14:textId="77777777" w:rsidR="00765F2F" w:rsidRDefault="00097B97">
            <w:r>
              <w:rPr>
                <w:rFonts w:ascii="Times New Roman" w:hAnsi="Times New Roman"/>
                <w:color w:val="000000"/>
                <w:sz w:val="19"/>
              </w:rPr>
              <w:t>Đăng ký tài khoản</w:t>
            </w:r>
          </w:p>
        </w:tc>
        <w:tc>
          <w:tcPr>
            <w:tcW w:w="2592" w:type="dxa"/>
            <w:shd w:val="clear" w:color="auto" w:fill="FFFFFF"/>
            <w:tcMar>
              <w:top w:w="70" w:type="dxa"/>
              <w:left w:w="100" w:type="dxa"/>
              <w:bottom w:w="70" w:type="dxa"/>
              <w:right w:w="100" w:type="dxa"/>
            </w:tcMar>
          </w:tcPr>
          <w:p w14:paraId="67F1F701" w14:textId="77777777" w:rsidR="00765F2F" w:rsidRDefault="00097B97">
            <w:r>
              <w:rPr>
                <w:rFonts w:ascii="Times New Roman" w:hAnsi="Times New Roman"/>
                <w:color w:val="000000"/>
                <w:sz w:val="19"/>
              </w:rPr>
              <w:t>Họ tên, ngày sinh, CMND/Passport, địa chỉ, SĐT, username, mật khẩu, email.</w:t>
            </w:r>
          </w:p>
        </w:tc>
        <w:tc>
          <w:tcPr>
            <w:tcW w:w="3024" w:type="dxa"/>
            <w:shd w:val="clear" w:color="auto" w:fill="FFFFFF"/>
            <w:tcMar>
              <w:top w:w="70" w:type="dxa"/>
              <w:left w:w="100" w:type="dxa"/>
              <w:bottom w:w="70" w:type="dxa"/>
              <w:right w:w="100" w:type="dxa"/>
            </w:tcMar>
          </w:tcPr>
          <w:p w14:paraId="489DDEB8" w14:textId="77777777" w:rsidR="00765F2F" w:rsidRDefault="00097B97">
            <w:r>
              <w:rPr>
                <w:rFonts w:ascii="Times New Roman" w:hAnsi="Times New Roman"/>
                <w:color w:val="000000"/>
                <w:sz w:val="19"/>
              </w:rPr>
              <w:t>Kiểm tra định dạng, kiểm tra trùng lặp, mã hóa mật khẩu, lưu vào CSDL.</w:t>
            </w:r>
          </w:p>
        </w:tc>
        <w:tc>
          <w:tcPr>
            <w:tcW w:w="2592" w:type="dxa"/>
            <w:shd w:val="clear" w:color="auto" w:fill="FFFFFF"/>
            <w:tcMar>
              <w:top w:w="70" w:type="dxa"/>
              <w:left w:w="100" w:type="dxa"/>
              <w:bottom w:w="70" w:type="dxa"/>
              <w:right w:w="100" w:type="dxa"/>
            </w:tcMar>
          </w:tcPr>
          <w:p w14:paraId="6B760E42" w14:textId="77777777" w:rsidR="00765F2F" w:rsidRDefault="00097B97">
            <w:r>
              <w:rPr>
                <w:rFonts w:ascii="Times New Roman" w:hAnsi="Times New Roman"/>
                <w:color w:val="000000"/>
                <w:sz w:val="19"/>
              </w:rPr>
              <w:t>Tài khoản khách hàng mới được kích hoạt.</w:t>
            </w:r>
          </w:p>
        </w:tc>
      </w:tr>
      <w:tr w:rsidR="00765F2F" w14:paraId="6B4C9997" w14:textId="77777777">
        <w:trPr>
          <w:jc w:val="center"/>
        </w:trPr>
        <w:tc>
          <w:tcPr>
            <w:tcW w:w="1872" w:type="dxa"/>
            <w:shd w:val="clear" w:color="auto" w:fill="F9FAFB"/>
            <w:tcMar>
              <w:top w:w="70" w:type="dxa"/>
              <w:left w:w="100" w:type="dxa"/>
              <w:bottom w:w="70" w:type="dxa"/>
              <w:right w:w="100" w:type="dxa"/>
            </w:tcMar>
          </w:tcPr>
          <w:p w14:paraId="52AB03CD" w14:textId="77777777" w:rsidR="00765F2F" w:rsidRDefault="00097B97">
            <w:r>
              <w:rPr>
                <w:rFonts w:ascii="Times New Roman" w:hAnsi="Times New Roman"/>
                <w:color w:val="000000"/>
                <w:sz w:val="19"/>
              </w:rPr>
              <w:t>Đăng nhập hệ thống</w:t>
            </w:r>
          </w:p>
        </w:tc>
        <w:tc>
          <w:tcPr>
            <w:tcW w:w="2592" w:type="dxa"/>
            <w:shd w:val="clear" w:color="auto" w:fill="F9FAFB"/>
            <w:tcMar>
              <w:top w:w="70" w:type="dxa"/>
              <w:left w:w="100" w:type="dxa"/>
              <w:bottom w:w="70" w:type="dxa"/>
              <w:right w:w="100" w:type="dxa"/>
            </w:tcMar>
          </w:tcPr>
          <w:p w14:paraId="05BDB4EE" w14:textId="77777777" w:rsidR="00765F2F" w:rsidRDefault="00097B97">
            <w:r>
              <w:rPr>
                <w:rFonts w:ascii="Times New Roman" w:hAnsi="Times New Roman"/>
                <w:color w:val="000000"/>
                <w:sz w:val="19"/>
              </w:rPr>
              <w:t>Username, password.</w:t>
            </w:r>
          </w:p>
        </w:tc>
        <w:tc>
          <w:tcPr>
            <w:tcW w:w="3024" w:type="dxa"/>
            <w:shd w:val="clear" w:color="auto" w:fill="F9FAFB"/>
            <w:tcMar>
              <w:top w:w="70" w:type="dxa"/>
              <w:left w:w="100" w:type="dxa"/>
              <w:bottom w:w="70" w:type="dxa"/>
              <w:right w:w="100" w:type="dxa"/>
            </w:tcMar>
          </w:tcPr>
          <w:p w14:paraId="59D2BFB0" w14:textId="77777777" w:rsidR="00765F2F" w:rsidRDefault="00097B97">
            <w:r>
              <w:rPr>
                <w:rFonts w:ascii="Times New Roman" w:hAnsi="Times New Roman"/>
                <w:color w:val="000000"/>
                <w:sz w:val="19"/>
              </w:rPr>
              <w:t>Kiểm tra tồn tại, xác thực mật khẩu băm, cấp phiên đăng nhập.</w:t>
            </w:r>
          </w:p>
        </w:tc>
        <w:tc>
          <w:tcPr>
            <w:tcW w:w="2592" w:type="dxa"/>
            <w:shd w:val="clear" w:color="auto" w:fill="F9FAFB"/>
            <w:tcMar>
              <w:top w:w="70" w:type="dxa"/>
              <w:left w:w="100" w:type="dxa"/>
              <w:bottom w:w="70" w:type="dxa"/>
              <w:right w:w="100" w:type="dxa"/>
            </w:tcMar>
          </w:tcPr>
          <w:p w14:paraId="0510A9BE" w14:textId="77777777" w:rsidR="00765F2F" w:rsidRDefault="00097B97">
            <w:r>
              <w:rPr>
                <w:rFonts w:ascii="Times New Roman" w:hAnsi="Times New Roman"/>
                <w:color w:val="000000"/>
                <w:sz w:val="19"/>
              </w:rPr>
              <w:t>Xác thực thành công, phân quyền.</w:t>
            </w:r>
          </w:p>
        </w:tc>
      </w:tr>
      <w:tr w:rsidR="00765F2F" w14:paraId="531BECB2" w14:textId="77777777">
        <w:trPr>
          <w:jc w:val="center"/>
        </w:trPr>
        <w:tc>
          <w:tcPr>
            <w:tcW w:w="1872" w:type="dxa"/>
            <w:shd w:val="clear" w:color="auto" w:fill="FFFFFF"/>
            <w:tcMar>
              <w:top w:w="70" w:type="dxa"/>
              <w:left w:w="100" w:type="dxa"/>
              <w:bottom w:w="70" w:type="dxa"/>
              <w:right w:w="100" w:type="dxa"/>
            </w:tcMar>
          </w:tcPr>
          <w:p w14:paraId="74AD1F34" w14:textId="77777777" w:rsidR="00765F2F" w:rsidRDefault="00097B97">
            <w:r>
              <w:rPr>
                <w:rFonts w:ascii="Times New Roman" w:hAnsi="Times New Roman"/>
                <w:color w:val="000000"/>
                <w:sz w:val="19"/>
              </w:rPr>
              <w:t>Xem &amp; Tra cứu sản phẩm</w:t>
            </w:r>
          </w:p>
        </w:tc>
        <w:tc>
          <w:tcPr>
            <w:tcW w:w="2592" w:type="dxa"/>
            <w:shd w:val="clear" w:color="auto" w:fill="FFFFFF"/>
            <w:tcMar>
              <w:top w:w="70" w:type="dxa"/>
              <w:left w:w="100" w:type="dxa"/>
              <w:bottom w:w="70" w:type="dxa"/>
              <w:right w:w="100" w:type="dxa"/>
            </w:tcMar>
          </w:tcPr>
          <w:p w14:paraId="3092F6B7" w14:textId="77777777" w:rsidR="00765F2F" w:rsidRDefault="00097B97">
            <w:r>
              <w:rPr>
                <w:rFonts w:ascii="Times New Roman" w:hAnsi="Times New Roman"/>
                <w:color w:val="000000"/>
                <w:sz w:val="19"/>
              </w:rPr>
              <w:t>Nhóm sản phẩm, từ khóa tìm kiếm, mã sản phẩm.</w:t>
            </w:r>
          </w:p>
        </w:tc>
        <w:tc>
          <w:tcPr>
            <w:tcW w:w="3024" w:type="dxa"/>
            <w:shd w:val="clear" w:color="auto" w:fill="FFFFFF"/>
            <w:tcMar>
              <w:top w:w="70" w:type="dxa"/>
              <w:left w:w="100" w:type="dxa"/>
              <w:bottom w:w="70" w:type="dxa"/>
              <w:right w:w="100" w:type="dxa"/>
            </w:tcMar>
          </w:tcPr>
          <w:p w14:paraId="110FA8D2" w14:textId="77777777" w:rsidR="00765F2F" w:rsidRDefault="00097B97">
            <w:r>
              <w:rPr>
                <w:rFonts w:ascii="Times New Roman" w:hAnsi="Times New Roman"/>
                <w:color w:val="000000"/>
                <w:sz w:val="19"/>
              </w:rPr>
              <w:t>Gọi API kết nối Hệ thống quản lý sản phẩm nội bộ để lấy danh mục, giá bán hiện hành, thông số kỹ thuật và tồn kho.</w:t>
            </w:r>
          </w:p>
        </w:tc>
        <w:tc>
          <w:tcPr>
            <w:tcW w:w="2592" w:type="dxa"/>
            <w:shd w:val="clear" w:color="auto" w:fill="FFFFFF"/>
            <w:tcMar>
              <w:top w:w="70" w:type="dxa"/>
              <w:left w:w="100" w:type="dxa"/>
              <w:bottom w:w="70" w:type="dxa"/>
              <w:right w:w="100" w:type="dxa"/>
            </w:tcMar>
          </w:tcPr>
          <w:p w14:paraId="20CC27B4" w14:textId="77777777" w:rsidR="00765F2F" w:rsidRDefault="00097B97">
            <w:r>
              <w:rPr>
                <w:rFonts w:ascii="Times New Roman" w:hAnsi="Times New Roman"/>
                <w:color w:val="000000"/>
                <w:sz w:val="19"/>
              </w:rPr>
              <w:t>Danh sách sản phẩm theo nhóm, trang chi tiết sản phẩm.</w:t>
            </w:r>
          </w:p>
        </w:tc>
      </w:tr>
      <w:tr w:rsidR="00765F2F" w14:paraId="64E0E768" w14:textId="77777777">
        <w:trPr>
          <w:jc w:val="center"/>
        </w:trPr>
        <w:tc>
          <w:tcPr>
            <w:tcW w:w="1872" w:type="dxa"/>
            <w:shd w:val="clear" w:color="auto" w:fill="F9FAFB"/>
            <w:tcMar>
              <w:top w:w="70" w:type="dxa"/>
              <w:left w:w="100" w:type="dxa"/>
              <w:bottom w:w="70" w:type="dxa"/>
              <w:right w:w="100" w:type="dxa"/>
            </w:tcMar>
          </w:tcPr>
          <w:p w14:paraId="71544D5D" w14:textId="77777777" w:rsidR="00765F2F" w:rsidRDefault="00097B97">
            <w:r>
              <w:rPr>
                <w:rFonts w:ascii="Times New Roman" w:hAnsi="Times New Roman"/>
                <w:color w:val="000000"/>
                <w:sz w:val="19"/>
              </w:rPr>
              <w:t>Quản lý giỏ hàng</w:t>
            </w:r>
          </w:p>
        </w:tc>
        <w:tc>
          <w:tcPr>
            <w:tcW w:w="2592" w:type="dxa"/>
            <w:shd w:val="clear" w:color="auto" w:fill="F9FAFB"/>
            <w:tcMar>
              <w:top w:w="70" w:type="dxa"/>
              <w:left w:w="100" w:type="dxa"/>
              <w:bottom w:w="70" w:type="dxa"/>
              <w:right w:w="100" w:type="dxa"/>
            </w:tcMar>
          </w:tcPr>
          <w:p w14:paraId="4A28EDC8" w14:textId="77777777" w:rsidR="00765F2F" w:rsidRDefault="00097B97">
            <w:r>
              <w:rPr>
                <w:rFonts w:ascii="Times New Roman" w:hAnsi="Times New Roman"/>
                <w:color w:val="000000"/>
                <w:sz w:val="19"/>
              </w:rPr>
              <w:t>Mã sản phẩm, số lượng mua, yêu cầu xóa/sửa.</w:t>
            </w:r>
          </w:p>
        </w:tc>
        <w:tc>
          <w:tcPr>
            <w:tcW w:w="3024" w:type="dxa"/>
            <w:shd w:val="clear" w:color="auto" w:fill="F9FAFB"/>
            <w:tcMar>
              <w:top w:w="70" w:type="dxa"/>
              <w:left w:w="100" w:type="dxa"/>
              <w:bottom w:w="70" w:type="dxa"/>
              <w:right w:w="100" w:type="dxa"/>
            </w:tcMar>
          </w:tcPr>
          <w:p w14:paraId="1F36FB62" w14:textId="77777777" w:rsidR="00765F2F" w:rsidRDefault="00097B97">
            <w:r>
              <w:rPr>
                <w:rFonts w:ascii="Times New Roman" w:hAnsi="Times New Roman"/>
                <w:color w:val="000000"/>
                <w:sz w:val="19"/>
              </w:rPr>
              <w:t>Kiểm tra tồn kho, cập nhật số lượng, tính thành tiền từng món và tổng tiền tạm tính.</w:t>
            </w:r>
          </w:p>
        </w:tc>
        <w:tc>
          <w:tcPr>
            <w:tcW w:w="2592" w:type="dxa"/>
            <w:shd w:val="clear" w:color="auto" w:fill="F9FAFB"/>
            <w:tcMar>
              <w:top w:w="70" w:type="dxa"/>
              <w:left w:w="100" w:type="dxa"/>
              <w:bottom w:w="70" w:type="dxa"/>
              <w:right w:w="100" w:type="dxa"/>
            </w:tcMar>
          </w:tcPr>
          <w:p w14:paraId="1B569D65" w14:textId="77777777" w:rsidR="00765F2F" w:rsidRDefault="00097B97">
            <w:r>
              <w:rPr>
                <w:rFonts w:ascii="Times New Roman" w:hAnsi="Times New Roman"/>
                <w:color w:val="000000"/>
                <w:sz w:val="19"/>
              </w:rPr>
              <w:t>Bảng giỏ hàng cập nhật, tổng tiền tạm tính.</w:t>
            </w:r>
          </w:p>
        </w:tc>
      </w:tr>
      <w:tr w:rsidR="00765F2F" w14:paraId="1B98E386" w14:textId="77777777">
        <w:trPr>
          <w:jc w:val="center"/>
        </w:trPr>
        <w:tc>
          <w:tcPr>
            <w:tcW w:w="1872" w:type="dxa"/>
            <w:shd w:val="clear" w:color="auto" w:fill="FFFFFF"/>
            <w:tcMar>
              <w:top w:w="70" w:type="dxa"/>
              <w:left w:w="100" w:type="dxa"/>
              <w:bottom w:w="70" w:type="dxa"/>
              <w:right w:w="100" w:type="dxa"/>
            </w:tcMar>
          </w:tcPr>
          <w:p w14:paraId="231A7812" w14:textId="77777777" w:rsidR="00765F2F" w:rsidRDefault="00097B97">
            <w:r>
              <w:rPr>
                <w:rFonts w:ascii="Times New Roman" w:hAnsi="Times New Roman"/>
                <w:color w:val="000000"/>
                <w:sz w:val="19"/>
              </w:rPr>
              <w:t>Thông tin người nhận</w:t>
            </w:r>
          </w:p>
        </w:tc>
        <w:tc>
          <w:tcPr>
            <w:tcW w:w="2592" w:type="dxa"/>
            <w:shd w:val="clear" w:color="auto" w:fill="FFFFFF"/>
            <w:tcMar>
              <w:top w:w="70" w:type="dxa"/>
              <w:left w:w="100" w:type="dxa"/>
              <w:bottom w:w="70" w:type="dxa"/>
              <w:right w:w="100" w:type="dxa"/>
            </w:tcMar>
          </w:tcPr>
          <w:p w14:paraId="497D049C" w14:textId="77777777" w:rsidR="00765F2F" w:rsidRDefault="00097B97">
            <w:r>
              <w:rPr>
                <w:rFonts w:ascii="Times New Roman" w:hAnsi="Times New Roman"/>
                <w:color w:val="000000"/>
                <w:sz w:val="19"/>
              </w:rPr>
              <w:t>Họ tên, địa chỉ, SĐT người nhận.</w:t>
            </w:r>
          </w:p>
        </w:tc>
        <w:tc>
          <w:tcPr>
            <w:tcW w:w="3024" w:type="dxa"/>
            <w:shd w:val="clear" w:color="auto" w:fill="FFFFFF"/>
            <w:tcMar>
              <w:top w:w="70" w:type="dxa"/>
              <w:left w:w="100" w:type="dxa"/>
              <w:bottom w:w="70" w:type="dxa"/>
              <w:right w:w="100" w:type="dxa"/>
            </w:tcMar>
          </w:tcPr>
          <w:p w14:paraId="5C26A5BE" w14:textId="77777777" w:rsidR="00765F2F" w:rsidRDefault="00097B97">
            <w:r>
              <w:rPr>
                <w:rFonts w:ascii="Times New Roman" w:hAnsi="Times New Roman"/>
                <w:color w:val="000000"/>
                <w:sz w:val="19"/>
              </w:rPr>
              <w:t>Kiểm tra dữ liệu bắt buộc, lưu người nhận riêng biệt (phục vụ tặng quà).</w:t>
            </w:r>
          </w:p>
        </w:tc>
        <w:tc>
          <w:tcPr>
            <w:tcW w:w="2592" w:type="dxa"/>
            <w:shd w:val="clear" w:color="auto" w:fill="FFFFFF"/>
            <w:tcMar>
              <w:top w:w="70" w:type="dxa"/>
              <w:left w:w="100" w:type="dxa"/>
              <w:bottom w:w="70" w:type="dxa"/>
              <w:right w:w="100" w:type="dxa"/>
            </w:tcMar>
          </w:tcPr>
          <w:p w14:paraId="51B15864" w14:textId="77777777" w:rsidR="00765F2F" w:rsidRDefault="00097B97">
            <w:r>
              <w:rPr>
                <w:rFonts w:ascii="Times New Roman" w:hAnsi="Times New Roman"/>
                <w:color w:val="000000"/>
                <w:sz w:val="19"/>
              </w:rPr>
              <w:t>Thông tin giao nhận được ghi nhận vào đơn hàng.</w:t>
            </w:r>
          </w:p>
        </w:tc>
      </w:tr>
      <w:tr w:rsidR="00765F2F" w14:paraId="474CE326" w14:textId="77777777">
        <w:trPr>
          <w:jc w:val="center"/>
        </w:trPr>
        <w:tc>
          <w:tcPr>
            <w:tcW w:w="1872" w:type="dxa"/>
            <w:shd w:val="clear" w:color="auto" w:fill="F9FAFB"/>
            <w:tcMar>
              <w:top w:w="70" w:type="dxa"/>
              <w:left w:w="100" w:type="dxa"/>
              <w:bottom w:w="70" w:type="dxa"/>
              <w:right w:w="100" w:type="dxa"/>
            </w:tcMar>
          </w:tcPr>
          <w:p w14:paraId="535D546F" w14:textId="77777777" w:rsidR="00765F2F" w:rsidRDefault="00097B97">
            <w:r>
              <w:rPr>
                <w:rFonts w:ascii="Times New Roman" w:hAnsi="Times New Roman"/>
                <w:color w:val="000000"/>
                <w:sz w:val="19"/>
              </w:rPr>
              <w:t xml:space="preserve">Chọn phiếu &amp; Tính </w:t>
            </w:r>
            <w:r>
              <w:rPr>
                <w:rFonts w:ascii="Times New Roman" w:hAnsi="Times New Roman"/>
                <w:color w:val="000000"/>
                <w:sz w:val="19"/>
              </w:rPr>
              <w:lastRenderedPageBreak/>
              <w:t>cước</w:t>
            </w:r>
          </w:p>
        </w:tc>
        <w:tc>
          <w:tcPr>
            <w:tcW w:w="2592" w:type="dxa"/>
            <w:shd w:val="clear" w:color="auto" w:fill="F9FAFB"/>
            <w:tcMar>
              <w:top w:w="70" w:type="dxa"/>
              <w:left w:w="100" w:type="dxa"/>
              <w:bottom w:w="70" w:type="dxa"/>
              <w:right w:w="100" w:type="dxa"/>
            </w:tcMar>
          </w:tcPr>
          <w:p w14:paraId="3E7D0E7A" w14:textId="77777777" w:rsidR="00765F2F" w:rsidRDefault="00097B97">
            <w:r>
              <w:rPr>
                <w:rFonts w:ascii="Times New Roman" w:hAnsi="Times New Roman"/>
                <w:color w:val="000000"/>
                <w:sz w:val="19"/>
              </w:rPr>
              <w:lastRenderedPageBreak/>
              <w:t xml:space="preserve">Địa chỉ nhận, loại phiếu (Thường / CPN / CPN trong </w:t>
            </w:r>
            <w:r>
              <w:rPr>
                <w:rFonts w:ascii="Times New Roman" w:hAnsi="Times New Roman"/>
                <w:color w:val="000000"/>
                <w:sz w:val="19"/>
              </w:rPr>
              <w:lastRenderedPageBreak/>
              <w:t>ngày), tổng tiền hàng.</w:t>
            </w:r>
          </w:p>
        </w:tc>
        <w:tc>
          <w:tcPr>
            <w:tcW w:w="3024" w:type="dxa"/>
            <w:shd w:val="clear" w:color="auto" w:fill="F9FAFB"/>
            <w:tcMar>
              <w:top w:w="70" w:type="dxa"/>
              <w:left w:w="100" w:type="dxa"/>
              <w:bottom w:w="70" w:type="dxa"/>
              <w:right w:w="100" w:type="dxa"/>
            </w:tcMar>
          </w:tcPr>
          <w:p w14:paraId="5EA1243A" w14:textId="77777777" w:rsidR="00765F2F" w:rsidRDefault="00097B97">
            <w:r>
              <w:rPr>
                <w:rFonts w:ascii="Times New Roman" w:hAnsi="Times New Roman"/>
                <w:color w:val="000000"/>
                <w:sz w:val="19"/>
              </w:rPr>
              <w:lastRenderedPageBreak/>
              <w:t xml:space="preserve">Tính cước theo khu vực; xét điều kiện miễn phí ship (&gt;=1tr miễn </w:t>
            </w:r>
            <w:r>
              <w:rPr>
                <w:rFonts w:ascii="Times New Roman" w:hAnsi="Times New Roman"/>
                <w:color w:val="000000"/>
                <w:sz w:val="19"/>
              </w:rPr>
              <w:lastRenderedPageBreak/>
              <w:t>CPN, &gt;=5tr miễn CPN trong ngày).</w:t>
            </w:r>
          </w:p>
        </w:tc>
        <w:tc>
          <w:tcPr>
            <w:tcW w:w="2592" w:type="dxa"/>
            <w:shd w:val="clear" w:color="auto" w:fill="F9FAFB"/>
            <w:tcMar>
              <w:top w:w="70" w:type="dxa"/>
              <w:left w:w="100" w:type="dxa"/>
              <w:bottom w:w="70" w:type="dxa"/>
              <w:right w:w="100" w:type="dxa"/>
            </w:tcMar>
          </w:tcPr>
          <w:p w14:paraId="66F7B0F7" w14:textId="77777777" w:rsidR="00765F2F" w:rsidRDefault="00097B97">
            <w:r>
              <w:rPr>
                <w:rFonts w:ascii="Times New Roman" w:hAnsi="Times New Roman"/>
                <w:color w:val="000000"/>
                <w:sz w:val="19"/>
              </w:rPr>
              <w:lastRenderedPageBreak/>
              <w:t xml:space="preserve">Chi phí giao hàng sau ưu đãi, </w:t>
            </w:r>
            <w:r>
              <w:rPr>
                <w:rFonts w:ascii="Times New Roman" w:hAnsi="Times New Roman"/>
                <w:color w:val="000000"/>
                <w:sz w:val="19"/>
              </w:rPr>
              <w:lastRenderedPageBreak/>
              <w:t>tổng trị giá hóa đơn.</w:t>
            </w:r>
          </w:p>
        </w:tc>
      </w:tr>
      <w:tr w:rsidR="00765F2F" w14:paraId="72FB2C1D" w14:textId="77777777">
        <w:trPr>
          <w:jc w:val="center"/>
        </w:trPr>
        <w:tc>
          <w:tcPr>
            <w:tcW w:w="1872" w:type="dxa"/>
            <w:shd w:val="clear" w:color="auto" w:fill="FFFFFF"/>
            <w:tcMar>
              <w:top w:w="70" w:type="dxa"/>
              <w:left w:w="100" w:type="dxa"/>
              <w:bottom w:w="70" w:type="dxa"/>
              <w:right w:w="100" w:type="dxa"/>
            </w:tcMar>
          </w:tcPr>
          <w:p w14:paraId="6BB30676" w14:textId="77777777" w:rsidR="00765F2F" w:rsidRDefault="00097B97">
            <w:r>
              <w:rPr>
                <w:rFonts w:ascii="Times New Roman" w:hAnsi="Times New Roman"/>
                <w:color w:val="000000"/>
                <w:sz w:val="19"/>
              </w:rPr>
              <w:lastRenderedPageBreak/>
              <w:t>Thanh toán thẻ tín dụng</w:t>
            </w:r>
          </w:p>
        </w:tc>
        <w:tc>
          <w:tcPr>
            <w:tcW w:w="2592" w:type="dxa"/>
            <w:shd w:val="clear" w:color="auto" w:fill="FFFFFF"/>
            <w:tcMar>
              <w:top w:w="70" w:type="dxa"/>
              <w:left w:w="100" w:type="dxa"/>
              <w:bottom w:w="70" w:type="dxa"/>
              <w:right w:w="100" w:type="dxa"/>
            </w:tcMar>
          </w:tcPr>
          <w:p w14:paraId="4E0BDF04" w14:textId="77777777" w:rsidR="00765F2F" w:rsidRDefault="00097B97">
            <w:r>
              <w:rPr>
                <w:rFonts w:ascii="Times New Roman" w:hAnsi="Times New Roman"/>
                <w:color w:val="000000"/>
                <w:sz w:val="19"/>
              </w:rPr>
              <w:t>Loại thẻ (Visa/Master/Discover/Amex), số thẻ, hạn dùng, chủ thẻ, CSV.</w:t>
            </w:r>
          </w:p>
        </w:tc>
        <w:tc>
          <w:tcPr>
            <w:tcW w:w="3024" w:type="dxa"/>
            <w:shd w:val="clear" w:color="auto" w:fill="FFFFFF"/>
            <w:tcMar>
              <w:top w:w="70" w:type="dxa"/>
              <w:left w:w="100" w:type="dxa"/>
              <w:bottom w:w="70" w:type="dxa"/>
              <w:right w:w="100" w:type="dxa"/>
            </w:tcMar>
          </w:tcPr>
          <w:p w14:paraId="387789ED" w14:textId="77777777" w:rsidR="00765F2F" w:rsidRDefault="00097B97">
            <w:r>
              <w:rPr>
                <w:rFonts w:ascii="Times New Roman" w:hAnsi="Times New Roman"/>
                <w:color w:val="000000"/>
                <w:sz w:val="19"/>
              </w:rPr>
              <w:t>Kiểm tra định dạng thẻ (16-3 hoặc 15-4); tính lệ phí; gọi Cổng thanh toán trực tuyến trừ tiền.</w:t>
            </w:r>
          </w:p>
        </w:tc>
        <w:tc>
          <w:tcPr>
            <w:tcW w:w="2592" w:type="dxa"/>
            <w:shd w:val="clear" w:color="auto" w:fill="FFFFFF"/>
            <w:tcMar>
              <w:top w:w="70" w:type="dxa"/>
              <w:left w:w="100" w:type="dxa"/>
              <w:bottom w:w="70" w:type="dxa"/>
              <w:right w:w="100" w:type="dxa"/>
            </w:tcMar>
          </w:tcPr>
          <w:p w14:paraId="5CF30B08" w14:textId="77777777" w:rsidR="00765F2F" w:rsidRDefault="00097B97">
            <w:r>
              <w:rPr>
                <w:rFonts w:ascii="Times New Roman" w:hAnsi="Times New Roman"/>
                <w:color w:val="000000"/>
                <w:sz w:val="19"/>
              </w:rPr>
              <w:t>Mã chuẩn chi giao dịch (Approved) hoặc báo lỗi.</w:t>
            </w:r>
          </w:p>
        </w:tc>
      </w:tr>
      <w:tr w:rsidR="00765F2F" w14:paraId="5A61A0D1" w14:textId="77777777">
        <w:trPr>
          <w:jc w:val="center"/>
        </w:trPr>
        <w:tc>
          <w:tcPr>
            <w:tcW w:w="1872" w:type="dxa"/>
            <w:shd w:val="clear" w:color="auto" w:fill="F9FAFB"/>
            <w:tcMar>
              <w:top w:w="70" w:type="dxa"/>
              <w:left w:w="100" w:type="dxa"/>
              <w:bottom w:w="70" w:type="dxa"/>
              <w:right w:w="100" w:type="dxa"/>
            </w:tcMar>
          </w:tcPr>
          <w:p w14:paraId="28D83831" w14:textId="77777777" w:rsidR="00765F2F" w:rsidRDefault="00097B97">
            <w:r>
              <w:rPr>
                <w:rFonts w:ascii="Times New Roman" w:hAnsi="Times New Roman"/>
                <w:color w:val="000000"/>
                <w:sz w:val="19"/>
              </w:rPr>
              <w:t>Ghi nhận đơn &amp; Gửi mail</w:t>
            </w:r>
          </w:p>
        </w:tc>
        <w:tc>
          <w:tcPr>
            <w:tcW w:w="2592" w:type="dxa"/>
            <w:shd w:val="clear" w:color="auto" w:fill="F9FAFB"/>
            <w:tcMar>
              <w:top w:w="70" w:type="dxa"/>
              <w:left w:w="100" w:type="dxa"/>
              <w:bottom w:w="70" w:type="dxa"/>
              <w:right w:w="100" w:type="dxa"/>
            </w:tcMar>
          </w:tcPr>
          <w:p w14:paraId="09F079C2" w14:textId="77777777" w:rsidR="00765F2F" w:rsidRDefault="00097B97">
            <w:r>
              <w:rPr>
                <w:rFonts w:ascii="Times New Roman" w:hAnsi="Times New Roman"/>
                <w:color w:val="000000"/>
                <w:sz w:val="19"/>
              </w:rPr>
              <w:t>Dữ liệu giỏ hàng, thông tin giao hàng, kết quả thanh toán thẻ.</w:t>
            </w:r>
          </w:p>
        </w:tc>
        <w:tc>
          <w:tcPr>
            <w:tcW w:w="3024" w:type="dxa"/>
            <w:shd w:val="clear" w:color="auto" w:fill="F9FAFB"/>
            <w:tcMar>
              <w:top w:w="70" w:type="dxa"/>
              <w:left w:w="100" w:type="dxa"/>
              <w:bottom w:w="70" w:type="dxa"/>
              <w:right w:w="100" w:type="dxa"/>
            </w:tcMar>
          </w:tcPr>
          <w:p w14:paraId="697BC5AA" w14:textId="77777777" w:rsidR="00765F2F" w:rsidRDefault="00097B97">
            <w:r>
              <w:rPr>
                <w:rFonts w:ascii="Times New Roman" w:hAnsi="Times New Roman"/>
                <w:color w:val="000000"/>
                <w:sz w:val="19"/>
              </w:rPr>
              <w:t>Lưu đơn hàng và chi tiết vào CSDL; trừ tồn kho; soạn email đầy đủ chi tiết (loại trừ thông tin thẻ) và gửi qua SMTP.</w:t>
            </w:r>
          </w:p>
        </w:tc>
        <w:tc>
          <w:tcPr>
            <w:tcW w:w="2592" w:type="dxa"/>
            <w:shd w:val="clear" w:color="auto" w:fill="F9FAFB"/>
            <w:tcMar>
              <w:top w:w="70" w:type="dxa"/>
              <w:left w:w="100" w:type="dxa"/>
              <w:bottom w:w="70" w:type="dxa"/>
              <w:right w:w="100" w:type="dxa"/>
            </w:tcMar>
          </w:tcPr>
          <w:p w14:paraId="4C5B01D2" w14:textId="77777777" w:rsidR="00765F2F" w:rsidRDefault="00097B97">
            <w:r>
              <w:rPr>
                <w:rFonts w:ascii="Times New Roman" w:hAnsi="Times New Roman"/>
                <w:color w:val="000000"/>
                <w:sz w:val="19"/>
              </w:rPr>
              <w:t>Đơn hàng trạng thái 'PAID', email xác nhận gửi tới khách hàng.</w:t>
            </w:r>
          </w:p>
        </w:tc>
      </w:tr>
    </w:tbl>
    <w:p w14:paraId="6E634F5C" w14:textId="77777777" w:rsidR="00765F2F" w:rsidRDefault="00765F2F">
      <w:pPr>
        <w:spacing w:after="80"/>
      </w:pPr>
    </w:p>
    <w:p w14:paraId="72E869AA" w14:textId="77777777" w:rsidR="00765F2F" w:rsidRDefault="00097B97">
      <w:pPr>
        <w:pStyle w:val="u2"/>
      </w:pPr>
      <w:r>
        <w:rPr>
          <w:rFonts w:ascii="Times New Roman" w:hAnsi="Times New Roman"/>
          <w:color w:val="000000"/>
          <w:sz w:val="24"/>
        </w:rPr>
        <w:t>2.2. Bảng Phân loại nghiệp vụ</w:t>
      </w:r>
    </w:p>
    <w:tbl>
      <w:tblPr>
        <w:tblW w:w="0" w:type="auto"/>
        <w:jc w:val="center"/>
        <w:tblLook w:val="04A0" w:firstRow="1" w:lastRow="0" w:firstColumn="1" w:lastColumn="0" w:noHBand="0" w:noVBand="1"/>
      </w:tblPr>
      <w:tblGrid>
        <w:gridCol w:w="1890"/>
        <w:gridCol w:w="2387"/>
        <w:gridCol w:w="1611"/>
        <w:gridCol w:w="1609"/>
        <w:gridCol w:w="1863"/>
      </w:tblGrid>
      <w:tr w:rsidR="00765F2F" w14:paraId="7CD4A9F9" w14:textId="77777777">
        <w:trPr>
          <w:jc w:val="center"/>
        </w:trPr>
        <w:tc>
          <w:tcPr>
            <w:tcW w:w="2016" w:type="dxa"/>
            <w:shd w:val="clear" w:color="auto" w:fill="E5E7EB"/>
            <w:tcMar>
              <w:top w:w="100" w:type="dxa"/>
              <w:left w:w="120" w:type="dxa"/>
              <w:bottom w:w="100" w:type="dxa"/>
              <w:right w:w="120" w:type="dxa"/>
            </w:tcMar>
          </w:tcPr>
          <w:p w14:paraId="592A98AA" w14:textId="77777777" w:rsidR="00765F2F" w:rsidRDefault="00097B97">
            <w:pPr>
              <w:jc w:val="center"/>
            </w:pPr>
            <w:r>
              <w:rPr>
                <w:rFonts w:ascii="Times New Roman" w:hAnsi="Times New Roman"/>
                <w:b/>
                <w:color w:val="000000"/>
                <w:sz w:val="20"/>
              </w:rPr>
              <w:t>Bộ phận / Actor</w:t>
            </w:r>
          </w:p>
        </w:tc>
        <w:tc>
          <w:tcPr>
            <w:tcW w:w="2592" w:type="dxa"/>
            <w:shd w:val="clear" w:color="auto" w:fill="E5E7EB"/>
            <w:tcMar>
              <w:top w:w="100" w:type="dxa"/>
              <w:left w:w="120" w:type="dxa"/>
              <w:bottom w:w="100" w:type="dxa"/>
              <w:right w:w="120" w:type="dxa"/>
            </w:tcMar>
          </w:tcPr>
          <w:p w14:paraId="522F9FFA" w14:textId="77777777" w:rsidR="00765F2F" w:rsidRDefault="00097B97">
            <w:pPr>
              <w:jc w:val="center"/>
            </w:pPr>
            <w:r>
              <w:rPr>
                <w:rFonts w:ascii="Times New Roman" w:hAnsi="Times New Roman"/>
                <w:b/>
                <w:color w:val="000000"/>
                <w:sz w:val="20"/>
              </w:rPr>
              <w:t>Công việc thực hiện</w:t>
            </w:r>
          </w:p>
        </w:tc>
        <w:tc>
          <w:tcPr>
            <w:tcW w:w="1728" w:type="dxa"/>
            <w:shd w:val="clear" w:color="auto" w:fill="E5E7EB"/>
            <w:tcMar>
              <w:top w:w="100" w:type="dxa"/>
              <w:left w:w="120" w:type="dxa"/>
              <w:bottom w:w="100" w:type="dxa"/>
              <w:right w:w="120" w:type="dxa"/>
            </w:tcMar>
          </w:tcPr>
          <w:p w14:paraId="08191B15" w14:textId="77777777" w:rsidR="00765F2F" w:rsidRDefault="00097B97">
            <w:pPr>
              <w:jc w:val="center"/>
            </w:pPr>
            <w:r>
              <w:rPr>
                <w:rFonts w:ascii="Times New Roman" w:hAnsi="Times New Roman"/>
                <w:b/>
                <w:color w:val="000000"/>
                <w:sz w:val="20"/>
              </w:rPr>
              <w:t>Phân loại</w:t>
            </w:r>
          </w:p>
        </w:tc>
        <w:tc>
          <w:tcPr>
            <w:tcW w:w="1728" w:type="dxa"/>
            <w:shd w:val="clear" w:color="auto" w:fill="E5E7EB"/>
            <w:tcMar>
              <w:top w:w="100" w:type="dxa"/>
              <w:left w:w="120" w:type="dxa"/>
              <w:bottom w:w="100" w:type="dxa"/>
              <w:right w:w="120" w:type="dxa"/>
            </w:tcMar>
          </w:tcPr>
          <w:p w14:paraId="46309F43" w14:textId="77777777" w:rsidR="00765F2F" w:rsidRDefault="00097B97">
            <w:pPr>
              <w:jc w:val="center"/>
            </w:pPr>
            <w:r>
              <w:rPr>
                <w:rFonts w:ascii="Times New Roman" w:hAnsi="Times New Roman"/>
                <w:b/>
                <w:color w:val="000000"/>
                <w:sz w:val="20"/>
              </w:rPr>
              <w:t>Quy định liên quan</w:t>
            </w:r>
          </w:p>
        </w:tc>
        <w:tc>
          <w:tcPr>
            <w:tcW w:w="2016" w:type="dxa"/>
            <w:shd w:val="clear" w:color="auto" w:fill="E5E7EB"/>
            <w:tcMar>
              <w:top w:w="100" w:type="dxa"/>
              <w:left w:w="120" w:type="dxa"/>
              <w:bottom w:w="100" w:type="dxa"/>
              <w:right w:w="120" w:type="dxa"/>
            </w:tcMar>
          </w:tcPr>
          <w:p w14:paraId="525AB4BD" w14:textId="77777777" w:rsidR="00765F2F" w:rsidRDefault="00097B97">
            <w:pPr>
              <w:jc w:val="center"/>
            </w:pPr>
            <w:r>
              <w:rPr>
                <w:rFonts w:ascii="Times New Roman" w:hAnsi="Times New Roman"/>
                <w:b/>
                <w:color w:val="000000"/>
                <w:sz w:val="20"/>
              </w:rPr>
              <w:t>Biểu mẫu / Kết quả</w:t>
            </w:r>
          </w:p>
        </w:tc>
      </w:tr>
      <w:tr w:rsidR="00765F2F" w14:paraId="294E0800" w14:textId="77777777">
        <w:trPr>
          <w:jc w:val="center"/>
        </w:trPr>
        <w:tc>
          <w:tcPr>
            <w:tcW w:w="2016" w:type="dxa"/>
            <w:shd w:val="clear" w:color="auto" w:fill="FFFFFF"/>
            <w:tcMar>
              <w:top w:w="70" w:type="dxa"/>
              <w:left w:w="100" w:type="dxa"/>
              <w:bottom w:w="70" w:type="dxa"/>
              <w:right w:w="100" w:type="dxa"/>
            </w:tcMar>
          </w:tcPr>
          <w:p w14:paraId="0589A434" w14:textId="77777777" w:rsidR="00765F2F" w:rsidRDefault="00097B97">
            <w:r>
              <w:rPr>
                <w:rFonts w:ascii="Times New Roman" w:hAnsi="Times New Roman"/>
                <w:color w:val="000000"/>
                <w:sz w:val="19"/>
              </w:rPr>
              <w:t>Khách hàng</w:t>
            </w:r>
          </w:p>
        </w:tc>
        <w:tc>
          <w:tcPr>
            <w:tcW w:w="2592" w:type="dxa"/>
            <w:shd w:val="clear" w:color="auto" w:fill="FFFFFF"/>
            <w:tcMar>
              <w:top w:w="70" w:type="dxa"/>
              <w:left w:w="100" w:type="dxa"/>
              <w:bottom w:w="70" w:type="dxa"/>
              <w:right w:w="100" w:type="dxa"/>
            </w:tcMar>
          </w:tcPr>
          <w:p w14:paraId="0C6D245A" w14:textId="77777777" w:rsidR="00765F2F" w:rsidRDefault="00097B97">
            <w:r>
              <w:rPr>
                <w:rFonts w:ascii="Times New Roman" w:hAnsi="Times New Roman"/>
                <w:color w:val="000000"/>
                <w:sz w:val="19"/>
              </w:rPr>
              <w:t>Đăng ký tài khoản</w:t>
            </w:r>
          </w:p>
        </w:tc>
        <w:tc>
          <w:tcPr>
            <w:tcW w:w="1728" w:type="dxa"/>
            <w:shd w:val="clear" w:color="auto" w:fill="FFFFFF"/>
            <w:tcMar>
              <w:top w:w="70" w:type="dxa"/>
              <w:left w:w="100" w:type="dxa"/>
              <w:bottom w:w="70" w:type="dxa"/>
              <w:right w:w="100" w:type="dxa"/>
            </w:tcMar>
          </w:tcPr>
          <w:p w14:paraId="521852C8" w14:textId="77777777" w:rsidR="00765F2F" w:rsidRDefault="00097B97">
            <w:r>
              <w:rPr>
                <w:rFonts w:ascii="Times New Roman" w:hAnsi="Times New Roman"/>
                <w:color w:val="000000"/>
                <w:sz w:val="19"/>
              </w:rPr>
              <w:t>Lưu trữ</w:t>
            </w:r>
          </w:p>
        </w:tc>
        <w:tc>
          <w:tcPr>
            <w:tcW w:w="1728" w:type="dxa"/>
            <w:shd w:val="clear" w:color="auto" w:fill="FFFFFF"/>
            <w:tcMar>
              <w:top w:w="70" w:type="dxa"/>
              <w:left w:w="100" w:type="dxa"/>
              <w:bottom w:w="70" w:type="dxa"/>
              <w:right w:w="100" w:type="dxa"/>
            </w:tcMar>
          </w:tcPr>
          <w:p w14:paraId="0A2CA471" w14:textId="77777777" w:rsidR="00765F2F" w:rsidRDefault="00097B97">
            <w:r>
              <w:rPr>
                <w:rFonts w:ascii="Times New Roman" w:hAnsi="Times New Roman"/>
                <w:color w:val="000000"/>
                <w:sz w:val="19"/>
              </w:rPr>
              <w:t>BR14</w:t>
            </w:r>
          </w:p>
        </w:tc>
        <w:tc>
          <w:tcPr>
            <w:tcW w:w="2016" w:type="dxa"/>
            <w:shd w:val="clear" w:color="auto" w:fill="FFFFFF"/>
            <w:tcMar>
              <w:top w:w="70" w:type="dxa"/>
              <w:left w:w="100" w:type="dxa"/>
              <w:bottom w:w="70" w:type="dxa"/>
              <w:right w:w="100" w:type="dxa"/>
            </w:tcMar>
          </w:tcPr>
          <w:p w14:paraId="6DAD3819" w14:textId="77777777" w:rsidR="00765F2F" w:rsidRDefault="00097B97">
            <w:r>
              <w:rPr>
                <w:rFonts w:ascii="Times New Roman" w:hAnsi="Times New Roman"/>
                <w:color w:val="000000"/>
                <w:sz w:val="19"/>
              </w:rPr>
              <w:t>Form Đăng ký tài khoản</w:t>
            </w:r>
          </w:p>
        </w:tc>
      </w:tr>
      <w:tr w:rsidR="00765F2F" w14:paraId="2028C1C6" w14:textId="77777777">
        <w:trPr>
          <w:jc w:val="center"/>
        </w:trPr>
        <w:tc>
          <w:tcPr>
            <w:tcW w:w="2016" w:type="dxa"/>
            <w:shd w:val="clear" w:color="auto" w:fill="F9FAFB"/>
            <w:tcMar>
              <w:top w:w="70" w:type="dxa"/>
              <w:left w:w="100" w:type="dxa"/>
              <w:bottom w:w="70" w:type="dxa"/>
              <w:right w:w="100" w:type="dxa"/>
            </w:tcMar>
          </w:tcPr>
          <w:p w14:paraId="3195B7A6" w14:textId="77777777" w:rsidR="00765F2F" w:rsidRDefault="00097B97">
            <w:r>
              <w:rPr>
                <w:rFonts w:ascii="Times New Roman" w:hAnsi="Times New Roman"/>
                <w:color w:val="000000"/>
                <w:sz w:val="19"/>
              </w:rPr>
              <w:t>Khách hàng</w:t>
            </w:r>
          </w:p>
        </w:tc>
        <w:tc>
          <w:tcPr>
            <w:tcW w:w="2592" w:type="dxa"/>
            <w:shd w:val="clear" w:color="auto" w:fill="F9FAFB"/>
            <w:tcMar>
              <w:top w:w="70" w:type="dxa"/>
              <w:left w:w="100" w:type="dxa"/>
              <w:bottom w:w="70" w:type="dxa"/>
              <w:right w:w="100" w:type="dxa"/>
            </w:tcMar>
          </w:tcPr>
          <w:p w14:paraId="57B3385D" w14:textId="77777777" w:rsidR="00765F2F" w:rsidRDefault="00097B97">
            <w:r>
              <w:rPr>
                <w:rFonts w:ascii="Times New Roman" w:hAnsi="Times New Roman"/>
                <w:color w:val="000000"/>
                <w:sz w:val="19"/>
              </w:rPr>
              <w:t>Đăng nhập hệ thống</w:t>
            </w:r>
          </w:p>
        </w:tc>
        <w:tc>
          <w:tcPr>
            <w:tcW w:w="1728" w:type="dxa"/>
            <w:shd w:val="clear" w:color="auto" w:fill="F9FAFB"/>
            <w:tcMar>
              <w:top w:w="70" w:type="dxa"/>
              <w:left w:w="100" w:type="dxa"/>
              <w:bottom w:w="70" w:type="dxa"/>
              <w:right w:w="100" w:type="dxa"/>
            </w:tcMar>
          </w:tcPr>
          <w:p w14:paraId="1186388E" w14:textId="77777777" w:rsidR="00765F2F" w:rsidRDefault="00097B97">
            <w:r>
              <w:rPr>
                <w:rFonts w:ascii="Times New Roman" w:hAnsi="Times New Roman"/>
                <w:color w:val="000000"/>
                <w:sz w:val="19"/>
              </w:rPr>
              <w:t>Xác thực</w:t>
            </w:r>
          </w:p>
        </w:tc>
        <w:tc>
          <w:tcPr>
            <w:tcW w:w="1728" w:type="dxa"/>
            <w:shd w:val="clear" w:color="auto" w:fill="F9FAFB"/>
            <w:tcMar>
              <w:top w:w="70" w:type="dxa"/>
              <w:left w:w="100" w:type="dxa"/>
              <w:bottom w:w="70" w:type="dxa"/>
              <w:right w:w="100" w:type="dxa"/>
            </w:tcMar>
          </w:tcPr>
          <w:p w14:paraId="65346139" w14:textId="77777777" w:rsidR="00765F2F" w:rsidRDefault="00097B97">
            <w:r>
              <w:rPr>
                <w:rFonts w:ascii="Times New Roman" w:hAnsi="Times New Roman"/>
                <w:color w:val="000000"/>
                <w:sz w:val="19"/>
              </w:rPr>
              <w:t>BR02</w:t>
            </w:r>
          </w:p>
        </w:tc>
        <w:tc>
          <w:tcPr>
            <w:tcW w:w="2016" w:type="dxa"/>
            <w:shd w:val="clear" w:color="auto" w:fill="F9FAFB"/>
            <w:tcMar>
              <w:top w:w="70" w:type="dxa"/>
              <w:left w:w="100" w:type="dxa"/>
              <w:bottom w:w="70" w:type="dxa"/>
              <w:right w:w="100" w:type="dxa"/>
            </w:tcMar>
          </w:tcPr>
          <w:p w14:paraId="2582A60B" w14:textId="77777777" w:rsidR="00765F2F" w:rsidRDefault="00097B97">
            <w:r>
              <w:rPr>
                <w:rFonts w:ascii="Times New Roman" w:hAnsi="Times New Roman"/>
                <w:color w:val="000000"/>
                <w:sz w:val="19"/>
              </w:rPr>
              <w:t>Form Đăng nhập</w:t>
            </w:r>
          </w:p>
        </w:tc>
      </w:tr>
      <w:tr w:rsidR="00765F2F" w14:paraId="0733E906" w14:textId="77777777">
        <w:trPr>
          <w:jc w:val="center"/>
        </w:trPr>
        <w:tc>
          <w:tcPr>
            <w:tcW w:w="2016" w:type="dxa"/>
            <w:shd w:val="clear" w:color="auto" w:fill="FFFFFF"/>
            <w:tcMar>
              <w:top w:w="70" w:type="dxa"/>
              <w:left w:w="100" w:type="dxa"/>
              <w:bottom w:w="70" w:type="dxa"/>
              <w:right w:w="100" w:type="dxa"/>
            </w:tcMar>
          </w:tcPr>
          <w:p w14:paraId="569E913C" w14:textId="77777777" w:rsidR="00765F2F" w:rsidRDefault="00097B97">
            <w:r>
              <w:rPr>
                <w:rFonts w:ascii="Times New Roman" w:hAnsi="Times New Roman"/>
                <w:color w:val="000000"/>
                <w:sz w:val="19"/>
              </w:rPr>
              <w:t>Khách hàng</w:t>
            </w:r>
          </w:p>
        </w:tc>
        <w:tc>
          <w:tcPr>
            <w:tcW w:w="2592" w:type="dxa"/>
            <w:shd w:val="clear" w:color="auto" w:fill="FFFFFF"/>
            <w:tcMar>
              <w:top w:w="70" w:type="dxa"/>
              <w:left w:w="100" w:type="dxa"/>
              <w:bottom w:w="70" w:type="dxa"/>
              <w:right w:w="100" w:type="dxa"/>
            </w:tcMar>
          </w:tcPr>
          <w:p w14:paraId="1C368F81" w14:textId="77777777" w:rsidR="00765F2F" w:rsidRDefault="00097B97">
            <w:r>
              <w:rPr>
                <w:rFonts w:ascii="Times New Roman" w:hAnsi="Times New Roman"/>
                <w:color w:val="000000"/>
                <w:sz w:val="19"/>
              </w:rPr>
              <w:t>Xem danh mục &amp; chi tiết</w:t>
            </w:r>
          </w:p>
        </w:tc>
        <w:tc>
          <w:tcPr>
            <w:tcW w:w="1728" w:type="dxa"/>
            <w:shd w:val="clear" w:color="auto" w:fill="FFFFFF"/>
            <w:tcMar>
              <w:top w:w="70" w:type="dxa"/>
              <w:left w:w="100" w:type="dxa"/>
              <w:bottom w:w="70" w:type="dxa"/>
              <w:right w:w="100" w:type="dxa"/>
            </w:tcMar>
          </w:tcPr>
          <w:p w14:paraId="742C0022" w14:textId="77777777" w:rsidR="00765F2F" w:rsidRDefault="00097B97">
            <w:r>
              <w:rPr>
                <w:rFonts w:ascii="Times New Roman" w:hAnsi="Times New Roman"/>
                <w:color w:val="000000"/>
                <w:sz w:val="19"/>
              </w:rPr>
              <w:t>Tra cứu</w:t>
            </w:r>
          </w:p>
        </w:tc>
        <w:tc>
          <w:tcPr>
            <w:tcW w:w="1728" w:type="dxa"/>
            <w:shd w:val="clear" w:color="auto" w:fill="FFFFFF"/>
            <w:tcMar>
              <w:top w:w="70" w:type="dxa"/>
              <w:left w:w="100" w:type="dxa"/>
              <w:bottom w:w="70" w:type="dxa"/>
              <w:right w:w="100" w:type="dxa"/>
            </w:tcMar>
          </w:tcPr>
          <w:p w14:paraId="570E0200" w14:textId="77777777" w:rsidR="00765F2F" w:rsidRDefault="00097B97">
            <w:r>
              <w:rPr>
                <w:rFonts w:ascii="Times New Roman" w:hAnsi="Times New Roman"/>
                <w:color w:val="000000"/>
                <w:sz w:val="19"/>
              </w:rPr>
              <w:t>BR01, BR16</w:t>
            </w:r>
          </w:p>
        </w:tc>
        <w:tc>
          <w:tcPr>
            <w:tcW w:w="2016" w:type="dxa"/>
            <w:shd w:val="clear" w:color="auto" w:fill="FFFFFF"/>
            <w:tcMar>
              <w:top w:w="70" w:type="dxa"/>
              <w:left w:w="100" w:type="dxa"/>
              <w:bottom w:w="70" w:type="dxa"/>
              <w:right w:w="100" w:type="dxa"/>
            </w:tcMar>
          </w:tcPr>
          <w:p w14:paraId="4F6F9856" w14:textId="77777777" w:rsidR="00765F2F" w:rsidRDefault="00097B97">
            <w:r>
              <w:rPr>
                <w:rFonts w:ascii="Times New Roman" w:hAnsi="Times New Roman"/>
                <w:color w:val="000000"/>
                <w:sz w:val="19"/>
              </w:rPr>
              <w:t>Lưới sản phẩm, trang chi tiết</w:t>
            </w:r>
          </w:p>
        </w:tc>
      </w:tr>
      <w:tr w:rsidR="00765F2F" w14:paraId="3EE8EE2C" w14:textId="77777777">
        <w:trPr>
          <w:jc w:val="center"/>
        </w:trPr>
        <w:tc>
          <w:tcPr>
            <w:tcW w:w="2016" w:type="dxa"/>
            <w:shd w:val="clear" w:color="auto" w:fill="F9FAFB"/>
            <w:tcMar>
              <w:top w:w="70" w:type="dxa"/>
              <w:left w:w="100" w:type="dxa"/>
              <w:bottom w:w="70" w:type="dxa"/>
              <w:right w:w="100" w:type="dxa"/>
            </w:tcMar>
          </w:tcPr>
          <w:p w14:paraId="6D7F2D1F" w14:textId="77777777" w:rsidR="00765F2F" w:rsidRDefault="00097B97">
            <w:r>
              <w:rPr>
                <w:rFonts w:ascii="Times New Roman" w:hAnsi="Times New Roman"/>
                <w:color w:val="000000"/>
                <w:sz w:val="19"/>
              </w:rPr>
              <w:t>Khách hàng</w:t>
            </w:r>
          </w:p>
        </w:tc>
        <w:tc>
          <w:tcPr>
            <w:tcW w:w="2592" w:type="dxa"/>
            <w:shd w:val="clear" w:color="auto" w:fill="F9FAFB"/>
            <w:tcMar>
              <w:top w:w="70" w:type="dxa"/>
              <w:left w:w="100" w:type="dxa"/>
              <w:bottom w:w="70" w:type="dxa"/>
              <w:right w:w="100" w:type="dxa"/>
            </w:tcMar>
          </w:tcPr>
          <w:p w14:paraId="42F2E2F7" w14:textId="77777777" w:rsidR="00765F2F" w:rsidRDefault="00097B97">
            <w:r>
              <w:rPr>
                <w:rFonts w:ascii="Times New Roman" w:hAnsi="Times New Roman"/>
                <w:color w:val="000000"/>
                <w:sz w:val="19"/>
              </w:rPr>
              <w:t>Quản lý giỏ hàng</w:t>
            </w:r>
          </w:p>
        </w:tc>
        <w:tc>
          <w:tcPr>
            <w:tcW w:w="1728" w:type="dxa"/>
            <w:shd w:val="clear" w:color="auto" w:fill="F9FAFB"/>
            <w:tcMar>
              <w:top w:w="70" w:type="dxa"/>
              <w:left w:w="100" w:type="dxa"/>
              <w:bottom w:w="70" w:type="dxa"/>
              <w:right w:w="100" w:type="dxa"/>
            </w:tcMar>
          </w:tcPr>
          <w:p w14:paraId="7AF9FC5D" w14:textId="77777777" w:rsidR="00765F2F" w:rsidRDefault="00097B97">
            <w:r>
              <w:rPr>
                <w:rFonts w:ascii="Times New Roman" w:hAnsi="Times New Roman"/>
                <w:color w:val="000000"/>
                <w:sz w:val="19"/>
              </w:rPr>
              <w:t>Tương tác / Tính toán</w:t>
            </w:r>
          </w:p>
        </w:tc>
        <w:tc>
          <w:tcPr>
            <w:tcW w:w="1728" w:type="dxa"/>
            <w:shd w:val="clear" w:color="auto" w:fill="F9FAFB"/>
            <w:tcMar>
              <w:top w:w="70" w:type="dxa"/>
              <w:left w:w="100" w:type="dxa"/>
              <w:bottom w:w="70" w:type="dxa"/>
              <w:right w:w="100" w:type="dxa"/>
            </w:tcMar>
          </w:tcPr>
          <w:p w14:paraId="6353656F" w14:textId="77777777" w:rsidR="00765F2F" w:rsidRDefault="00097B97">
            <w:r>
              <w:rPr>
                <w:rFonts w:ascii="Times New Roman" w:hAnsi="Times New Roman"/>
                <w:color w:val="000000"/>
                <w:sz w:val="19"/>
              </w:rPr>
              <w:t>BR01, BR16</w:t>
            </w:r>
          </w:p>
        </w:tc>
        <w:tc>
          <w:tcPr>
            <w:tcW w:w="2016" w:type="dxa"/>
            <w:shd w:val="clear" w:color="auto" w:fill="F9FAFB"/>
            <w:tcMar>
              <w:top w:w="70" w:type="dxa"/>
              <w:left w:w="100" w:type="dxa"/>
              <w:bottom w:w="70" w:type="dxa"/>
              <w:right w:w="100" w:type="dxa"/>
            </w:tcMar>
          </w:tcPr>
          <w:p w14:paraId="116731A9" w14:textId="77777777" w:rsidR="00765F2F" w:rsidRDefault="00097B97">
            <w:r>
              <w:rPr>
                <w:rFonts w:ascii="Times New Roman" w:hAnsi="Times New Roman"/>
                <w:color w:val="000000"/>
                <w:sz w:val="19"/>
              </w:rPr>
              <w:t>Trang Giỏ hàng</w:t>
            </w:r>
          </w:p>
        </w:tc>
      </w:tr>
      <w:tr w:rsidR="00765F2F" w14:paraId="05035F3E" w14:textId="77777777">
        <w:trPr>
          <w:jc w:val="center"/>
        </w:trPr>
        <w:tc>
          <w:tcPr>
            <w:tcW w:w="2016" w:type="dxa"/>
            <w:shd w:val="clear" w:color="auto" w:fill="FFFFFF"/>
            <w:tcMar>
              <w:top w:w="70" w:type="dxa"/>
              <w:left w:w="100" w:type="dxa"/>
              <w:bottom w:w="70" w:type="dxa"/>
              <w:right w:w="100" w:type="dxa"/>
            </w:tcMar>
          </w:tcPr>
          <w:p w14:paraId="0905D64B" w14:textId="77777777" w:rsidR="00765F2F" w:rsidRDefault="00097B97">
            <w:r>
              <w:rPr>
                <w:rFonts w:ascii="Times New Roman" w:hAnsi="Times New Roman"/>
                <w:color w:val="000000"/>
                <w:sz w:val="19"/>
              </w:rPr>
              <w:t>Khách hàng</w:t>
            </w:r>
          </w:p>
        </w:tc>
        <w:tc>
          <w:tcPr>
            <w:tcW w:w="2592" w:type="dxa"/>
            <w:shd w:val="clear" w:color="auto" w:fill="FFFFFF"/>
            <w:tcMar>
              <w:top w:w="70" w:type="dxa"/>
              <w:left w:w="100" w:type="dxa"/>
              <w:bottom w:w="70" w:type="dxa"/>
              <w:right w:w="100" w:type="dxa"/>
            </w:tcMar>
          </w:tcPr>
          <w:p w14:paraId="3FFAB996" w14:textId="77777777" w:rsidR="00765F2F" w:rsidRDefault="00097B97">
            <w:r>
              <w:rPr>
                <w:rFonts w:ascii="Times New Roman" w:hAnsi="Times New Roman"/>
                <w:color w:val="000000"/>
                <w:sz w:val="19"/>
              </w:rPr>
              <w:t>Nhập thông tin người nhận</w:t>
            </w:r>
          </w:p>
        </w:tc>
        <w:tc>
          <w:tcPr>
            <w:tcW w:w="1728" w:type="dxa"/>
            <w:shd w:val="clear" w:color="auto" w:fill="FFFFFF"/>
            <w:tcMar>
              <w:top w:w="70" w:type="dxa"/>
              <w:left w:w="100" w:type="dxa"/>
              <w:bottom w:w="70" w:type="dxa"/>
              <w:right w:w="100" w:type="dxa"/>
            </w:tcMar>
          </w:tcPr>
          <w:p w14:paraId="10AE8E21" w14:textId="77777777" w:rsidR="00765F2F" w:rsidRDefault="00097B97">
            <w:r>
              <w:rPr>
                <w:rFonts w:ascii="Times New Roman" w:hAnsi="Times New Roman"/>
                <w:color w:val="000000"/>
                <w:sz w:val="19"/>
              </w:rPr>
              <w:t>Lưu trữ</w:t>
            </w:r>
          </w:p>
        </w:tc>
        <w:tc>
          <w:tcPr>
            <w:tcW w:w="1728" w:type="dxa"/>
            <w:shd w:val="clear" w:color="auto" w:fill="FFFFFF"/>
            <w:tcMar>
              <w:top w:w="70" w:type="dxa"/>
              <w:left w:w="100" w:type="dxa"/>
              <w:bottom w:w="70" w:type="dxa"/>
              <w:right w:w="100" w:type="dxa"/>
            </w:tcMar>
          </w:tcPr>
          <w:p w14:paraId="138F4B47" w14:textId="77777777" w:rsidR="00765F2F" w:rsidRDefault="00097B97">
            <w:r>
              <w:rPr>
                <w:rFonts w:ascii="Times New Roman" w:hAnsi="Times New Roman"/>
                <w:color w:val="000000"/>
                <w:sz w:val="19"/>
              </w:rPr>
              <w:t>BR06</w:t>
            </w:r>
          </w:p>
        </w:tc>
        <w:tc>
          <w:tcPr>
            <w:tcW w:w="2016" w:type="dxa"/>
            <w:shd w:val="clear" w:color="auto" w:fill="FFFFFF"/>
            <w:tcMar>
              <w:top w:w="70" w:type="dxa"/>
              <w:left w:w="100" w:type="dxa"/>
              <w:bottom w:w="70" w:type="dxa"/>
              <w:right w:w="100" w:type="dxa"/>
            </w:tcMar>
          </w:tcPr>
          <w:p w14:paraId="7B479A9C" w14:textId="77777777" w:rsidR="00765F2F" w:rsidRDefault="00097B97">
            <w:r>
              <w:rPr>
                <w:rFonts w:ascii="Times New Roman" w:hAnsi="Times New Roman"/>
                <w:color w:val="000000"/>
                <w:sz w:val="19"/>
              </w:rPr>
              <w:t>Form Giao hàng &amp; Quà tặng</w:t>
            </w:r>
          </w:p>
        </w:tc>
      </w:tr>
      <w:tr w:rsidR="00765F2F" w14:paraId="4949F22E" w14:textId="77777777">
        <w:trPr>
          <w:jc w:val="center"/>
        </w:trPr>
        <w:tc>
          <w:tcPr>
            <w:tcW w:w="2016" w:type="dxa"/>
            <w:shd w:val="clear" w:color="auto" w:fill="F9FAFB"/>
            <w:tcMar>
              <w:top w:w="70" w:type="dxa"/>
              <w:left w:w="100" w:type="dxa"/>
              <w:bottom w:w="70" w:type="dxa"/>
              <w:right w:w="100" w:type="dxa"/>
            </w:tcMar>
          </w:tcPr>
          <w:p w14:paraId="6D6977B5" w14:textId="77777777" w:rsidR="00765F2F" w:rsidRDefault="00097B97">
            <w:r>
              <w:rPr>
                <w:rFonts w:ascii="Times New Roman" w:hAnsi="Times New Roman"/>
                <w:color w:val="000000"/>
                <w:sz w:val="19"/>
              </w:rPr>
              <w:t>Khách hàng</w:t>
            </w:r>
          </w:p>
        </w:tc>
        <w:tc>
          <w:tcPr>
            <w:tcW w:w="2592" w:type="dxa"/>
            <w:shd w:val="clear" w:color="auto" w:fill="F9FAFB"/>
            <w:tcMar>
              <w:top w:w="70" w:type="dxa"/>
              <w:left w:w="100" w:type="dxa"/>
              <w:bottom w:w="70" w:type="dxa"/>
              <w:right w:w="100" w:type="dxa"/>
            </w:tcMar>
          </w:tcPr>
          <w:p w14:paraId="02223EB6" w14:textId="77777777" w:rsidR="00765F2F" w:rsidRDefault="00097B97">
            <w:r>
              <w:rPr>
                <w:rFonts w:ascii="Times New Roman" w:hAnsi="Times New Roman"/>
                <w:color w:val="000000"/>
                <w:sz w:val="19"/>
              </w:rPr>
              <w:t>Chọn loại phiếu đặt hàng</w:t>
            </w:r>
          </w:p>
        </w:tc>
        <w:tc>
          <w:tcPr>
            <w:tcW w:w="1728" w:type="dxa"/>
            <w:shd w:val="clear" w:color="auto" w:fill="F9FAFB"/>
            <w:tcMar>
              <w:top w:w="70" w:type="dxa"/>
              <w:left w:w="100" w:type="dxa"/>
              <w:bottom w:w="70" w:type="dxa"/>
              <w:right w:w="100" w:type="dxa"/>
            </w:tcMar>
          </w:tcPr>
          <w:p w14:paraId="76CC8B94" w14:textId="77777777" w:rsidR="00765F2F" w:rsidRDefault="00097B97">
            <w:r>
              <w:rPr>
                <w:rFonts w:ascii="Times New Roman" w:hAnsi="Times New Roman"/>
                <w:color w:val="000000"/>
                <w:sz w:val="19"/>
              </w:rPr>
              <w:t>Tính toán</w:t>
            </w:r>
          </w:p>
        </w:tc>
        <w:tc>
          <w:tcPr>
            <w:tcW w:w="1728" w:type="dxa"/>
            <w:shd w:val="clear" w:color="auto" w:fill="F9FAFB"/>
            <w:tcMar>
              <w:top w:w="70" w:type="dxa"/>
              <w:left w:w="100" w:type="dxa"/>
              <w:bottom w:w="70" w:type="dxa"/>
              <w:right w:w="100" w:type="dxa"/>
            </w:tcMar>
          </w:tcPr>
          <w:p w14:paraId="2013A734" w14:textId="77777777" w:rsidR="00765F2F" w:rsidRDefault="00097B97">
            <w:r>
              <w:rPr>
                <w:rFonts w:ascii="Times New Roman" w:hAnsi="Times New Roman"/>
                <w:color w:val="000000"/>
                <w:sz w:val="19"/>
              </w:rPr>
              <w:t>BR03, BR04, BR05, BR15</w:t>
            </w:r>
          </w:p>
        </w:tc>
        <w:tc>
          <w:tcPr>
            <w:tcW w:w="2016" w:type="dxa"/>
            <w:shd w:val="clear" w:color="auto" w:fill="F9FAFB"/>
            <w:tcMar>
              <w:top w:w="70" w:type="dxa"/>
              <w:left w:w="100" w:type="dxa"/>
              <w:bottom w:w="70" w:type="dxa"/>
              <w:right w:w="100" w:type="dxa"/>
            </w:tcMar>
          </w:tcPr>
          <w:p w14:paraId="2D0238CE" w14:textId="77777777" w:rsidR="00765F2F" w:rsidRDefault="00097B97">
            <w:r>
              <w:rPr>
                <w:rFonts w:ascii="Times New Roman" w:hAnsi="Times New Roman"/>
                <w:color w:val="000000"/>
                <w:sz w:val="19"/>
              </w:rPr>
              <w:t>Phiếu đặt hàng tổng hợp</w:t>
            </w:r>
          </w:p>
        </w:tc>
      </w:tr>
      <w:tr w:rsidR="00765F2F" w14:paraId="597EBA46" w14:textId="77777777">
        <w:trPr>
          <w:jc w:val="center"/>
        </w:trPr>
        <w:tc>
          <w:tcPr>
            <w:tcW w:w="2016" w:type="dxa"/>
            <w:shd w:val="clear" w:color="auto" w:fill="FFFFFF"/>
            <w:tcMar>
              <w:top w:w="70" w:type="dxa"/>
              <w:left w:w="100" w:type="dxa"/>
              <w:bottom w:w="70" w:type="dxa"/>
              <w:right w:w="100" w:type="dxa"/>
            </w:tcMar>
          </w:tcPr>
          <w:p w14:paraId="34DCA328" w14:textId="77777777" w:rsidR="00765F2F" w:rsidRDefault="00097B97">
            <w:r>
              <w:rPr>
                <w:rFonts w:ascii="Times New Roman" w:hAnsi="Times New Roman"/>
                <w:color w:val="000000"/>
                <w:sz w:val="19"/>
              </w:rPr>
              <w:t>Khách hàng</w:t>
            </w:r>
          </w:p>
        </w:tc>
        <w:tc>
          <w:tcPr>
            <w:tcW w:w="2592" w:type="dxa"/>
            <w:shd w:val="clear" w:color="auto" w:fill="FFFFFF"/>
            <w:tcMar>
              <w:top w:w="70" w:type="dxa"/>
              <w:left w:w="100" w:type="dxa"/>
              <w:bottom w:w="70" w:type="dxa"/>
              <w:right w:w="100" w:type="dxa"/>
            </w:tcMar>
          </w:tcPr>
          <w:p w14:paraId="0F6C0436" w14:textId="77777777" w:rsidR="00765F2F" w:rsidRDefault="00097B97">
            <w:r>
              <w:rPr>
                <w:rFonts w:ascii="Times New Roman" w:hAnsi="Times New Roman"/>
                <w:color w:val="000000"/>
                <w:sz w:val="19"/>
              </w:rPr>
              <w:t>Thanh toán qua thẻ tín dụng</w:t>
            </w:r>
          </w:p>
        </w:tc>
        <w:tc>
          <w:tcPr>
            <w:tcW w:w="1728" w:type="dxa"/>
            <w:shd w:val="clear" w:color="auto" w:fill="FFFFFF"/>
            <w:tcMar>
              <w:top w:w="70" w:type="dxa"/>
              <w:left w:w="100" w:type="dxa"/>
              <w:bottom w:w="70" w:type="dxa"/>
              <w:right w:w="100" w:type="dxa"/>
            </w:tcMar>
          </w:tcPr>
          <w:p w14:paraId="3DEA3474" w14:textId="77777777" w:rsidR="00765F2F" w:rsidRDefault="00097B97">
            <w:r>
              <w:rPr>
                <w:rFonts w:ascii="Times New Roman" w:hAnsi="Times New Roman"/>
                <w:color w:val="000000"/>
                <w:sz w:val="19"/>
              </w:rPr>
              <w:t>Giao dịch / Kiểm tra</w:t>
            </w:r>
          </w:p>
        </w:tc>
        <w:tc>
          <w:tcPr>
            <w:tcW w:w="1728" w:type="dxa"/>
            <w:shd w:val="clear" w:color="auto" w:fill="FFFFFF"/>
            <w:tcMar>
              <w:top w:w="70" w:type="dxa"/>
              <w:left w:w="100" w:type="dxa"/>
              <w:bottom w:w="70" w:type="dxa"/>
              <w:right w:w="100" w:type="dxa"/>
            </w:tcMar>
          </w:tcPr>
          <w:p w14:paraId="5CEB1FC1" w14:textId="77777777" w:rsidR="00765F2F" w:rsidRDefault="00097B97">
            <w:r>
              <w:rPr>
                <w:rFonts w:ascii="Times New Roman" w:hAnsi="Times New Roman"/>
                <w:color w:val="000000"/>
                <w:sz w:val="19"/>
              </w:rPr>
              <w:t>BR07, BR08, BR09, BR10</w:t>
            </w:r>
          </w:p>
        </w:tc>
        <w:tc>
          <w:tcPr>
            <w:tcW w:w="2016" w:type="dxa"/>
            <w:shd w:val="clear" w:color="auto" w:fill="FFFFFF"/>
            <w:tcMar>
              <w:top w:w="70" w:type="dxa"/>
              <w:left w:w="100" w:type="dxa"/>
              <w:bottom w:w="70" w:type="dxa"/>
              <w:right w:w="100" w:type="dxa"/>
            </w:tcMar>
          </w:tcPr>
          <w:p w14:paraId="432E123E" w14:textId="77777777" w:rsidR="00765F2F" w:rsidRDefault="00097B97">
            <w:r>
              <w:rPr>
                <w:rFonts w:ascii="Times New Roman" w:hAnsi="Times New Roman"/>
                <w:color w:val="000000"/>
                <w:sz w:val="19"/>
              </w:rPr>
              <w:t>Form Thanh toán thẻ</w:t>
            </w:r>
          </w:p>
        </w:tc>
      </w:tr>
      <w:tr w:rsidR="00765F2F" w14:paraId="7B11F7F5" w14:textId="77777777">
        <w:trPr>
          <w:jc w:val="center"/>
        </w:trPr>
        <w:tc>
          <w:tcPr>
            <w:tcW w:w="2016" w:type="dxa"/>
            <w:shd w:val="clear" w:color="auto" w:fill="F9FAFB"/>
            <w:tcMar>
              <w:top w:w="70" w:type="dxa"/>
              <w:left w:w="100" w:type="dxa"/>
              <w:bottom w:w="70" w:type="dxa"/>
              <w:right w:w="100" w:type="dxa"/>
            </w:tcMar>
          </w:tcPr>
          <w:p w14:paraId="6DBD02E4" w14:textId="77777777" w:rsidR="00765F2F" w:rsidRDefault="00097B97">
            <w:r>
              <w:rPr>
                <w:rFonts w:ascii="Times New Roman" w:hAnsi="Times New Roman"/>
                <w:color w:val="000000"/>
                <w:sz w:val="19"/>
              </w:rPr>
              <w:t>HT Quản lý Sản phẩm</w:t>
            </w:r>
          </w:p>
        </w:tc>
        <w:tc>
          <w:tcPr>
            <w:tcW w:w="2592" w:type="dxa"/>
            <w:shd w:val="clear" w:color="auto" w:fill="F9FAFB"/>
            <w:tcMar>
              <w:top w:w="70" w:type="dxa"/>
              <w:left w:w="100" w:type="dxa"/>
              <w:bottom w:w="70" w:type="dxa"/>
              <w:right w:w="100" w:type="dxa"/>
            </w:tcMar>
          </w:tcPr>
          <w:p w14:paraId="0724E183" w14:textId="77777777" w:rsidR="00765F2F" w:rsidRDefault="00097B97">
            <w:r>
              <w:rPr>
                <w:rFonts w:ascii="Times New Roman" w:hAnsi="Times New Roman"/>
                <w:color w:val="000000"/>
                <w:sz w:val="19"/>
              </w:rPr>
              <w:t>Cung cấp giá &amp; tồn kho thời gian thực</w:t>
            </w:r>
          </w:p>
        </w:tc>
        <w:tc>
          <w:tcPr>
            <w:tcW w:w="1728" w:type="dxa"/>
            <w:shd w:val="clear" w:color="auto" w:fill="F9FAFB"/>
            <w:tcMar>
              <w:top w:w="70" w:type="dxa"/>
              <w:left w:w="100" w:type="dxa"/>
              <w:bottom w:w="70" w:type="dxa"/>
              <w:right w:w="100" w:type="dxa"/>
            </w:tcMar>
          </w:tcPr>
          <w:p w14:paraId="2CEC1BA8" w14:textId="77777777" w:rsidR="00765F2F" w:rsidRDefault="00097B97">
            <w:r>
              <w:rPr>
                <w:rFonts w:ascii="Times New Roman" w:hAnsi="Times New Roman"/>
                <w:color w:val="000000"/>
                <w:sz w:val="19"/>
              </w:rPr>
              <w:t>Tích hợp hệ thống ngoài</w:t>
            </w:r>
          </w:p>
        </w:tc>
        <w:tc>
          <w:tcPr>
            <w:tcW w:w="1728" w:type="dxa"/>
            <w:shd w:val="clear" w:color="auto" w:fill="F9FAFB"/>
            <w:tcMar>
              <w:top w:w="70" w:type="dxa"/>
              <w:left w:w="100" w:type="dxa"/>
              <w:bottom w:w="70" w:type="dxa"/>
              <w:right w:w="100" w:type="dxa"/>
            </w:tcMar>
          </w:tcPr>
          <w:p w14:paraId="78EDD74A" w14:textId="77777777" w:rsidR="00765F2F" w:rsidRDefault="00097B97">
            <w:r>
              <w:rPr>
                <w:rFonts w:ascii="Times New Roman" w:hAnsi="Times New Roman"/>
                <w:color w:val="000000"/>
                <w:sz w:val="19"/>
              </w:rPr>
              <w:t>BR01, BR16</w:t>
            </w:r>
          </w:p>
        </w:tc>
        <w:tc>
          <w:tcPr>
            <w:tcW w:w="2016" w:type="dxa"/>
            <w:shd w:val="clear" w:color="auto" w:fill="F9FAFB"/>
            <w:tcMar>
              <w:top w:w="70" w:type="dxa"/>
              <w:left w:w="100" w:type="dxa"/>
              <w:bottom w:w="70" w:type="dxa"/>
              <w:right w:w="100" w:type="dxa"/>
            </w:tcMar>
          </w:tcPr>
          <w:p w14:paraId="57693B3A" w14:textId="77777777" w:rsidR="00765F2F" w:rsidRDefault="00097B97">
            <w:r>
              <w:rPr>
                <w:rFonts w:ascii="Times New Roman" w:hAnsi="Times New Roman"/>
                <w:color w:val="000000"/>
                <w:sz w:val="19"/>
              </w:rPr>
              <w:t>API Data JSON</w:t>
            </w:r>
          </w:p>
        </w:tc>
      </w:tr>
      <w:tr w:rsidR="00765F2F" w14:paraId="50DF8C30" w14:textId="77777777">
        <w:trPr>
          <w:jc w:val="center"/>
        </w:trPr>
        <w:tc>
          <w:tcPr>
            <w:tcW w:w="2016" w:type="dxa"/>
            <w:shd w:val="clear" w:color="auto" w:fill="FFFFFF"/>
            <w:tcMar>
              <w:top w:w="70" w:type="dxa"/>
              <w:left w:w="100" w:type="dxa"/>
              <w:bottom w:w="70" w:type="dxa"/>
              <w:right w:w="100" w:type="dxa"/>
            </w:tcMar>
          </w:tcPr>
          <w:p w14:paraId="7B6274AD" w14:textId="77777777" w:rsidR="00765F2F" w:rsidRDefault="00097B97">
            <w:r>
              <w:rPr>
                <w:rFonts w:ascii="Times New Roman" w:hAnsi="Times New Roman"/>
                <w:color w:val="000000"/>
                <w:sz w:val="19"/>
              </w:rPr>
              <w:t>Cổng Thanh toán Online</w:t>
            </w:r>
          </w:p>
        </w:tc>
        <w:tc>
          <w:tcPr>
            <w:tcW w:w="2592" w:type="dxa"/>
            <w:shd w:val="clear" w:color="auto" w:fill="FFFFFF"/>
            <w:tcMar>
              <w:top w:w="70" w:type="dxa"/>
              <w:left w:w="100" w:type="dxa"/>
              <w:bottom w:w="70" w:type="dxa"/>
              <w:right w:w="100" w:type="dxa"/>
            </w:tcMar>
          </w:tcPr>
          <w:p w14:paraId="0B2308A9" w14:textId="77777777" w:rsidR="00765F2F" w:rsidRDefault="00097B97">
            <w:r>
              <w:rPr>
                <w:rFonts w:ascii="Times New Roman" w:hAnsi="Times New Roman"/>
                <w:color w:val="000000"/>
                <w:sz w:val="19"/>
              </w:rPr>
              <w:t>Thẩm định thẻ &amp; trừ tiền</w:t>
            </w:r>
          </w:p>
        </w:tc>
        <w:tc>
          <w:tcPr>
            <w:tcW w:w="1728" w:type="dxa"/>
            <w:shd w:val="clear" w:color="auto" w:fill="FFFFFF"/>
            <w:tcMar>
              <w:top w:w="70" w:type="dxa"/>
              <w:left w:w="100" w:type="dxa"/>
              <w:bottom w:w="70" w:type="dxa"/>
              <w:right w:w="100" w:type="dxa"/>
            </w:tcMar>
          </w:tcPr>
          <w:p w14:paraId="5A0FFFF4" w14:textId="77777777" w:rsidR="00765F2F" w:rsidRDefault="00097B97">
            <w:r>
              <w:rPr>
                <w:rFonts w:ascii="Times New Roman" w:hAnsi="Times New Roman"/>
                <w:color w:val="000000"/>
                <w:sz w:val="19"/>
              </w:rPr>
              <w:t>Tích hợp dịch vụ ngoài</w:t>
            </w:r>
          </w:p>
        </w:tc>
        <w:tc>
          <w:tcPr>
            <w:tcW w:w="1728" w:type="dxa"/>
            <w:shd w:val="clear" w:color="auto" w:fill="FFFFFF"/>
            <w:tcMar>
              <w:top w:w="70" w:type="dxa"/>
              <w:left w:w="100" w:type="dxa"/>
              <w:bottom w:w="70" w:type="dxa"/>
              <w:right w:w="100" w:type="dxa"/>
            </w:tcMar>
          </w:tcPr>
          <w:p w14:paraId="32DB1533" w14:textId="77777777" w:rsidR="00765F2F" w:rsidRDefault="00097B97">
            <w:r>
              <w:rPr>
                <w:rFonts w:ascii="Times New Roman" w:hAnsi="Times New Roman"/>
                <w:color w:val="000000"/>
                <w:sz w:val="19"/>
              </w:rPr>
              <w:t>BR07, BR10</w:t>
            </w:r>
          </w:p>
        </w:tc>
        <w:tc>
          <w:tcPr>
            <w:tcW w:w="2016" w:type="dxa"/>
            <w:shd w:val="clear" w:color="auto" w:fill="FFFFFF"/>
            <w:tcMar>
              <w:top w:w="70" w:type="dxa"/>
              <w:left w:w="100" w:type="dxa"/>
              <w:bottom w:w="70" w:type="dxa"/>
              <w:right w:w="100" w:type="dxa"/>
            </w:tcMar>
          </w:tcPr>
          <w:p w14:paraId="19C90C0A" w14:textId="77777777" w:rsidR="00765F2F" w:rsidRDefault="00097B97">
            <w:r>
              <w:rPr>
                <w:rFonts w:ascii="Times New Roman" w:hAnsi="Times New Roman"/>
                <w:color w:val="000000"/>
                <w:sz w:val="19"/>
              </w:rPr>
              <w:t>Mã chuẩn chi / Lỗi từ chối</w:t>
            </w:r>
          </w:p>
        </w:tc>
      </w:tr>
      <w:tr w:rsidR="00765F2F" w14:paraId="1F517BF5" w14:textId="77777777">
        <w:trPr>
          <w:jc w:val="center"/>
        </w:trPr>
        <w:tc>
          <w:tcPr>
            <w:tcW w:w="2016" w:type="dxa"/>
            <w:shd w:val="clear" w:color="auto" w:fill="F9FAFB"/>
            <w:tcMar>
              <w:top w:w="70" w:type="dxa"/>
              <w:left w:w="100" w:type="dxa"/>
              <w:bottom w:w="70" w:type="dxa"/>
              <w:right w:w="100" w:type="dxa"/>
            </w:tcMar>
          </w:tcPr>
          <w:p w14:paraId="2B11DBE4" w14:textId="77777777" w:rsidR="00765F2F" w:rsidRDefault="00097B97">
            <w:r>
              <w:rPr>
                <w:rFonts w:ascii="Times New Roman" w:hAnsi="Times New Roman"/>
                <w:color w:val="000000"/>
                <w:sz w:val="19"/>
              </w:rPr>
              <w:lastRenderedPageBreak/>
              <w:t>Hệ thống e-Shopping</w:t>
            </w:r>
          </w:p>
        </w:tc>
        <w:tc>
          <w:tcPr>
            <w:tcW w:w="2592" w:type="dxa"/>
            <w:shd w:val="clear" w:color="auto" w:fill="F9FAFB"/>
            <w:tcMar>
              <w:top w:w="70" w:type="dxa"/>
              <w:left w:w="100" w:type="dxa"/>
              <w:bottom w:w="70" w:type="dxa"/>
              <w:right w:w="100" w:type="dxa"/>
            </w:tcMar>
          </w:tcPr>
          <w:p w14:paraId="672D741F" w14:textId="77777777" w:rsidR="00765F2F" w:rsidRDefault="00097B97">
            <w:r>
              <w:rPr>
                <w:rFonts w:ascii="Times New Roman" w:hAnsi="Times New Roman"/>
                <w:color w:val="000000"/>
                <w:sz w:val="19"/>
              </w:rPr>
              <w:t>Tính phí giao hàng &amp; freeship</w:t>
            </w:r>
          </w:p>
        </w:tc>
        <w:tc>
          <w:tcPr>
            <w:tcW w:w="1728" w:type="dxa"/>
            <w:shd w:val="clear" w:color="auto" w:fill="F9FAFB"/>
            <w:tcMar>
              <w:top w:w="70" w:type="dxa"/>
              <w:left w:w="100" w:type="dxa"/>
              <w:bottom w:w="70" w:type="dxa"/>
              <w:right w:w="100" w:type="dxa"/>
            </w:tcMar>
          </w:tcPr>
          <w:p w14:paraId="55CCAF3D" w14:textId="77777777" w:rsidR="00765F2F" w:rsidRDefault="00097B97">
            <w:r>
              <w:rPr>
                <w:rFonts w:ascii="Times New Roman" w:hAnsi="Times New Roman"/>
                <w:color w:val="000000"/>
                <w:sz w:val="19"/>
              </w:rPr>
              <w:t>Xử lý tự động</w:t>
            </w:r>
          </w:p>
        </w:tc>
        <w:tc>
          <w:tcPr>
            <w:tcW w:w="1728" w:type="dxa"/>
            <w:shd w:val="clear" w:color="auto" w:fill="F9FAFB"/>
            <w:tcMar>
              <w:top w:w="70" w:type="dxa"/>
              <w:left w:w="100" w:type="dxa"/>
              <w:bottom w:w="70" w:type="dxa"/>
              <w:right w:w="100" w:type="dxa"/>
            </w:tcMar>
          </w:tcPr>
          <w:p w14:paraId="286B992B" w14:textId="77777777" w:rsidR="00765F2F" w:rsidRDefault="00097B97">
            <w:r>
              <w:rPr>
                <w:rFonts w:ascii="Times New Roman" w:hAnsi="Times New Roman"/>
                <w:color w:val="000000"/>
                <w:sz w:val="19"/>
              </w:rPr>
              <w:t>BR04, BR05, BR15</w:t>
            </w:r>
          </w:p>
        </w:tc>
        <w:tc>
          <w:tcPr>
            <w:tcW w:w="2016" w:type="dxa"/>
            <w:shd w:val="clear" w:color="auto" w:fill="F9FAFB"/>
            <w:tcMar>
              <w:top w:w="70" w:type="dxa"/>
              <w:left w:w="100" w:type="dxa"/>
              <w:bottom w:w="70" w:type="dxa"/>
              <w:right w:w="100" w:type="dxa"/>
            </w:tcMar>
          </w:tcPr>
          <w:p w14:paraId="42DFD093" w14:textId="77777777" w:rsidR="00765F2F" w:rsidRDefault="00097B97">
            <w:r>
              <w:rPr>
                <w:rFonts w:ascii="Times New Roman" w:hAnsi="Times New Roman"/>
                <w:color w:val="000000"/>
                <w:sz w:val="19"/>
              </w:rPr>
              <w:t>Hóa đơn thanh toán</w:t>
            </w:r>
          </w:p>
        </w:tc>
      </w:tr>
      <w:tr w:rsidR="00765F2F" w14:paraId="6496CD63" w14:textId="77777777">
        <w:trPr>
          <w:jc w:val="center"/>
        </w:trPr>
        <w:tc>
          <w:tcPr>
            <w:tcW w:w="2016" w:type="dxa"/>
            <w:shd w:val="clear" w:color="auto" w:fill="FFFFFF"/>
            <w:tcMar>
              <w:top w:w="70" w:type="dxa"/>
              <w:left w:w="100" w:type="dxa"/>
              <w:bottom w:w="70" w:type="dxa"/>
              <w:right w:w="100" w:type="dxa"/>
            </w:tcMar>
          </w:tcPr>
          <w:p w14:paraId="140D36B4" w14:textId="77777777" w:rsidR="00765F2F" w:rsidRDefault="00097B97">
            <w:r>
              <w:rPr>
                <w:rFonts w:ascii="Times New Roman" w:hAnsi="Times New Roman"/>
                <w:color w:val="000000"/>
                <w:sz w:val="19"/>
              </w:rPr>
              <w:t>Hệ thống e-Shopping</w:t>
            </w:r>
          </w:p>
        </w:tc>
        <w:tc>
          <w:tcPr>
            <w:tcW w:w="2592" w:type="dxa"/>
            <w:shd w:val="clear" w:color="auto" w:fill="FFFFFF"/>
            <w:tcMar>
              <w:top w:w="70" w:type="dxa"/>
              <w:left w:w="100" w:type="dxa"/>
              <w:bottom w:w="70" w:type="dxa"/>
              <w:right w:w="100" w:type="dxa"/>
            </w:tcMar>
          </w:tcPr>
          <w:p w14:paraId="59F862EB" w14:textId="77777777" w:rsidR="00765F2F" w:rsidRDefault="00097B97">
            <w:r>
              <w:rPr>
                <w:rFonts w:ascii="Times New Roman" w:hAnsi="Times New Roman"/>
                <w:color w:val="000000"/>
                <w:sz w:val="19"/>
              </w:rPr>
              <w:t>Gửi email xác nhận bảo mật</w:t>
            </w:r>
          </w:p>
        </w:tc>
        <w:tc>
          <w:tcPr>
            <w:tcW w:w="1728" w:type="dxa"/>
            <w:shd w:val="clear" w:color="auto" w:fill="FFFFFF"/>
            <w:tcMar>
              <w:top w:w="70" w:type="dxa"/>
              <w:left w:w="100" w:type="dxa"/>
              <w:bottom w:w="70" w:type="dxa"/>
              <w:right w:w="100" w:type="dxa"/>
            </w:tcMar>
          </w:tcPr>
          <w:p w14:paraId="28F7AECF" w14:textId="77777777" w:rsidR="00765F2F" w:rsidRDefault="00097B97">
            <w:r>
              <w:rPr>
                <w:rFonts w:ascii="Times New Roman" w:hAnsi="Times New Roman"/>
                <w:color w:val="000000"/>
                <w:sz w:val="19"/>
              </w:rPr>
              <w:t>Kết xuất tự động</w:t>
            </w:r>
          </w:p>
        </w:tc>
        <w:tc>
          <w:tcPr>
            <w:tcW w:w="1728" w:type="dxa"/>
            <w:shd w:val="clear" w:color="auto" w:fill="FFFFFF"/>
            <w:tcMar>
              <w:top w:w="70" w:type="dxa"/>
              <w:left w:w="100" w:type="dxa"/>
              <w:bottom w:w="70" w:type="dxa"/>
              <w:right w:w="100" w:type="dxa"/>
            </w:tcMar>
          </w:tcPr>
          <w:p w14:paraId="40FA0215" w14:textId="77777777" w:rsidR="00765F2F" w:rsidRDefault="00097B97">
            <w:r>
              <w:rPr>
                <w:rFonts w:ascii="Times New Roman" w:hAnsi="Times New Roman"/>
                <w:color w:val="000000"/>
                <w:sz w:val="19"/>
              </w:rPr>
              <w:t>BR12, BR13</w:t>
            </w:r>
          </w:p>
        </w:tc>
        <w:tc>
          <w:tcPr>
            <w:tcW w:w="2016" w:type="dxa"/>
            <w:shd w:val="clear" w:color="auto" w:fill="FFFFFF"/>
            <w:tcMar>
              <w:top w:w="70" w:type="dxa"/>
              <w:left w:w="100" w:type="dxa"/>
              <w:bottom w:w="70" w:type="dxa"/>
              <w:right w:w="100" w:type="dxa"/>
            </w:tcMar>
          </w:tcPr>
          <w:p w14:paraId="522EB306" w14:textId="77777777" w:rsidR="00765F2F" w:rsidRDefault="00097B97">
            <w:r>
              <w:rPr>
                <w:rFonts w:ascii="Times New Roman" w:hAnsi="Times New Roman"/>
                <w:color w:val="000000"/>
                <w:sz w:val="19"/>
              </w:rPr>
              <w:t>Email xác nhận gửi khách</w:t>
            </w:r>
          </w:p>
        </w:tc>
      </w:tr>
    </w:tbl>
    <w:p w14:paraId="08523180" w14:textId="77777777" w:rsidR="00765F2F" w:rsidRDefault="00765F2F">
      <w:pPr>
        <w:spacing w:after="80"/>
      </w:pPr>
    </w:p>
    <w:p w14:paraId="5441A981" w14:textId="77777777" w:rsidR="00765F2F" w:rsidRDefault="00097B97">
      <w:pPr>
        <w:pStyle w:val="u2"/>
      </w:pPr>
      <w:r>
        <w:rPr>
          <w:rFonts w:ascii="Times New Roman" w:hAnsi="Times New Roman"/>
          <w:color w:val="000000"/>
          <w:sz w:val="24"/>
        </w:rPr>
        <w:t>2.3. Bảng quy định nghiệp vụ (Business Rules - BR)</w:t>
      </w:r>
    </w:p>
    <w:tbl>
      <w:tblPr>
        <w:tblW w:w="0" w:type="auto"/>
        <w:jc w:val="center"/>
        <w:tblLook w:val="04A0" w:firstRow="1" w:lastRow="0" w:firstColumn="1" w:lastColumn="0" w:noHBand="0" w:noVBand="1"/>
      </w:tblPr>
      <w:tblGrid>
        <w:gridCol w:w="1183"/>
        <w:gridCol w:w="2265"/>
        <w:gridCol w:w="3310"/>
        <w:gridCol w:w="2602"/>
      </w:tblGrid>
      <w:tr w:rsidR="00765F2F" w14:paraId="5D705626" w14:textId="77777777">
        <w:trPr>
          <w:jc w:val="center"/>
        </w:trPr>
        <w:tc>
          <w:tcPr>
            <w:tcW w:w="1296" w:type="dxa"/>
            <w:shd w:val="clear" w:color="auto" w:fill="E5E7EB"/>
            <w:tcMar>
              <w:top w:w="100" w:type="dxa"/>
              <w:left w:w="120" w:type="dxa"/>
              <w:bottom w:w="100" w:type="dxa"/>
              <w:right w:w="120" w:type="dxa"/>
            </w:tcMar>
          </w:tcPr>
          <w:p w14:paraId="7610A7EE" w14:textId="77777777" w:rsidR="00765F2F" w:rsidRDefault="00097B97">
            <w:pPr>
              <w:jc w:val="center"/>
            </w:pPr>
            <w:r>
              <w:rPr>
                <w:rFonts w:ascii="Times New Roman" w:hAnsi="Times New Roman"/>
                <w:b/>
                <w:color w:val="000000"/>
                <w:sz w:val="20"/>
              </w:rPr>
              <w:t>Mã quy định</w:t>
            </w:r>
          </w:p>
        </w:tc>
        <w:tc>
          <w:tcPr>
            <w:tcW w:w="2592" w:type="dxa"/>
            <w:shd w:val="clear" w:color="auto" w:fill="E5E7EB"/>
            <w:tcMar>
              <w:top w:w="100" w:type="dxa"/>
              <w:left w:w="120" w:type="dxa"/>
              <w:bottom w:w="100" w:type="dxa"/>
              <w:right w:w="120" w:type="dxa"/>
            </w:tcMar>
          </w:tcPr>
          <w:p w14:paraId="78074F24" w14:textId="77777777" w:rsidR="00765F2F" w:rsidRDefault="00097B97">
            <w:pPr>
              <w:jc w:val="center"/>
            </w:pPr>
            <w:r>
              <w:rPr>
                <w:rFonts w:ascii="Times New Roman" w:hAnsi="Times New Roman"/>
                <w:b/>
                <w:color w:val="000000"/>
                <w:sz w:val="20"/>
              </w:rPr>
              <w:t>Tên quy định</w:t>
            </w:r>
          </w:p>
        </w:tc>
        <w:tc>
          <w:tcPr>
            <w:tcW w:w="3600" w:type="dxa"/>
            <w:shd w:val="clear" w:color="auto" w:fill="E5E7EB"/>
            <w:tcMar>
              <w:top w:w="100" w:type="dxa"/>
              <w:left w:w="120" w:type="dxa"/>
              <w:bottom w:w="100" w:type="dxa"/>
              <w:right w:w="120" w:type="dxa"/>
            </w:tcMar>
          </w:tcPr>
          <w:p w14:paraId="4B7417AE" w14:textId="77777777" w:rsidR="00765F2F" w:rsidRDefault="00097B97">
            <w:pPr>
              <w:jc w:val="center"/>
            </w:pPr>
            <w:r>
              <w:rPr>
                <w:rFonts w:ascii="Times New Roman" w:hAnsi="Times New Roman"/>
                <w:b/>
                <w:color w:val="000000"/>
                <w:sz w:val="20"/>
              </w:rPr>
              <w:t>Nội dung chi tiết</w:t>
            </w:r>
          </w:p>
        </w:tc>
        <w:tc>
          <w:tcPr>
            <w:tcW w:w="2592" w:type="dxa"/>
            <w:shd w:val="clear" w:color="auto" w:fill="E5E7EB"/>
            <w:tcMar>
              <w:top w:w="100" w:type="dxa"/>
              <w:left w:w="120" w:type="dxa"/>
              <w:bottom w:w="100" w:type="dxa"/>
              <w:right w:w="120" w:type="dxa"/>
            </w:tcMar>
          </w:tcPr>
          <w:p w14:paraId="3FBD54F0" w14:textId="77777777" w:rsidR="00765F2F" w:rsidRDefault="00097B97">
            <w:pPr>
              <w:jc w:val="center"/>
            </w:pPr>
            <w:r>
              <w:rPr>
                <w:rFonts w:ascii="Times New Roman" w:hAnsi="Times New Roman"/>
                <w:b/>
                <w:color w:val="000000"/>
                <w:sz w:val="20"/>
              </w:rPr>
              <w:t>Công thức / Ràng buộc điều kiện</w:t>
            </w:r>
          </w:p>
        </w:tc>
      </w:tr>
      <w:tr w:rsidR="00765F2F" w14:paraId="2C8BBC15" w14:textId="77777777">
        <w:trPr>
          <w:jc w:val="center"/>
        </w:trPr>
        <w:tc>
          <w:tcPr>
            <w:tcW w:w="1296" w:type="dxa"/>
            <w:shd w:val="clear" w:color="auto" w:fill="FFFFFF"/>
            <w:tcMar>
              <w:top w:w="70" w:type="dxa"/>
              <w:left w:w="100" w:type="dxa"/>
              <w:bottom w:w="70" w:type="dxa"/>
              <w:right w:w="100" w:type="dxa"/>
            </w:tcMar>
          </w:tcPr>
          <w:p w14:paraId="39A5DD47" w14:textId="77777777" w:rsidR="00765F2F" w:rsidRDefault="00097B97">
            <w:r>
              <w:rPr>
                <w:rFonts w:ascii="Times New Roman" w:hAnsi="Times New Roman"/>
                <w:color w:val="000000"/>
                <w:sz w:val="19"/>
              </w:rPr>
              <w:t>BR01</w:t>
            </w:r>
          </w:p>
        </w:tc>
        <w:tc>
          <w:tcPr>
            <w:tcW w:w="2592" w:type="dxa"/>
            <w:shd w:val="clear" w:color="auto" w:fill="FFFFFF"/>
            <w:tcMar>
              <w:top w:w="70" w:type="dxa"/>
              <w:left w:w="100" w:type="dxa"/>
              <w:bottom w:w="70" w:type="dxa"/>
              <w:right w:w="100" w:type="dxa"/>
            </w:tcMar>
          </w:tcPr>
          <w:p w14:paraId="2B26AEBB" w14:textId="77777777" w:rsidR="00765F2F" w:rsidRDefault="00097B97">
            <w:r>
              <w:rPr>
                <w:rFonts w:ascii="Times New Roman" w:hAnsi="Times New Roman"/>
                <w:color w:val="000000"/>
                <w:sz w:val="19"/>
              </w:rPr>
              <w:t>Tích hợp dữ liệu sản phẩm</w:t>
            </w:r>
          </w:p>
        </w:tc>
        <w:tc>
          <w:tcPr>
            <w:tcW w:w="3600" w:type="dxa"/>
            <w:shd w:val="clear" w:color="auto" w:fill="FFFFFF"/>
            <w:tcMar>
              <w:top w:w="70" w:type="dxa"/>
              <w:left w:w="100" w:type="dxa"/>
              <w:bottom w:w="70" w:type="dxa"/>
              <w:right w:w="100" w:type="dxa"/>
            </w:tcMar>
          </w:tcPr>
          <w:p w14:paraId="060A0FC8" w14:textId="77777777" w:rsidR="00765F2F" w:rsidRDefault="00097B97">
            <w:r>
              <w:rPr>
                <w:rFonts w:ascii="Times New Roman" w:hAnsi="Times New Roman"/>
                <w:color w:val="000000"/>
                <w:sz w:val="19"/>
              </w:rPr>
              <w:t>Mọi thông tin sản phẩm (mã, tên, NSX, ảnh, mô tả, thông số KT, giá bán hiện hành, tình trạng còn/hết hàng) lấy từ Hệ thống quản lý sản phẩm có sẵn.</w:t>
            </w:r>
          </w:p>
        </w:tc>
        <w:tc>
          <w:tcPr>
            <w:tcW w:w="2592" w:type="dxa"/>
            <w:shd w:val="clear" w:color="auto" w:fill="FFFFFF"/>
            <w:tcMar>
              <w:top w:w="70" w:type="dxa"/>
              <w:left w:w="100" w:type="dxa"/>
              <w:bottom w:w="70" w:type="dxa"/>
              <w:right w:w="100" w:type="dxa"/>
            </w:tcMar>
          </w:tcPr>
          <w:p w14:paraId="4B0C28F2" w14:textId="77777777" w:rsidR="00765F2F" w:rsidRDefault="00097B97">
            <w:r>
              <w:rPr>
                <w:rFonts w:ascii="Times New Roman" w:hAnsi="Times New Roman"/>
                <w:color w:val="000000"/>
                <w:sz w:val="19"/>
              </w:rPr>
              <w:t>Product.CurrentPrice và Product.InStock đồng bộ thời gian thực.</w:t>
            </w:r>
          </w:p>
        </w:tc>
      </w:tr>
      <w:tr w:rsidR="00765F2F" w14:paraId="199606CD" w14:textId="77777777">
        <w:trPr>
          <w:jc w:val="center"/>
        </w:trPr>
        <w:tc>
          <w:tcPr>
            <w:tcW w:w="1296" w:type="dxa"/>
            <w:shd w:val="clear" w:color="auto" w:fill="F9FAFB"/>
            <w:tcMar>
              <w:top w:w="70" w:type="dxa"/>
              <w:left w:w="100" w:type="dxa"/>
              <w:bottom w:w="70" w:type="dxa"/>
              <w:right w:w="100" w:type="dxa"/>
            </w:tcMar>
          </w:tcPr>
          <w:p w14:paraId="07BB4840" w14:textId="77777777" w:rsidR="00765F2F" w:rsidRDefault="00097B97">
            <w:r>
              <w:rPr>
                <w:rFonts w:ascii="Times New Roman" w:hAnsi="Times New Roman"/>
                <w:color w:val="000000"/>
                <w:sz w:val="19"/>
              </w:rPr>
              <w:t>BR02</w:t>
            </w:r>
          </w:p>
        </w:tc>
        <w:tc>
          <w:tcPr>
            <w:tcW w:w="2592" w:type="dxa"/>
            <w:shd w:val="clear" w:color="auto" w:fill="F9FAFB"/>
            <w:tcMar>
              <w:top w:w="70" w:type="dxa"/>
              <w:left w:w="100" w:type="dxa"/>
              <w:bottom w:w="70" w:type="dxa"/>
              <w:right w:w="100" w:type="dxa"/>
            </w:tcMar>
          </w:tcPr>
          <w:p w14:paraId="36CF71D4" w14:textId="77777777" w:rsidR="00765F2F" w:rsidRDefault="00097B97">
            <w:r>
              <w:rPr>
                <w:rFonts w:ascii="Times New Roman" w:hAnsi="Times New Roman"/>
                <w:color w:val="000000"/>
                <w:sz w:val="19"/>
              </w:rPr>
              <w:t>Bắt buộc đăng nhập khi tính tiền</w:t>
            </w:r>
          </w:p>
        </w:tc>
        <w:tc>
          <w:tcPr>
            <w:tcW w:w="3600" w:type="dxa"/>
            <w:shd w:val="clear" w:color="auto" w:fill="F9FAFB"/>
            <w:tcMar>
              <w:top w:w="70" w:type="dxa"/>
              <w:left w:w="100" w:type="dxa"/>
              <w:bottom w:w="70" w:type="dxa"/>
              <w:right w:w="100" w:type="dxa"/>
            </w:tcMar>
          </w:tcPr>
          <w:p w14:paraId="4F4E9CCB" w14:textId="77777777" w:rsidR="00765F2F" w:rsidRDefault="00097B97">
            <w:r>
              <w:rPr>
                <w:rFonts w:ascii="Times New Roman" w:hAnsi="Times New Roman"/>
                <w:color w:val="000000"/>
                <w:sz w:val="19"/>
              </w:rPr>
              <w:t>Khách hàng phải đăng nhập hệ thống trước khi chính thức đặt mua; nếu chưa có tài khoản phải đăng ký mới.</w:t>
            </w:r>
          </w:p>
        </w:tc>
        <w:tc>
          <w:tcPr>
            <w:tcW w:w="2592" w:type="dxa"/>
            <w:shd w:val="clear" w:color="auto" w:fill="F9FAFB"/>
            <w:tcMar>
              <w:top w:w="70" w:type="dxa"/>
              <w:left w:w="100" w:type="dxa"/>
              <w:bottom w:w="70" w:type="dxa"/>
              <w:right w:w="100" w:type="dxa"/>
            </w:tcMar>
          </w:tcPr>
          <w:p w14:paraId="15E1FC3A" w14:textId="77777777" w:rsidR="00765F2F" w:rsidRDefault="00097B97">
            <w:r>
              <w:rPr>
                <w:rFonts w:ascii="Times New Roman" w:hAnsi="Times New Roman"/>
                <w:color w:val="000000"/>
                <w:sz w:val="19"/>
              </w:rPr>
              <w:t>Order.CustomerId != NULL.</w:t>
            </w:r>
          </w:p>
        </w:tc>
      </w:tr>
      <w:tr w:rsidR="00765F2F" w14:paraId="339E15D4" w14:textId="77777777">
        <w:trPr>
          <w:jc w:val="center"/>
        </w:trPr>
        <w:tc>
          <w:tcPr>
            <w:tcW w:w="1296" w:type="dxa"/>
            <w:shd w:val="clear" w:color="auto" w:fill="FFFFFF"/>
            <w:tcMar>
              <w:top w:w="70" w:type="dxa"/>
              <w:left w:w="100" w:type="dxa"/>
              <w:bottom w:w="70" w:type="dxa"/>
              <w:right w:w="100" w:type="dxa"/>
            </w:tcMar>
          </w:tcPr>
          <w:p w14:paraId="2B8FB61F" w14:textId="77777777" w:rsidR="00765F2F" w:rsidRDefault="00097B97">
            <w:r>
              <w:rPr>
                <w:rFonts w:ascii="Times New Roman" w:hAnsi="Times New Roman"/>
                <w:color w:val="000000"/>
                <w:sz w:val="19"/>
              </w:rPr>
              <w:t>BR03</w:t>
            </w:r>
          </w:p>
        </w:tc>
        <w:tc>
          <w:tcPr>
            <w:tcW w:w="2592" w:type="dxa"/>
            <w:shd w:val="clear" w:color="auto" w:fill="FFFFFF"/>
            <w:tcMar>
              <w:top w:w="70" w:type="dxa"/>
              <w:left w:w="100" w:type="dxa"/>
              <w:bottom w:w="70" w:type="dxa"/>
              <w:right w:w="100" w:type="dxa"/>
            </w:tcMar>
          </w:tcPr>
          <w:p w14:paraId="434AA053" w14:textId="77777777" w:rsidR="00765F2F" w:rsidRDefault="00097B97">
            <w:r>
              <w:rPr>
                <w:rFonts w:ascii="Times New Roman" w:hAnsi="Times New Roman"/>
                <w:color w:val="000000"/>
                <w:sz w:val="19"/>
              </w:rPr>
              <w:t>3 loại phiếu đặt hàng</w:t>
            </w:r>
          </w:p>
        </w:tc>
        <w:tc>
          <w:tcPr>
            <w:tcW w:w="3600" w:type="dxa"/>
            <w:shd w:val="clear" w:color="auto" w:fill="FFFFFF"/>
            <w:tcMar>
              <w:top w:w="70" w:type="dxa"/>
              <w:left w:w="100" w:type="dxa"/>
              <w:bottom w:w="70" w:type="dxa"/>
              <w:right w:w="100" w:type="dxa"/>
            </w:tcMar>
          </w:tcPr>
          <w:p w14:paraId="20F55A8F" w14:textId="77777777" w:rsidR="00765F2F" w:rsidRDefault="00097B97">
            <w:r>
              <w:rPr>
                <w:rFonts w:ascii="Times New Roman" w:hAnsi="Times New Roman"/>
                <w:color w:val="000000"/>
                <w:sz w:val="19"/>
              </w:rPr>
              <w:t>Hệ thống cung cấp 3 loại phiếu đặt hàng: Thường (3-5 ngày), Chuyển phát nhanh (1-2 ngày), Chuyển phát nhanh trong ngày (trong 24h).</w:t>
            </w:r>
          </w:p>
        </w:tc>
        <w:tc>
          <w:tcPr>
            <w:tcW w:w="2592" w:type="dxa"/>
            <w:shd w:val="clear" w:color="auto" w:fill="FFFFFF"/>
            <w:tcMar>
              <w:top w:w="70" w:type="dxa"/>
              <w:left w:w="100" w:type="dxa"/>
              <w:bottom w:w="70" w:type="dxa"/>
              <w:right w:w="100" w:type="dxa"/>
            </w:tcMar>
          </w:tcPr>
          <w:p w14:paraId="7F9FE195" w14:textId="77777777" w:rsidR="00765F2F" w:rsidRDefault="00097B97">
            <w:r>
              <w:rPr>
                <w:rFonts w:ascii="Times New Roman" w:hAnsi="Times New Roman"/>
                <w:color w:val="000000"/>
                <w:sz w:val="19"/>
              </w:rPr>
              <w:t>DeliveryType in ('STANDARD', 'EXPRESS', 'SAME_DAY').</w:t>
            </w:r>
          </w:p>
        </w:tc>
      </w:tr>
      <w:tr w:rsidR="00765F2F" w14:paraId="16CDD253" w14:textId="77777777">
        <w:trPr>
          <w:jc w:val="center"/>
        </w:trPr>
        <w:tc>
          <w:tcPr>
            <w:tcW w:w="1296" w:type="dxa"/>
            <w:shd w:val="clear" w:color="auto" w:fill="F9FAFB"/>
            <w:tcMar>
              <w:top w:w="70" w:type="dxa"/>
              <w:left w:w="100" w:type="dxa"/>
              <w:bottom w:w="70" w:type="dxa"/>
              <w:right w:w="100" w:type="dxa"/>
            </w:tcMar>
          </w:tcPr>
          <w:p w14:paraId="52B833DE" w14:textId="77777777" w:rsidR="00765F2F" w:rsidRDefault="00097B97">
            <w:r>
              <w:rPr>
                <w:rFonts w:ascii="Times New Roman" w:hAnsi="Times New Roman"/>
                <w:color w:val="000000"/>
                <w:sz w:val="19"/>
              </w:rPr>
              <w:t>BR04</w:t>
            </w:r>
          </w:p>
        </w:tc>
        <w:tc>
          <w:tcPr>
            <w:tcW w:w="2592" w:type="dxa"/>
            <w:shd w:val="clear" w:color="auto" w:fill="F9FAFB"/>
            <w:tcMar>
              <w:top w:w="70" w:type="dxa"/>
              <w:left w:w="100" w:type="dxa"/>
              <w:bottom w:w="70" w:type="dxa"/>
              <w:right w:w="100" w:type="dxa"/>
            </w:tcMar>
          </w:tcPr>
          <w:p w14:paraId="7FAA9AEB" w14:textId="77777777" w:rsidR="00765F2F" w:rsidRDefault="00097B97">
            <w:r>
              <w:rPr>
                <w:rFonts w:ascii="Times New Roman" w:hAnsi="Times New Roman"/>
                <w:color w:val="000000"/>
                <w:sz w:val="19"/>
              </w:rPr>
              <w:t>Miễn phí CPN đơn &gt;= 1 triệu</w:t>
            </w:r>
          </w:p>
        </w:tc>
        <w:tc>
          <w:tcPr>
            <w:tcW w:w="3600" w:type="dxa"/>
            <w:shd w:val="clear" w:color="auto" w:fill="F9FAFB"/>
            <w:tcMar>
              <w:top w:w="70" w:type="dxa"/>
              <w:left w:w="100" w:type="dxa"/>
              <w:bottom w:w="70" w:type="dxa"/>
              <w:right w:w="100" w:type="dxa"/>
            </w:tcMar>
          </w:tcPr>
          <w:p w14:paraId="4F063051" w14:textId="77777777" w:rsidR="00765F2F" w:rsidRDefault="00097B97">
            <w:r>
              <w:rPr>
                <w:rFonts w:ascii="Times New Roman" w:hAnsi="Times New Roman"/>
                <w:color w:val="000000"/>
                <w:sz w:val="19"/>
              </w:rPr>
              <w:t>Đơn hàng có tổng trị giá sản phẩm từ 1.000.000 đ trở lên được phục vụ chuyển phát nhanh miễn phí.</w:t>
            </w:r>
          </w:p>
        </w:tc>
        <w:tc>
          <w:tcPr>
            <w:tcW w:w="2592" w:type="dxa"/>
            <w:shd w:val="clear" w:color="auto" w:fill="F9FAFB"/>
            <w:tcMar>
              <w:top w:w="70" w:type="dxa"/>
              <w:left w:w="100" w:type="dxa"/>
              <w:bottom w:w="70" w:type="dxa"/>
              <w:right w:w="100" w:type="dxa"/>
            </w:tcMar>
          </w:tcPr>
          <w:p w14:paraId="3B787283" w14:textId="77777777" w:rsidR="00765F2F" w:rsidRDefault="00097B97">
            <w:r>
              <w:rPr>
                <w:rFonts w:ascii="Times New Roman" w:hAnsi="Times New Roman"/>
                <w:color w:val="000000"/>
                <w:sz w:val="19"/>
              </w:rPr>
              <w:t>Nếu SubTotal &gt;= 1.000.000 đ và chọn EXPRESS =&gt; ShippingFee = 0 đ.</w:t>
            </w:r>
          </w:p>
        </w:tc>
      </w:tr>
      <w:tr w:rsidR="00765F2F" w14:paraId="4BEA527B" w14:textId="77777777">
        <w:trPr>
          <w:jc w:val="center"/>
        </w:trPr>
        <w:tc>
          <w:tcPr>
            <w:tcW w:w="1296" w:type="dxa"/>
            <w:shd w:val="clear" w:color="auto" w:fill="FFFFFF"/>
            <w:tcMar>
              <w:top w:w="70" w:type="dxa"/>
              <w:left w:w="100" w:type="dxa"/>
              <w:bottom w:w="70" w:type="dxa"/>
              <w:right w:w="100" w:type="dxa"/>
            </w:tcMar>
          </w:tcPr>
          <w:p w14:paraId="710A7F9C" w14:textId="77777777" w:rsidR="00765F2F" w:rsidRDefault="00097B97">
            <w:r>
              <w:rPr>
                <w:rFonts w:ascii="Times New Roman" w:hAnsi="Times New Roman"/>
                <w:color w:val="000000"/>
                <w:sz w:val="19"/>
              </w:rPr>
              <w:t>BR05</w:t>
            </w:r>
          </w:p>
        </w:tc>
        <w:tc>
          <w:tcPr>
            <w:tcW w:w="2592" w:type="dxa"/>
            <w:shd w:val="clear" w:color="auto" w:fill="FFFFFF"/>
            <w:tcMar>
              <w:top w:w="70" w:type="dxa"/>
              <w:left w:w="100" w:type="dxa"/>
              <w:bottom w:w="70" w:type="dxa"/>
              <w:right w:w="100" w:type="dxa"/>
            </w:tcMar>
          </w:tcPr>
          <w:p w14:paraId="3ACE6C1F" w14:textId="77777777" w:rsidR="00765F2F" w:rsidRDefault="00097B97">
            <w:r>
              <w:rPr>
                <w:rFonts w:ascii="Times New Roman" w:hAnsi="Times New Roman"/>
                <w:color w:val="000000"/>
                <w:sz w:val="19"/>
              </w:rPr>
              <w:t>Miễn phí CPN trong ngày &gt;= 5 triệu</w:t>
            </w:r>
          </w:p>
        </w:tc>
        <w:tc>
          <w:tcPr>
            <w:tcW w:w="3600" w:type="dxa"/>
            <w:shd w:val="clear" w:color="auto" w:fill="FFFFFF"/>
            <w:tcMar>
              <w:top w:w="70" w:type="dxa"/>
              <w:left w:w="100" w:type="dxa"/>
              <w:bottom w:w="70" w:type="dxa"/>
              <w:right w:w="100" w:type="dxa"/>
            </w:tcMar>
          </w:tcPr>
          <w:p w14:paraId="1C16C332" w14:textId="77777777" w:rsidR="00765F2F" w:rsidRDefault="00097B97">
            <w:r>
              <w:rPr>
                <w:rFonts w:ascii="Times New Roman" w:hAnsi="Times New Roman"/>
                <w:color w:val="000000"/>
                <w:sz w:val="19"/>
              </w:rPr>
              <w:t>Đơn hàng có tổng trị giá sản phẩm từ 5.000.000 đ trở lên được phục vụ chuyển phát nhanh trong ngày miễn phí.</w:t>
            </w:r>
          </w:p>
        </w:tc>
        <w:tc>
          <w:tcPr>
            <w:tcW w:w="2592" w:type="dxa"/>
            <w:shd w:val="clear" w:color="auto" w:fill="FFFFFF"/>
            <w:tcMar>
              <w:top w:w="70" w:type="dxa"/>
              <w:left w:w="100" w:type="dxa"/>
              <w:bottom w:w="70" w:type="dxa"/>
              <w:right w:w="100" w:type="dxa"/>
            </w:tcMar>
          </w:tcPr>
          <w:p w14:paraId="304B1827" w14:textId="77777777" w:rsidR="00765F2F" w:rsidRDefault="00097B97">
            <w:r>
              <w:rPr>
                <w:rFonts w:ascii="Times New Roman" w:hAnsi="Times New Roman"/>
                <w:color w:val="000000"/>
                <w:sz w:val="19"/>
              </w:rPr>
              <w:t>Nếu SubTotal &gt;= 5.000.000 đ và chọn SAME_DAY =&gt; ShippingFee = 0 đ.</w:t>
            </w:r>
          </w:p>
        </w:tc>
      </w:tr>
      <w:tr w:rsidR="00765F2F" w14:paraId="7B6DEA1F" w14:textId="77777777">
        <w:trPr>
          <w:jc w:val="center"/>
        </w:trPr>
        <w:tc>
          <w:tcPr>
            <w:tcW w:w="1296" w:type="dxa"/>
            <w:shd w:val="clear" w:color="auto" w:fill="F9FAFB"/>
            <w:tcMar>
              <w:top w:w="70" w:type="dxa"/>
              <w:left w:w="100" w:type="dxa"/>
              <w:bottom w:w="70" w:type="dxa"/>
              <w:right w:w="100" w:type="dxa"/>
            </w:tcMar>
          </w:tcPr>
          <w:p w14:paraId="776B0901" w14:textId="77777777" w:rsidR="00765F2F" w:rsidRDefault="00097B97">
            <w:r>
              <w:rPr>
                <w:rFonts w:ascii="Times New Roman" w:hAnsi="Times New Roman"/>
                <w:color w:val="000000"/>
                <w:sz w:val="19"/>
              </w:rPr>
              <w:t>BR06</w:t>
            </w:r>
          </w:p>
        </w:tc>
        <w:tc>
          <w:tcPr>
            <w:tcW w:w="2592" w:type="dxa"/>
            <w:shd w:val="clear" w:color="auto" w:fill="F9FAFB"/>
            <w:tcMar>
              <w:top w:w="70" w:type="dxa"/>
              <w:left w:w="100" w:type="dxa"/>
              <w:bottom w:w="70" w:type="dxa"/>
              <w:right w:w="100" w:type="dxa"/>
            </w:tcMar>
          </w:tcPr>
          <w:p w14:paraId="604560C6" w14:textId="77777777" w:rsidR="00765F2F" w:rsidRDefault="00097B97">
            <w:r>
              <w:rPr>
                <w:rFonts w:ascii="Times New Roman" w:hAnsi="Times New Roman"/>
                <w:color w:val="000000"/>
                <w:sz w:val="19"/>
              </w:rPr>
              <w:t>Người nhận quà độc lập</w:t>
            </w:r>
          </w:p>
        </w:tc>
        <w:tc>
          <w:tcPr>
            <w:tcW w:w="3600" w:type="dxa"/>
            <w:shd w:val="clear" w:color="auto" w:fill="F9FAFB"/>
            <w:tcMar>
              <w:top w:w="70" w:type="dxa"/>
              <w:left w:w="100" w:type="dxa"/>
              <w:bottom w:w="70" w:type="dxa"/>
              <w:right w:w="100" w:type="dxa"/>
            </w:tcMar>
          </w:tcPr>
          <w:p w14:paraId="609E7E0B" w14:textId="77777777" w:rsidR="00765F2F" w:rsidRDefault="00097B97">
            <w:r>
              <w:rPr>
                <w:rFonts w:ascii="Times New Roman" w:hAnsi="Times New Roman"/>
                <w:color w:val="000000"/>
                <w:sz w:val="19"/>
              </w:rPr>
              <w:t>Thông tin người nhận gồm họ tên, địa chỉ, SĐT; người nhận có thể khác người mua để phục vụ mua quà tặng người thân, bạn bè.</w:t>
            </w:r>
          </w:p>
        </w:tc>
        <w:tc>
          <w:tcPr>
            <w:tcW w:w="2592" w:type="dxa"/>
            <w:shd w:val="clear" w:color="auto" w:fill="F9FAFB"/>
            <w:tcMar>
              <w:top w:w="70" w:type="dxa"/>
              <w:left w:w="100" w:type="dxa"/>
              <w:bottom w:w="70" w:type="dxa"/>
              <w:right w:w="100" w:type="dxa"/>
            </w:tcMar>
          </w:tcPr>
          <w:p w14:paraId="3B565E56" w14:textId="77777777" w:rsidR="00765F2F" w:rsidRDefault="00097B97">
            <w:r>
              <w:rPr>
                <w:rFonts w:ascii="Times New Roman" w:hAnsi="Times New Roman"/>
                <w:color w:val="000000"/>
                <w:sz w:val="19"/>
              </w:rPr>
              <w:t>RecipientName có thể khác Customer.FullName.</w:t>
            </w:r>
          </w:p>
        </w:tc>
      </w:tr>
      <w:tr w:rsidR="00765F2F" w14:paraId="17AD2CBB" w14:textId="77777777">
        <w:trPr>
          <w:jc w:val="center"/>
        </w:trPr>
        <w:tc>
          <w:tcPr>
            <w:tcW w:w="1296" w:type="dxa"/>
            <w:shd w:val="clear" w:color="auto" w:fill="FFFFFF"/>
            <w:tcMar>
              <w:top w:w="70" w:type="dxa"/>
              <w:left w:w="100" w:type="dxa"/>
              <w:bottom w:w="70" w:type="dxa"/>
              <w:right w:w="100" w:type="dxa"/>
            </w:tcMar>
          </w:tcPr>
          <w:p w14:paraId="42BBA225" w14:textId="77777777" w:rsidR="00765F2F" w:rsidRDefault="00097B97">
            <w:r>
              <w:rPr>
                <w:rFonts w:ascii="Times New Roman" w:hAnsi="Times New Roman"/>
                <w:color w:val="000000"/>
                <w:sz w:val="19"/>
              </w:rPr>
              <w:t>BR07</w:t>
            </w:r>
          </w:p>
        </w:tc>
        <w:tc>
          <w:tcPr>
            <w:tcW w:w="2592" w:type="dxa"/>
            <w:shd w:val="clear" w:color="auto" w:fill="FFFFFF"/>
            <w:tcMar>
              <w:top w:w="70" w:type="dxa"/>
              <w:left w:w="100" w:type="dxa"/>
              <w:bottom w:w="70" w:type="dxa"/>
              <w:right w:w="100" w:type="dxa"/>
            </w:tcMar>
          </w:tcPr>
          <w:p w14:paraId="33483B16" w14:textId="77777777" w:rsidR="00765F2F" w:rsidRDefault="00097B97">
            <w:r>
              <w:rPr>
                <w:rFonts w:ascii="Times New Roman" w:hAnsi="Times New Roman"/>
                <w:color w:val="000000"/>
                <w:sz w:val="19"/>
              </w:rPr>
              <w:t>Định dạng thẻ tín dụng</w:t>
            </w:r>
          </w:p>
        </w:tc>
        <w:tc>
          <w:tcPr>
            <w:tcW w:w="3600" w:type="dxa"/>
            <w:shd w:val="clear" w:color="auto" w:fill="FFFFFF"/>
            <w:tcMar>
              <w:top w:w="70" w:type="dxa"/>
              <w:left w:w="100" w:type="dxa"/>
              <w:bottom w:w="70" w:type="dxa"/>
              <w:right w:w="100" w:type="dxa"/>
            </w:tcMar>
          </w:tcPr>
          <w:p w14:paraId="750F8611" w14:textId="77777777" w:rsidR="00765F2F" w:rsidRDefault="00097B97">
            <w:r>
              <w:rPr>
                <w:rFonts w:ascii="Times New Roman" w:hAnsi="Times New Roman"/>
                <w:color w:val="000000"/>
                <w:sz w:val="19"/>
              </w:rPr>
              <w:t>Visa/Master/Discover: 16 chữ số, CSV 3 chữ số. American Express (Amex): 15 chữ số, CSV 4 chữ số.</w:t>
            </w:r>
          </w:p>
        </w:tc>
        <w:tc>
          <w:tcPr>
            <w:tcW w:w="2592" w:type="dxa"/>
            <w:shd w:val="clear" w:color="auto" w:fill="FFFFFF"/>
            <w:tcMar>
              <w:top w:w="70" w:type="dxa"/>
              <w:left w:w="100" w:type="dxa"/>
              <w:bottom w:w="70" w:type="dxa"/>
              <w:right w:w="100" w:type="dxa"/>
            </w:tcMar>
          </w:tcPr>
          <w:p w14:paraId="6F973A86" w14:textId="77777777" w:rsidR="00765F2F" w:rsidRDefault="00097B97">
            <w:r>
              <w:rPr>
                <w:rFonts w:ascii="Times New Roman" w:hAnsi="Times New Roman"/>
                <w:color w:val="000000"/>
                <w:sz w:val="19"/>
              </w:rPr>
              <w:t>Regex kiểm tra theo từng loại thẻ.</w:t>
            </w:r>
          </w:p>
        </w:tc>
      </w:tr>
      <w:tr w:rsidR="00765F2F" w14:paraId="569C264D" w14:textId="77777777">
        <w:trPr>
          <w:jc w:val="center"/>
        </w:trPr>
        <w:tc>
          <w:tcPr>
            <w:tcW w:w="1296" w:type="dxa"/>
            <w:shd w:val="clear" w:color="auto" w:fill="F9FAFB"/>
            <w:tcMar>
              <w:top w:w="70" w:type="dxa"/>
              <w:left w:w="100" w:type="dxa"/>
              <w:bottom w:w="70" w:type="dxa"/>
              <w:right w:w="100" w:type="dxa"/>
            </w:tcMar>
          </w:tcPr>
          <w:p w14:paraId="6999B3C2" w14:textId="77777777" w:rsidR="00765F2F" w:rsidRDefault="00097B97">
            <w:r>
              <w:rPr>
                <w:rFonts w:ascii="Times New Roman" w:hAnsi="Times New Roman"/>
                <w:color w:val="000000"/>
                <w:sz w:val="19"/>
              </w:rPr>
              <w:t>BR08</w:t>
            </w:r>
          </w:p>
        </w:tc>
        <w:tc>
          <w:tcPr>
            <w:tcW w:w="2592" w:type="dxa"/>
            <w:shd w:val="clear" w:color="auto" w:fill="F9FAFB"/>
            <w:tcMar>
              <w:top w:w="70" w:type="dxa"/>
              <w:left w:w="100" w:type="dxa"/>
              <w:bottom w:w="70" w:type="dxa"/>
              <w:right w:w="100" w:type="dxa"/>
            </w:tcMar>
          </w:tcPr>
          <w:p w14:paraId="489211A9" w14:textId="77777777" w:rsidR="00765F2F" w:rsidRDefault="00097B97">
            <w:r>
              <w:rPr>
                <w:rFonts w:ascii="Times New Roman" w:hAnsi="Times New Roman"/>
                <w:color w:val="000000"/>
                <w:sz w:val="19"/>
              </w:rPr>
              <w:t>Lệ phí thanh toán thẻ</w:t>
            </w:r>
          </w:p>
        </w:tc>
        <w:tc>
          <w:tcPr>
            <w:tcW w:w="3600" w:type="dxa"/>
            <w:shd w:val="clear" w:color="auto" w:fill="F9FAFB"/>
            <w:tcMar>
              <w:top w:w="70" w:type="dxa"/>
              <w:left w:w="100" w:type="dxa"/>
              <w:bottom w:w="70" w:type="dxa"/>
              <w:right w:w="100" w:type="dxa"/>
            </w:tcMar>
          </w:tcPr>
          <w:p w14:paraId="26BC67B9" w14:textId="77777777" w:rsidR="00765F2F" w:rsidRDefault="00097B97">
            <w:r>
              <w:rPr>
                <w:rFonts w:ascii="Times New Roman" w:hAnsi="Times New Roman"/>
                <w:color w:val="000000"/>
                <w:sz w:val="19"/>
              </w:rPr>
              <w:t>Mỗi loại thẻ tín dụng có thể có mức lệ phí thanh toán giao dịch khác nhau tùy thỏa thuận ngân hàng.</w:t>
            </w:r>
          </w:p>
        </w:tc>
        <w:tc>
          <w:tcPr>
            <w:tcW w:w="2592" w:type="dxa"/>
            <w:shd w:val="clear" w:color="auto" w:fill="F9FAFB"/>
            <w:tcMar>
              <w:top w:w="70" w:type="dxa"/>
              <w:left w:w="100" w:type="dxa"/>
              <w:bottom w:w="70" w:type="dxa"/>
              <w:right w:w="100" w:type="dxa"/>
            </w:tcMar>
          </w:tcPr>
          <w:p w14:paraId="24E3EA31" w14:textId="77777777" w:rsidR="00765F2F" w:rsidRDefault="00097B97">
            <w:r>
              <w:rPr>
                <w:rFonts w:ascii="Times New Roman" w:hAnsi="Times New Roman"/>
                <w:color w:val="000000"/>
                <w:sz w:val="19"/>
              </w:rPr>
              <w:t>PaymentFee = FeeRate(CardType) * SubTotal.</w:t>
            </w:r>
          </w:p>
        </w:tc>
      </w:tr>
      <w:tr w:rsidR="00765F2F" w14:paraId="2841AE7D" w14:textId="77777777">
        <w:trPr>
          <w:jc w:val="center"/>
        </w:trPr>
        <w:tc>
          <w:tcPr>
            <w:tcW w:w="1296" w:type="dxa"/>
            <w:shd w:val="clear" w:color="auto" w:fill="FFFFFF"/>
            <w:tcMar>
              <w:top w:w="70" w:type="dxa"/>
              <w:left w:w="100" w:type="dxa"/>
              <w:bottom w:w="70" w:type="dxa"/>
              <w:right w:w="100" w:type="dxa"/>
            </w:tcMar>
          </w:tcPr>
          <w:p w14:paraId="3F764345" w14:textId="77777777" w:rsidR="00765F2F" w:rsidRDefault="00097B97">
            <w:r>
              <w:rPr>
                <w:rFonts w:ascii="Times New Roman" w:hAnsi="Times New Roman"/>
                <w:color w:val="000000"/>
                <w:sz w:val="19"/>
              </w:rPr>
              <w:lastRenderedPageBreak/>
              <w:t>BR09</w:t>
            </w:r>
          </w:p>
        </w:tc>
        <w:tc>
          <w:tcPr>
            <w:tcW w:w="2592" w:type="dxa"/>
            <w:shd w:val="clear" w:color="auto" w:fill="FFFFFF"/>
            <w:tcMar>
              <w:top w:w="70" w:type="dxa"/>
              <w:left w:w="100" w:type="dxa"/>
              <w:bottom w:w="70" w:type="dxa"/>
              <w:right w:w="100" w:type="dxa"/>
            </w:tcMar>
          </w:tcPr>
          <w:p w14:paraId="36FF8C1A" w14:textId="77777777" w:rsidR="00765F2F" w:rsidRDefault="00097B97">
            <w:r>
              <w:rPr>
                <w:rFonts w:ascii="Times New Roman" w:hAnsi="Times New Roman"/>
                <w:color w:val="000000"/>
                <w:sz w:val="19"/>
              </w:rPr>
              <w:t>Thông tin thẻ bắt buộc</w:t>
            </w:r>
          </w:p>
        </w:tc>
        <w:tc>
          <w:tcPr>
            <w:tcW w:w="3600" w:type="dxa"/>
            <w:shd w:val="clear" w:color="auto" w:fill="FFFFFF"/>
            <w:tcMar>
              <w:top w:w="70" w:type="dxa"/>
              <w:left w:w="100" w:type="dxa"/>
              <w:bottom w:w="70" w:type="dxa"/>
              <w:right w:w="100" w:type="dxa"/>
            </w:tcMar>
          </w:tcPr>
          <w:p w14:paraId="04AE99B7" w14:textId="77777777" w:rsidR="00765F2F" w:rsidRDefault="00097B97">
            <w:r>
              <w:rPr>
                <w:rFonts w:ascii="Times New Roman" w:hAnsi="Times New Roman"/>
                <w:color w:val="000000"/>
                <w:sz w:val="19"/>
              </w:rPr>
              <w:t>Thông tin thanh toán gồm: Loại thẻ, Số hiệu thẻ, Ngày hết hạn sử dụng, Họ tên chủ thẻ, Mã số an ninh CSV.</w:t>
            </w:r>
          </w:p>
        </w:tc>
        <w:tc>
          <w:tcPr>
            <w:tcW w:w="2592" w:type="dxa"/>
            <w:shd w:val="clear" w:color="auto" w:fill="FFFFFF"/>
            <w:tcMar>
              <w:top w:w="70" w:type="dxa"/>
              <w:left w:w="100" w:type="dxa"/>
              <w:bottom w:w="70" w:type="dxa"/>
              <w:right w:w="100" w:type="dxa"/>
            </w:tcMar>
          </w:tcPr>
          <w:p w14:paraId="394BB3E8" w14:textId="77777777" w:rsidR="00765F2F" w:rsidRDefault="00097B97">
            <w:r>
              <w:rPr>
                <w:rFonts w:ascii="Times New Roman" w:hAnsi="Times New Roman"/>
                <w:color w:val="000000"/>
                <w:sz w:val="19"/>
              </w:rPr>
              <w:t>Bắt buộc không được để trống trường nào.</w:t>
            </w:r>
          </w:p>
        </w:tc>
      </w:tr>
      <w:tr w:rsidR="00765F2F" w14:paraId="27F215CB" w14:textId="77777777">
        <w:trPr>
          <w:jc w:val="center"/>
        </w:trPr>
        <w:tc>
          <w:tcPr>
            <w:tcW w:w="1296" w:type="dxa"/>
            <w:shd w:val="clear" w:color="auto" w:fill="F9FAFB"/>
            <w:tcMar>
              <w:top w:w="70" w:type="dxa"/>
              <w:left w:w="100" w:type="dxa"/>
              <w:bottom w:w="70" w:type="dxa"/>
              <w:right w:w="100" w:type="dxa"/>
            </w:tcMar>
          </w:tcPr>
          <w:p w14:paraId="7ACFB7C4" w14:textId="77777777" w:rsidR="00765F2F" w:rsidRDefault="00097B97">
            <w:r>
              <w:rPr>
                <w:rFonts w:ascii="Times New Roman" w:hAnsi="Times New Roman"/>
                <w:color w:val="000000"/>
                <w:sz w:val="19"/>
              </w:rPr>
              <w:t>BR10</w:t>
            </w:r>
          </w:p>
        </w:tc>
        <w:tc>
          <w:tcPr>
            <w:tcW w:w="2592" w:type="dxa"/>
            <w:shd w:val="clear" w:color="auto" w:fill="F9FAFB"/>
            <w:tcMar>
              <w:top w:w="70" w:type="dxa"/>
              <w:left w:w="100" w:type="dxa"/>
              <w:bottom w:w="70" w:type="dxa"/>
              <w:right w:w="100" w:type="dxa"/>
            </w:tcMar>
          </w:tcPr>
          <w:p w14:paraId="0DC9C98D" w14:textId="77777777" w:rsidR="00765F2F" w:rsidRDefault="00097B97">
            <w:r>
              <w:rPr>
                <w:rFonts w:ascii="Times New Roman" w:hAnsi="Times New Roman"/>
                <w:color w:val="000000"/>
                <w:sz w:val="19"/>
              </w:rPr>
              <w:t>Tích hợp Cổng thanh toán</w:t>
            </w:r>
          </w:p>
        </w:tc>
        <w:tc>
          <w:tcPr>
            <w:tcW w:w="3600" w:type="dxa"/>
            <w:shd w:val="clear" w:color="auto" w:fill="F9FAFB"/>
            <w:tcMar>
              <w:top w:w="70" w:type="dxa"/>
              <w:left w:w="100" w:type="dxa"/>
              <w:bottom w:w="70" w:type="dxa"/>
              <w:right w:w="100" w:type="dxa"/>
            </w:tcMar>
          </w:tcPr>
          <w:p w14:paraId="1145D6B4" w14:textId="77777777" w:rsidR="00765F2F" w:rsidRDefault="00097B97">
            <w:r>
              <w:rPr>
                <w:rFonts w:ascii="Times New Roman" w:hAnsi="Times New Roman"/>
                <w:color w:val="000000"/>
                <w:sz w:val="19"/>
              </w:rPr>
              <w:t>Hệ thống tự động kết nối Cổng thanh toán trực tuyến để kiểm tra tính hợp lệ và trừ tiền giao dịch.</w:t>
            </w:r>
          </w:p>
        </w:tc>
        <w:tc>
          <w:tcPr>
            <w:tcW w:w="2592" w:type="dxa"/>
            <w:shd w:val="clear" w:color="auto" w:fill="F9FAFB"/>
            <w:tcMar>
              <w:top w:w="70" w:type="dxa"/>
              <w:left w:w="100" w:type="dxa"/>
              <w:bottom w:w="70" w:type="dxa"/>
              <w:right w:w="100" w:type="dxa"/>
            </w:tcMar>
          </w:tcPr>
          <w:p w14:paraId="3F4A7EDF" w14:textId="77777777" w:rsidR="00765F2F" w:rsidRDefault="00097B97">
            <w:r>
              <w:rPr>
                <w:rFonts w:ascii="Times New Roman" w:hAnsi="Times New Roman"/>
                <w:color w:val="000000"/>
                <w:sz w:val="19"/>
              </w:rPr>
              <w:t>Giao dịch hợp lệ khi Gateway trả về Approved.</w:t>
            </w:r>
          </w:p>
        </w:tc>
      </w:tr>
      <w:tr w:rsidR="00765F2F" w14:paraId="1CE6412B" w14:textId="77777777">
        <w:trPr>
          <w:jc w:val="center"/>
        </w:trPr>
        <w:tc>
          <w:tcPr>
            <w:tcW w:w="1296" w:type="dxa"/>
            <w:shd w:val="clear" w:color="auto" w:fill="FFFFFF"/>
            <w:tcMar>
              <w:top w:w="70" w:type="dxa"/>
              <w:left w:w="100" w:type="dxa"/>
              <w:bottom w:w="70" w:type="dxa"/>
              <w:right w:w="100" w:type="dxa"/>
            </w:tcMar>
          </w:tcPr>
          <w:p w14:paraId="0D3ACBFD" w14:textId="77777777" w:rsidR="00765F2F" w:rsidRDefault="00097B97">
            <w:r>
              <w:rPr>
                <w:rFonts w:ascii="Times New Roman" w:hAnsi="Times New Roman"/>
                <w:color w:val="000000"/>
                <w:sz w:val="19"/>
              </w:rPr>
              <w:t>BR11</w:t>
            </w:r>
          </w:p>
        </w:tc>
        <w:tc>
          <w:tcPr>
            <w:tcW w:w="2592" w:type="dxa"/>
            <w:shd w:val="clear" w:color="auto" w:fill="FFFFFF"/>
            <w:tcMar>
              <w:top w:w="70" w:type="dxa"/>
              <w:left w:w="100" w:type="dxa"/>
              <w:bottom w:w="70" w:type="dxa"/>
              <w:right w:w="100" w:type="dxa"/>
            </w:tcMar>
          </w:tcPr>
          <w:p w14:paraId="23B06814" w14:textId="77777777" w:rsidR="00765F2F" w:rsidRDefault="00097B97">
            <w:r>
              <w:rPr>
                <w:rFonts w:ascii="Times New Roman" w:hAnsi="Times New Roman"/>
                <w:color w:val="000000"/>
                <w:sz w:val="19"/>
              </w:rPr>
              <w:t>Ghi nhận đơn đặt hàng</w:t>
            </w:r>
          </w:p>
        </w:tc>
        <w:tc>
          <w:tcPr>
            <w:tcW w:w="3600" w:type="dxa"/>
            <w:shd w:val="clear" w:color="auto" w:fill="FFFFFF"/>
            <w:tcMar>
              <w:top w:w="70" w:type="dxa"/>
              <w:left w:w="100" w:type="dxa"/>
              <w:bottom w:w="70" w:type="dxa"/>
              <w:right w:w="100" w:type="dxa"/>
            </w:tcMar>
          </w:tcPr>
          <w:p w14:paraId="41957F76" w14:textId="77777777" w:rsidR="00765F2F" w:rsidRDefault="00097B97">
            <w:r>
              <w:rPr>
                <w:rFonts w:ascii="Times New Roman" w:hAnsi="Times New Roman"/>
                <w:color w:val="000000"/>
                <w:sz w:val="19"/>
              </w:rPr>
              <w:t>Ghi nhận: sản phẩm, số lượng, đơn giá, người mua, người nhận, thẻ thanh toán, hình thức giao hàng, tổng trị giá, thời điểm đặt.</w:t>
            </w:r>
          </w:p>
        </w:tc>
        <w:tc>
          <w:tcPr>
            <w:tcW w:w="2592" w:type="dxa"/>
            <w:shd w:val="clear" w:color="auto" w:fill="FFFFFF"/>
            <w:tcMar>
              <w:top w:w="70" w:type="dxa"/>
              <w:left w:w="100" w:type="dxa"/>
              <w:bottom w:w="70" w:type="dxa"/>
              <w:right w:w="100" w:type="dxa"/>
            </w:tcMar>
          </w:tcPr>
          <w:p w14:paraId="1F47B48D" w14:textId="77777777" w:rsidR="00765F2F" w:rsidRDefault="00097B97">
            <w:r>
              <w:rPr>
                <w:rFonts w:ascii="Times New Roman" w:hAnsi="Times New Roman"/>
                <w:color w:val="000000"/>
                <w:sz w:val="19"/>
              </w:rPr>
              <w:t>Tạo bản ghi trong ORDERS, ORDER_DETAIL, PAYMENT_TRANSACTION.</w:t>
            </w:r>
          </w:p>
        </w:tc>
      </w:tr>
      <w:tr w:rsidR="00765F2F" w14:paraId="21F24F05" w14:textId="77777777">
        <w:trPr>
          <w:jc w:val="center"/>
        </w:trPr>
        <w:tc>
          <w:tcPr>
            <w:tcW w:w="1296" w:type="dxa"/>
            <w:shd w:val="clear" w:color="auto" w:fill="F9FAFB"/>
            <w:tcMar>
              <w:top w:w="70" w:type="dxa"/>
              <w:left w:w="100" w:type="dxa"/>
              <w:bottom w:w="70" w:type="dxa"/>
              <w:right w:w="100" w:type="dxa"/>
            </w:tcMar>
          </w:tcPr>
          <w:p w14:paraId="485ECE16" w14:textId="77777777" w:rsidR="00765F2F" w:rsidRDefault="00097B97">
            <w:r>
              <w:rPr>
                <w:rFonts w:ascii="Times New Roman" w:hAnsi="Times New Roman"/>
                <w:color w:val="000000"/>
                <w:sz w:val="19"/>
              </w:rPr>
              <w:t>BR12</w:t>
            </w:r>
          </w:p>
        </w:tc>
        <w:tc>
          <w:tcPr>
            <w:tcW w:w="2592" w:type="dxa"/>
            <w:shd w:val="clear" w:color="auto" w:fill="F9FAFB"/>
            <w:tcMar>
              <w:top w:w="70" w:type="dxa"/>
              <w:left w:w="100" w:type="dxa"/>
              <w:bottom w:w="70" w:type="dxa"/>
              <w:right w:w="100" w:type="dxa"/>
            </w:tcMar>
          </w:tcPr>
          <w:p w14:paraId="7814F60F" w14:textId="77777777" w:rsidR="00765F2F" w:rsidRDefault="00097B97">
            <w:r>
              <w:rPr>
                <w:rFonts w:ascii="Times New Roman" w:hAnsi="Times New Roman"/>
                <w:color w:val="000000"/>
                <w:sz w:val="19"/>
              </w:rPr>
              <w:t>Gửi email xác nhận</w:t>
            </w:r>
          </w:p>
        </w:tc>
        <w:tc>
          <w:tcPr>
            <w:tcW w:w="3600" w:type="dxa"/>
            <w:shd w:val="clear" w:color="auto" w:fill="F9FAFB"/>
            <w:tcMar>
              <w:top w:w="70" w:type="dxa"/>
              <w:left w:w="100" w:type="dxa"/>
              <w:bottom w:w="70" w:type="dxa"/>
              <w:right w:w="100" w:type="dxa"/>
            </w:tcMar>
          </w:tcPr>
          <w:p w14:paraId="57309602" w14:textId="77777777" w:rsidR="00765F2F" w:rsidRDefault="00097B97">
            <w:r>
              <w:rPr>
                <w:rFonts w:ascii="Times New Roman" w:hAnsi="Times New Roman"/>
                <w:color w:val="000000"/>
                <w:sz w:val="19"/>
              </w:rPr>
              <w:t>Nếu khách hàng có cung cấp địa chỉ email, hệ thống tự động gửi email xác nhận đặt hàng thành công.</w:t>
            </w:r>
          </w:p>
        </w:tc>
        <w:tc>
          <w:tcPr>
            <w:tcW w:w="2592" w:type="dxa"/>
            <w:shd w:val="clear" w:color="auto" w:fill="F9FAFB"/>
            <w:tcMar>
              <w:top w:w="70" w:type="dxa"/>
              <w:left w:w="100" w:type="dxa"/>
              <w:bottom w:w="70" w:type="dxa"/>
              <w:right w:w="100" w:type="dxa"/>
            </w:tcMar>
          </w:tcPr>
          <w:p w14:paraId="7DF7AE9A" w14:textId="77777777" w:rsidR="00765F2F" w:rsidRDefault="00097B97">
            <w:r>
              <w:rPr>
                <w:rFonts w:ascii="Times New Roman" w:hAnsi="Times New Roman"/>
                <w:color w:val="000000"/>
                <w:sz w:val="19"/>
              </w:rPr>
              <w:t>Gửi qua giao thức SMTP đến Customer.Email.</w:t>
            </w:r>
          </w:p>
        </w:tc>
      </w:tr>
      <w:tr w:rsidR="00765F2F" w14:paraId="26EC5EFA" w14:textId="77777777">
        <w:trPr>
          <w:jc w:val="center"/>
        </w:trPr>
        <w:tc>
          <w:tcPr>
            <w:tcW w:w="1296" w:type="dxa"/>
            <w:shd w:val="clear" w:color="auto" w:fill="FFFFFF"/>
            <w:tcMar>
              <w:top w:w="70" w:type="dxa"/>
              <w:left w:w="100" w:type="dxa"/>
              <w:bottom w:w="70" w:type="dxa"/>
              <w:right w:w="100" w:type="dxa"/>
            </w:tcMar>
          </w:tcPr>
          <w:p w14:paraId="67CE3D11" w14:textId="77777777" w:rsidR="00765F2F" w:rsidRDefault="00097B97">
            <w:r>
              <w:rPr>
                <w:rFonts w:ascii="Times New Roman" w:hAnsi="Times New Roman"/>
                <w:color w:val="000000"/>
                <w:sz w:val="19"/>
              </w:rPr>
              <w:t>BR13</w:t>
            </w:r>
          </w:p>
        </w:tc>
        <w:tc>
          <w:tcPr>
            <w:tcW w:w="2592" w:type="dxa"/>
            <w:shd w:val="clear" w:color="auto" w:fill="FFFFFF"/>
            <w:tcMar>
              <w:top w:w="70" w:type="dxa"/>
              <w:left w:w="100" w:type="dxa"/>
              <w:bottom w:w="70" w:type="dxa"/>
              <w:right w:w="100" w:type="dxa"/>
            </w:tcMar>
          </w:tcPr>
          <w:p w14:paraId="6E09B59A" w14:textId="77777777" w:rsidR="00765F2F" w:rsidRDefault="00097B97">
            <w:r>
              <w:rPr>
                <w:rFonts w:ascii="Times New Roman" w:hAnsi="Times New Roman"/>
                <w:color w:val="000000"/>
                <w:sz w:val="19"/>
              </w:rPr>
              <w:t>Bảo mật thông tin thẻ trong email</w:t>
            </w:r>
          </w:p>
        </w:tc>
        <w:tc>
          <w:tcPr>
            <w:tcW w:w="3600" w:type="dxa"/>
            <w:shd w:val="clear" w:color="auto" w:fill="FFFFFF"/>
            <w:tcMar>
              <w:top w:w="70" w:type="dxa"/>
              <w:left w:w="100" w:type="dxa"/>
              <w:bottom w:w="70" w:type="dxa"/>
              <w:right w:w="100" w:type="dxa"/>
            </w:tcMar>
          </w:tcPr>
          <w:p w14:paraId="0588BB87" w14:textId="77777777" w:rsidR="00765F2F" w:rsidRDefault="00097B97">
            <w:r>
              <w:rPr>
                <w:rFonts w:ascii="Times New Roman" w:hAnsi="Times New Roman"/>
                <w:color w:val="000000"/>
                <w:sz w:val="19"/>
              </w:rPr>
              <w:t>Tuyệt đối không đưa thông tin thẻ tín dụng (số thẻ, ngày hết hạn, CSV) vào nội dung email vì an toàn cho khách hàng.</w:t>
            </w:r>
          </w:p>
        </w:tc>
        <w:tc>
          <w:tcPr>
            <w:tcW w:w="2592" w:type="dxa"/>
            <w:shd w:val="clear" w:color="auto" w:fill="FFFFFF"/>
            <w:tcMar>
              <w:top w:w="70" w:type="dxa"/>
              <w:left w:w="100" w:type="dxa"/>
              <w:bottom w:w="70" w:type="dxa"/>
              <w:right w:w="100" w:type="dxa"/>
            </w:tcMar>
          </w:tcPr>
          <w:p w14:paraId="698ED0C7" w14:textId="77777777" w:rsidR="00765F2F" w:rsidRDefault="00097B97">
            <w:r>
              <w:rPr>
                <w:rFonts w:ascii="Times New Roman" w:hAnsi="Times New Roman"/>
                <w:color w:val="000000"/>
                <w:sz w:val="19"/>
              </w:rPr>
              <w:t>Email chỉ hiển thị 4 số cuối che mờ, không lưu CSV.</w:t>
            </w:r>
          </w:p>
        </w:tc>
      </w:tr>
      <w:tr w:rsidR="00765F2F" w14:paraId="65141FF9" w14:textId="77777777">
        <w:trPr>
          <w:jc w:val="center"/>
        </w:trPr>
        <w:tc>
          <w:tcPr>
            <w:tcW w:w="1296" w:type="dxa"/>
            <w:shd w:val="clear" w:color="auto" w:fill="F9FAFB"/>
            <w:tcMar>
              <w:top w:w="70" w:type="dxa"/>
              <w:left w:w="100" w:type="dxa"/>
              <w:bottom w:w="70" w:type="dxa"/>
              <w:right w:w="100" w:type="dxa"/>
            </w:tcMar>
          </w:tcPr>
          <w:p w14:paraId="550459E3" w14:textId="77777777" w:rsidR="00765F2F" w:rsidRDefault="00097B97">
            <w:r>
              <w:rPr>
                <w:rFonts w:ascii="Times New Roman" w:hAnsi="Times New Roman"/>
                <w:color w:val="000000"/>
                <w:sz w:val="19"/>
              </w:rPr>
              <w:t>BR14</w:t>
            </w:r>
          </w:p>
        </w:tc>
        <w:tc>
          <w:tcPr>
            <w:tcW w:w="2592" w:type="dxa"/>
            <w:shd w:val="clear" w:color="auto" w:fill="F9FAFB"/>
            <w:tcMar>
              <w:top w:w="70" w:type="dxa"/>
              <w:left w:w="100" w:type="dxa"/>
              <w:bottom w:w="70" w:type="dxa"/>
              <w:right w:w="100" w:type="dxa"/>
            </w:tcMar>
          </w:tcPr>
          <w:p w14:paraId="22F934BB" w14:textId="77777777" w:rsidR="00765F2F" w:rsidRDefault="00097B97">
            <w:r>
              <w:rPr>
                <w:rFonts w:ascii="Times New Roman" w:hAnsi="Times New Roman"/>
                <w:color w:val="000000"/>
                <w:sz w:val="19"/>
              </w:rPr>
              <w:t>Thông tin đăng ký khách hàng</w:t>
            </w:r>
          </w:p>
        </w:tc>
        <w:tc>
          <w:tcPr>
            <w:tcW w:w="3600" w:type="dxa"/>
            <w:shd w:val="clear" w:color="auto" w:fill="F9FAFB"/>
            <w:tcMar>
              <w:top w:w="70" w:type="dxa"/>
              <w:left w:w="100" w:type="dxa"/>
              <w:bottom w:w="70" w:type="dxa"/>
              <w:right w:w="100" w:type="dxa"/>
            </w:tcMar>
          </w:tcPr>
          <w:p w14:paraId="4D68A68D" w14:textId="77777777" w:rsidR="00765F2F" w:rsidRDefault="00097B97">
            <w:r>
              <w:rPr>
                <w:rFonts w:ascii="Times New Roman" w:hAnsi="Times New Roman"/>
                <w:color w:val="000000"/>
                <w:sz w:val="19"/>
              </w:rPr>
              <w:t>Gồm: Họ tên, Ngày sinh, Số CMND/Passport, Địa chỉ, Số điện thoại, Tên đăng nhập, Mật khẩu, Email.</w:t>
            </w:r>
          </w:p>
        </w:tc>
        <w:tc>
          <w:tcPr>
            <w:tcW w:w="2592" w:type="dxa"/>
            <w:shd w:val="clear" w:color="auto" w:fill="F9FAFB"/>
            <w:tcMar>
              <w:top w:w="70" w:type="dxa"/>
              <w:left w:w="100" w:type="dxa"/>
              <w:bottom w:w="70" w:type="dxa"/>
              <w:right w:w="100" w:type="dxa"/>
            </w:tcMar>
          </w:tcPr>
          <w:p w14:paraId="42CA470A" w14:textId="77777777" w:rsidR="00765F2F" w:rsidRDefault="00097B97">
            <w:r>
              <w:rPr>
                <w:rFonts w:ascii="Times New Roman" w:hAnsi="Times New Roman"/>
                <w:color w:val="000000"/>
                <w:sz w:val="19"/>
              </w:rPr>
              <w:t>Username, IdentityNo, Email là duy nhất.</w:t>
            </w:r>
          </w:p>
        </w:tc>
      </w:tr>
      <w:tr w:rsidR="00765F2F" w14:paraId="4710E6A4" w14:textId="77777777">
        <w:trPr>
          <w:jc w:val="center"/>
        </w:trPr>
        <w:tc>
          <w:tcPr>
            <w:tcW w:w="1296" w:type="dxa"/>
            <w:shd w:val="clear" w:color="auto" w:fill="FFFFFF"/>
            <w:tcMar>
              <w:top w:w="70" w:type="dxa"/>
              <w:left w:w="100" w:type="dxa"/>
              <w:bottom w:w="70" w:type="dxa"/>
              <w:right w:w="100" w:type="dxa"/>
            </w:tcMar>
          </w:tcPr>
          <w:p w14:paraId="501B8F63" w14:textId="77777777" w:rsidR="00765F2F" w:rsidRDefault="00097B97">
            <w:r>
              <w:rPr>
                <w:rFonts w:ascii="Times New Roman" w:hAnsi="Times New Roman"/>
                <w:color w:val="000000"/>
                <w:sz w:val="19"/>
              </w:rPr>
              <w:t>BR15</w:t>
            </w:r>
          </w:p>
        </w:tc>
        <w:tc>
          <w:tcPr>
            <w:tcW w:w="2592" w:type="dxa"/>
            <w:shd w:val="clear" w:color="auto" w:fill="FFFFFF"/>
            <w:tcMar>
              <w:top w:w="70" w:type="dxa"/>
              <w:left w:w="100" w:type="dxa"/>
              <w:bottom w:w="70" w:type="dxa"/>
              <w:right w:w="100" w:type="dxa"/>
            </w:tcMar>
          </w:tcPr>
          <w:p w14:paraId="4C58B370" w14:textId="77777777" w:rsidR="00765F2F" w:rsidRDefault="00097B97">
            <w:r>
              <w:rPr>
                <w:rFonts w:ascii="Times New Roman" w:hAnsi="Times New Roman"/>
                <w:color w:val="000000"/>
                <w:sz w:val="19"/>
              </w:rPr>
              <w:t>Tính cước theo khu vực</w:t>
            </w:r>
          </w:p>
        </w:tc>
        <w:tc>
          <w:tcPr>
            <w:tcW w:w="3600" w:type="dxa"/>
            <w:shd w:val="clear" w:color="auto" w:fill="FFFFFF"/>
            <w:tcMar>
              <w:top w:w="70" w:type="dxa"/>
              <w:left w:w="100" w:type="dxa"/>
              <w:bottom w:w="70" w:type="dxa"/>
              <w:right w:w="100" w:type="dxa"/>
            </w:tcMar>
          </w:tcPr>
          <w:p w14:paraId="01E8ADCD" w14:textId="77777777" w:rsidR="00765F2F" w:rsidRDefault="00097B97">
            <w:r>
              <w:rPr>
                <w:rFonts w:ascii="Times New Roman" w:hAnsi="Times New Roman"/>
                <w:color w:val="000000"/>
                <w:sz w:val="19"/>
              </w:rPr>
              <w:t>Hệ thống tính chi phí giao hàng tùy thuộc khu vực giao hàng (theo địa chỉ người nhận) và loại hình giao hàng.</w:t>
            </w:r>
          </w:p>
        </w:tc>
        <w:tc>
          <w:tcPr>
            <w:tcW w:w="2592" w:type="dxa"/>
            <w:shd w:val="clear" w:color="auto" w:fill="FFFFFF"/>
            <w:tcMar>
              <w:top w:w="70" w:type="dxa"/>
              <w:left w:w="100" w:type="dxa"/>
              <w:bottom w:w="70" w:type="dxa"/>
              <w:right w:w="100" w:type="dxa"/>
            </w:tcMar>
          </w:tcPr>
          <w:p w14:paraId="56604A58" w14:textId="77777777" w:rsidR="00765F2F" w:rsidRDefault="00097B97">
            <w:r>
              <w:rPr>
                <w:rFonts w:ascii="Times New Roman" w:hAnsi="Times New Roman"/>
                <w:color w:val="000000"/>
                <w:sz w:val="19"/>
              </w:rPr>
              <w:t>TotalAmount = SubTotal + ShippingFee + PaymentFee.</w:t>
            </w:r>
          </w:p>
        </w:tc>
      </w:tr>
      <w:tr w:rsidR="00765F2F" w14:paraId="487CEF45" w14:textId="77777777">
        <w:trPr>
          <w:jc w:val="center"/>
        </w:trPr>
        <w:tc>
          <w:tcPr>
            <w:tcW w:w="1296" w:type="dxa"/>
            <w:shd w:val="clear" w:color="auto" w:fill="F9FAFB"/>
            <w:tcMar>
              <w:top w:w="70" w:type="dxa"/>
              <w:left w:w="100" w:type="dxa"/>
              <w:bottom w:w="70" w:type="dxa"/>
              <w:right w:w="100" w:type="dxa"/>
            </w:tcMar>
          </w:tcPr>
          <w:p w14:paraId="6E6CF5CC" w14:textId="77777777" w:rsidR="00765F2F" w:rsidRDefault="00097B97">
            <w:r>
              <w:rPr>
                <w:rFonts w:ascii="Times New Roman" w:hAnsi="Times New Roman"/>
                <w:color w:val="000000"/>
                <w:sz w:val="19"/>
              </w:rPr>
              <w:t>BR16</w:t>
            </w:r>
          </w:p>
        </w:tc>
        <w:tc>
          <w:tcPr>
            <w:tcW w:w="2592" w:type="dxa"/>
            <w:shd w:val="clear" w:color="auto" w:fill="F9FAFB"/>
            <w:tcMar>
              <w:top w:w="70" w:type="dxa"/>
              <w:left w:w="100" w:type="dxa"/>
              <w:bottom w:w="70" w:type="dxa"/>
              <w:right w:w="100" w:type="dxa"/>
            </w:tcMar>
          </w:tcPr>
          <w:p w14:paraId="651E733E" w14:textId="77777777" w:rsidR="00765F2F" w:rsidRDefault="00097B97">
            <w:r>
              <w:rPr>
                <w:rFonts w:ascii="Times New Roman" w:hAnsi="Times New Roman"/>
                <w:color w:val="000000"/>
                <w:sz w:val="19"/>
              </w:rPr>
              <w:t>Ràng buộc tồn kho</w:t>
            </w:r>
          </w:p>
        </w:tc>
        <w:tc>
          <w:tcPr>
            <w:tcW w:w="3600" w:type="dxa"/>
            <w:shd w:val="clear" w:color="auto" w:fill="F9FAFB"/>
            <w:tcMar>
              <w:top w:w="70" w:type="dxa"/>
              <w:left w:w="100" w:type="dxa"/>
              <w:bottom w:w="70" w:type="dxa"/>
              <w:right w:w="100" w:type="dxa"/>
            </w:tcMar>
          </w:tcPr>
          <w:p w14:paraId="5C37ED29" w14:textId="77777777" w:rsidR="00765F2F" w:rsidRDefault="00097B97">
            <w:r>
              <w:rPr>
                <w:rFonts w:ascii="Times New Roman" w:hAnsi="Times New Roman"/>
                <w:color w:val="000000"/>
                <w:sz w:val="19"/>
              </w:rPr>
              <w:t>Chỉ cho phép thêm vào giỏ và đặt hàng khi sản phẩm có tình trạng còn hàng và số lượng yêu cầu không vượt tồn kho.</w:t>
            </w:r>
          </w:p>
        </w:tc>
        <w:tc>
          <w:tcPr>
            <w:tcW w:w="2592" w:type="dxa"/>
            <w:shd w:val="clear" w:color="auto" w:fill="F9FAFB"/>
            <w:tcMar>
              <w:top w:w="70" w:type="dxa"/>
              <w:left w:w="100" w:type="dxa"/>
              <w:bottom w:w="70" w:type="dxa"/>
              <w:right w:w="100" w:type="dxa"/>
            </w:tcMar>
          </w:tcPr>
          <w:p w14:paraId="68921D5A" w14:textId="77777777" w:rsidR="00765F2F" w:rsidRDefault="00097B97">
            <w:r>
              <w:rPr>
                <w:rFonts w:ascii="Times New Roman" w:hAnsi="Times New Roman"/>
                <w:color w:val="000000"/>
                <w:sz w:val="19"/>
              </w:rPr>
              <w:t>InStock = 1 và Quantity &lt;= AvailableStock.</w:t>
            </w:r>
          </w:p>
        </w:tc>
      </w:tr>
    </w:tbl>
    <w:p w14:paraId="7BF40148" w14:textId="77777777" w:rsidR="00765F2F" w:rsidRDefault="00765F2F">
      <w:pPr>
        <w:spacing w:after="80"/>
      </w:pPr>
    </w:p>
    <w:p w14:paraId="5AE2117A" w14:textId="77777777" w:rsidR="00765F2F" w:rsidRDefault="00097B97">
      <w:pPr>
        <w:pStyle w:val="u1"/>
      </w:pPr>
      <w:r>
        <w:rPr>
          <w:rFonts w:ascii="Times New Roman" w:hAnsi="Times New Roman"/>
          <w:color w:val="000000"/>
        </w:rPr>
        <w:t>3. PHÂN TÍCH HỆ THỐNG VÀ ĐẶC TẢ USE CASE</w:t>
      </w:r>
    </w:p>
    <w:p w14:paraId="2DC56BEF" w14:textId="77777777" w:rsidR="00765F2F" w:rsidRDefault="00097B97">
      <w:pPr>
        <w:pStyle w:val="u2"/>
      </w:pPr>
      <w:r>
        <w:rPr>
          <w:rFonts w:ascii="Times New Roman" w:hAnsi="Times New Roman"/>
          <w:color w:val="000000"/>
          <w:sz w:val="24"/>
        </w:rPr>
        <w:t>3.1. Danh sách 5 Use Case và Actor</w:t>
      </w:r>
    </w:p>
    <w:tbl>
      <w:tblPr>
        <w:tblW w:w="0" w:type="auto"/>
        <w:jc w:val="center"/>
        <w:tblLook w:val="04A0" w:firstRow="1" w:lastRow="0" w:firstColumn="1" w:lastColumn="0" w:noHBand="0" w:noVBand="1"/>
      </w:tblPr>
      <w:tblGrid>
        <w:gridCol w:w="1226"/>
        <w:gridCol w:w="2383"/>
        <w:gridCol w:w="2390"/>
        <w:gridCol w:w="2386"/>
        <w:gridCol w:w="975"/>
      </w:tblGrid>
      <w:tr w:rsidR="00765F2F" w14:paraId="5FD92E6E" w14:textId="77777777">
        <w:trPr>
          <w:jc w:val="center"/>
        </w:trPr>
        <w:tc>
          <w:tcPr>
            <w:tcW w:w="1296" w:type="dxa"/>
            <w:shd w:val="clear" w:color="auto" w:fill="E5E7EB"/>
            <w:tcMar>
              <w:top w:w="100" w:type="dxa"/>
              <w:left w:w="120" w:type="dxa"/>
              <w:bottom w:w="100" w:type="dxa"/>
              <w:right w:w="120" w:type="dxa"/>
            </w:tcMar>
          </w:tcPr>
          <w:p w14:paraId="09CA77E9" w14:textId="77777777" w:rsidR="00765F2F" w:rsidRDefault="00097B97">
            <w:pPr>
              <w:jc w:val="center"/>
            </w:pPr>
            <w:r>
              <w:rPr>
                <w:rFonts w:ascii="Times New Roman" w:hAnsi="Times New Roman"/>
                <w:b/>
                <w:color w:val="000000"/>
                <w:sz w:val="20"/>
              </w:rPr>
              <w:t>Mã UC</w:t>
            </w:r>
          </w:p>
        </w:tc>
        <w:tc>
          <w:tcPr>
            <w:tcW w:w="2592" w:type="dxa"/>
            <w:shd w:val="clear" w:color="auto" w:fill="E5E7EB"/>
            <w:tcMar>
              <w:top w:w="100" w:type="dxa"/>
              <w:left w:w="120" w:type="dxa"/>
              <w:bottom w:w="100" w:type="dxa"/>
              <w:right w:w="120" w:type="dxa"/>
            </w:tcMar>
          </w:tcPr>
          <w:p w14:paraId="3766CF15" w14:textId="77777777" w:rsidR="00765F2F" w:rsidRDefault="00097B97">
            <w:pPr>
              <w:jc w:val="center"/>
            </w:pPr>
            <w:r>
              <w:rPr>
                <w:rFonts w:ascii="Times New Roman" w:hAnsi="Times New Roman"/>
                <w:b/>
                <w:color w:val="000000"/>
                <w:sz w:val="20"/>
              </w:rPr>
              <w:t>Tên Use Case</w:t>
            </w:r>
          </w:p>
        </w:tc>
        <w:tc>
          <w:tcPr>
            <w:tcW w:w="2592" w:type="dxa"/>
            <w:shd w:val="clear" w:color="auto" w:fill="E5E7EB"/>
            <w:tcMar>
              <w:top w:w="100" w:type="dxa"/>
              <w:left w:w="120" w:type="dxa"/>
              <w:bottom w:w="100" w:type="dxa"/>
              <w:right w:w="120" w:type="dxa"/>
            </w:tcMar>
          </w:tcPr>
          <w:p w14:paraId="7E231D42" w14:textId="77777777" w:rsidR="00765F2F" w:rsidRDefault="00097B97">
            <w:pPr>
              <w:jc w:val="center"/>
            </w:pPr>
            <w:r>
              <w:rPr>
                <w:rFonts w:ascii="Times New Roman" w:hAnsi="Times New Roman"/>
                <w:b/>
                <w:color w:val="000000"/>
                <w:sz w:val="20"/>
              </w:rPr>
              <w:t>Actor chính</w:t>
            </w:r>
          </w:p>
        </w:tc>
        <w:tc>
          <w:tcPr>
            <w:tcW w:w="2592" w:type="dxa"/>
            <w:shd w:val="clear" w:color="auto" w:fill="E5E7EB"/>
            <w:tcMar>
              <w:top w:w="100" w:type="dxa"/>
              <w:left w:w="120" w:type="dxa"/>
              <w:bottom w:w="100" w:type="dxa"/>
              <w:right w:w="120" w:type="dxa"/>
            </w:tcMar>
          </w:tcPr>
          <w:p w14:paraId="24267BDE" w14:textId="77777777" w:rsidR="00765F2F" w:rsidRDefault="00097B97">
            <w:pPr>
              <w:jc w:val="center"/>
            </w:pPr>
            <w:r>
              <w:rPr>
                <w:rFonts w:ascii="Times New Roman" w:hAnsi="Times New Roman"/>
                <w:b/>
                <w:color w:val="000000"/>
                <w:sz w:val="20"/>
              </w:rPr>
              <w:t>Mô tả vắn tắt</w:t>
            </w:r>
          </w:p>
        </w:tc>
        <w:tc>
          <w:tcPr>
            <w:tcW w:w="1008" w:type="dxa"/>
            <w:shd w:val="clear" w:color="auto" w:fill="E5E7EB"/>
            <w:tcMar>
              <w:top w:w="100" w:type="dxa"/>
              <w:left w:w="120" w:type="dxa"/>
              <w:bottom w:w="100" w:type="dxa"/>
              <w:right w:w="120" w:type="dxa"/>
            </w:tcMar>
          </w:tcPr>
          <w:p w14:paraId="736AB61B" w14:textId="77777777" w:rsidR="00765F2F" w:rsidRDefault="00097B97">
            <w:pPr>
              <w:jc w:val="center"/>
            </w:pPr>
            <w:r>
              <w:rPr>
                <w:rFonts w:ascii="Times New Roman" w:hAnsi="Times New Roman"/>
                <w:b/>
                <w:color w:val="000000"/>
                <w:sz w:val="20"/>
              </w:rPr>
              <w:t>Quy định liên quan</w:t>
            </w:r>
          </w:p>
        </w:tc>
      </w:tr>
      <w:tr w:rsidR="00765F2F" w14:paraId="204E6177" w14:textId="77777777">
        <w:trPr>
          <w:jc w:val="center"/>
        </w:trPr>
        <w:tc>
          <w:tcPr>
            <w:tcW w:w="1296" w:type="dxa"/>
            <w:shd w:val="clear" w:color="auto" w:fill="FFFFFF"/>
            <w:tcMar>
              <w:top w:w="70" w:type="dxa"/>
              <w:left w:w="100" w:type="dxa"/>
              <w:bottom w:w="70" w:type="dxa"/>
              <w:right w:w="100" w:type="dxa"/>
            </w:tcMar>
          </w:tcPr>
          <w:p w14:paraId="29D71F48" w14:textId="77777777" w:rsidR="00765F2F" w:rsidRDefault="00097B97">
            <w:r>
              <w:rPr>
                <w:rFonts w:ascii="Times New Roman" w:hAnsi="Times New Roman"/>
                <w:color w:val="000000"/>
                <w:sz w:val="19"/>
              </w:rPr>
              <w:t>UC01</w:t>
            </w:r>
          </w:p>
        </w:tc>
        <w:tc>
          <w:tcPr>
            <w:tcW w:w="2592" w:type="dxa"/>
            <w:shd w:val="clear" w:color="auto" w:fill="FFFFFF"/>
            <w:tcMar>
              <w:top w:w="70" w:type="dxa"/>
              <w:left w:w="100" w:type="dxa"/>
              <w:bottom w:w="70" w:type="dxa"/>
              <w:right w:w="100" w:type="dxa"/>
            </w:tcMar>
          </w:tcPr>
          <w:p w14:paraId="3CD7E785" w14:textId="77777777" w:rsidR="00765F2F" w:rsidRDefault="00097B97">
            <w:r>
              <w:rPr>
                <w:rFonts w:ascii="Times New Roman" w:hAnsi="Times New Roman"/>
                <w:color w:val="000000"/>
                <w:sz w:val="19"/>
              </w:rPr>
              <w:t>Đăng ký tài khoản</w:t>
            </w:r>
          </w:p>
        </w:tc>
        <w:tc>
          <w:tcPr>
            <w:tcW w:w="2592" w:type="dxa"/>
            <w:shd w:val="clear" w:color="auto" w:fill="FFFFFF"/>
            <w:tcMar>
              <w:top w:w="70" w:type="dxa"/>
              <w:left w:w="100" w:type="dxa"/>
              <w:bottom w:w="70" w:type="dxa"/>
              <w:right w:w="100" w:type="dxa"/>
            </w:tcMar>
          </w:tcPr>
          <w:p w14:paraId="41D9B567" w14:textId="77777777" w:rsidR="00765F2F" w:rsidRDefault="00097B97">
            <w:r>
              <w:rPr>
                <w:rFonts w:ascii="Times New Roman" w:hAnsi="Times New Roman"/>
                <w:color w:val="000000"/>
                <w:sz w:val="19"/>
              </w:rPr>
              <w:t>Khách hàng</w:t>
            </w:r>
          </w:p>
        </w:tc>
        <w:tc>
          <w:tcPr>
            <w:tcW w:w="2592" w:type="dxa"/>
            <w:shd w:val="clear" w:color="auto" w:fill="FFFFFF"/>
            <w:tcMar>
              <w:top w:w="70" w:type="dxa"/>
              <w:left w:w="100" w:type="dxa"/>
              <w:bottom w:w="70" w:type="dxa"/>
              <w:right w:w="100" w:type="dxa"/>
            </w:tcMar>
          </w:tcPr>
          <w:p w14:paraId="58111352" w14:textId="77777777" w:rsidR="00765F2F" w:rsidRDefault="00097B97">
            <w:r>
              <w:rPr>
                <w:rFonts w:ascii="Times New Roman" w:hAnsi="Times New Roman"/>
                <w:color w:val="000000"/>
                <w:sz w:val="19"/>
              </w:rPr>
              <w:t xml:space="preserve">Tạo tài khoản khách hàng mới với đầy đủ thông tin </w:t>
            </w:r>
            <w:r>
              <w:rPr>
                <w:rFonts w:ascii="Times New Roman" w:hAnsi="Times New Roman"/>
                <w:color w:val="000000"/>
                <w:sz w:val="19"/>
              </w:rPr>
              <w:lastRenderedPageBreak/>
              <w:t>định danh.</w:t>
            </w:r>
          </w:p>
        </w:tc>
        <w:tc>
          <w:tcPr>
            <w:tcW w:w="1008" w:type="dxa"/>
            <w:shd w:val="clear" w:color="auto" w:fill="FFFFFF"/>
            <w:tcMar>
              <w:top w:w="70" w:type="dxa"/>
              <w:left w:w="100" w:type="dxa"/>
              <w:bottom w:w="70" w:type="dxa"/>
              <w:right w:w="100" w:type="dxa"/>
            </w:tcMar>
          </w:tcPr>
          <w:p w14:paraId="221F2801" w14:textId="77777777" w:rsidR="00765F2F" w:rsidRDefault="00097B97">
            <w:r>
              <w:rPr>
                <w:rFonts w:ascii="Times New Roman" w:hAnsi="Times New Roman"/>
                <w:color w:val="000000"/>
                <w:sz w:val="19"/>
              </w:rPr>
              <w:lastRenderedPageBreak/>
              <w:t>BR14</w:t>
            </w:r>
          </w:p>
        </w:tc>
      </w:tr>
      <w:tr w:rsidR="00765F2F" w14:paraId="44448578" w14:textId="77777777">
        <w:trPr>
          <w:jc w:val="center"/>
        </w:trPr>
        <w:tc>
          <w:tcPr>
            <w:tcW w:w="1296" w:type="dxa"/>
            <w:shd w:val="clear" w:color="auto" w:fill="F9FAFB"/>
            <w:tcMar>
              <w:top w:w="70" w:type="dxa"/>
              <w:left w:w="100" w:type="dxa"/>
              <w:bottom w:w="70" w:type="dxa"/>
              <w:right w:w="100" w:type="dxa"/>
            </w:tcMar>
          </w:tcPr>
          <w:p w14:paraId="79FDE76C" w14:textId="77777777" w:rsidR="00765F2F" w:rsidRDefault="00097B97">
            <w:r>
              <w:rPr>
                <w:rFonts w:ascii="Times New Roman" w:hAnsi="Times New Roman"/>
                <w:color w:val="000000"/>
                <w:sz w:val="19"/>
              </w:rPr>
              <w:t>UC02</w:t>
            </w:r>
          </w:p>
        </w:tc>
        <w:tc>
          <w:tcPr>
            <w:tcW w:w="2592" w:type="dxa"/>
            <w:shd w:val="clear" w:color="auto" w:fill="F9FAFB"/>
            <w:tcMar>
              <w:top w:w="70" w:type="dxa"/>
              <w:left w:w="100" w:type="dxa"/>
              <w:bottom w:w="70" w:type="dxa"/>
              <w:right w:w="100" w:type="dxa"/>
            </w:tcMar>
          </w:tcPr>
          <w:p w14:paraId="1CA4083B" w14:textId="77777777" w:rsidR="00765F2F" w:rsidRDefault="00097B97">
            <w:r>
              <w:rPr>
                <w:rFonts w:ascii="Times New Roman" w:hAnsi="Times New Roman"/>
                <w:color w:val="000000"/>
                <w:sz w:val="19"/>
              </w:rPr>
              <w:t>Đăng nhập hệ thống</w:t>
            </w:r>
          </w:p>
        </w:tc>
        <w:tc>
          <w:tcPr>
            <w:tcW w:w="2592" w:type="dxa"/>
            <w:shd w:val="clear" w:color="auto" w:fill="F9FAFB"/>
            <w:tcMar>
              <w:top w:w="70" w:type="dxa"/>
              <w:left w:w="100" w:type="dxa"/>
              <w:bottom w:w="70" w:type="dxa"/>
              <w:right w:w="100" w:type="dxa"/>
            </w:tcMar>
          </w:tcPr>
          <w:p w14:paraId="5BDC8BC9" w14:textId="77777777" w:rsidR="00765F2F" w:rsidRDefault="00097B97">
            <w:r>
              <w:rPr>
                <w:rFonts w:ascii="Times New Roman" w:hAnsi="Times New Roman"/>
                <w:color w:val="000000"/>
                <w:sz w:val="19"/>
              </w:rPr>
              <w:t>Khách hàng</w:t>
            </w:r>
          </w:p>
        </w:tc>
        <w:tc>
          <w:tcPr>
            <w:tcW w:w="2592" w:type="dxa"/>
            <w:shd w:val="clear" w:color="auto" w:fill="F9FAFB"/>
            <w:tcMar>
              <w:top w:w="70" w:type="dxa"/>
              <w:left w:w="100" w:type="dxa"/>
              <w:bottom w:w="70" w:type="dxa"/>
              <w:right w:w="100" w:type="dxa"/>
            </w:tcMar>
          </w:tcPr>
          <w:p w14:paraId="36EB7B62" w14:textId="77777777" w:rsidR="00765F2F" w:rsidRDefault="00097B97">
            <w:r>
              <w:rPr>
                <w:rFonts w:ascii="Times New Roman" w:hAnsi="Times New Roman"/>
                <w:color w:val="000000"/>
                <w:sz w:val="19"/>
              </w:rPr>
              <w:t>Xác thực phiên làm việc của người dùng.</w:t>
            </w:r>
          </w:p>
        </w:tc>
        <w:tc>
          <w:tcPr>
            <w:tcW w:w="1008" w:type="dxa"/>
            <w:shd w:val="clear" w:color="auto" w:fill="F9FAFB"/>
            <w:tcMar>
              <w:top w:w="70" w:type="dxa"/>
              <w:left w:w="100" w:type="dxa"/>
              <w:bottom w:w="70" w:type="dxa"/>
              <w:right w:w="100" w:type="dxa"/>
            </w:tcMar>
          </w:tcPr>
          <w:p w14:paraId="02E91E85" w14:textId="77777777" w:rsidR="00765F2F" w:rsidRDefault="00097B97">
            <w:r>
              <w:rPr>
                <w:rFonts w:ascii="Times New Roman" w:hAnsi="Times New Roman"/>
                <w:color w:val="000000"/>
                <w:sz w:val="19"/>
              </w:rPr>
              <w:t>BR02</w:t>
            </w:r>
          </w:p>
        </w:tc>
      </w:tr>
      <w:tr w:rsidR="00765F2F" w14:paraId="60AF3C90" w14:textId="77777777">
        <w:trPr>
          <w:jc w:val="center"/>
        </w:trPr>
        <w:tc>
          <w:tcPr>
            <w:tcW w:w="1296" w:type="dxa"/>
            <w:shd w:val="clear" w:color="auto" w:fill="FFFFFF"/>
            <w:tcMar>
              <w:top w:w="70" w:type="dxa"/>
              <w:left w:w="100" w:type="dxa"/>
              <w:bottom w:w="70" w:type="dxa"/>
              <w:right w:w="100" w:type="dxa"/>
            </w:tcMar>
          </w:tcPr>
          <w:p w14:paraId="13C12C6F" w14:textId="77777777" w:rsidR="00765F2F" w:rsidRDefault="00097B97">
            <w:r>
              <w:rPr>
                <w:rFonts w:ascii="Times New Roman" w:hAnsi="Times New Roman"/>
                <w:color w:val="000000"/>
                <w:sz w:val="19"/>
              </w:rPr>
              <w:t>UC03</w:t>
            </w:r>
          </w:p>
        </w:tc>
        <w:tc>
          <w:tcPr>
            <w:tcW w:w="2592" w:type="dxa"/>
            <w:shd w:val="clear" w:color="auto" w:fill="FFFFFF"/>
            <w:tcMar>
              <w:top w:w="70" w:type="dxa"/>
              <w:left w:w="100" w:type="dxa"/>
              <w:bottom w:w="70" w:type="dxa"/>
              <w:right w:w="100" w:type="dxa"/>
            </w:tcMar>
          </w:tcPr>
          <w:p w14:paraId="74D24EA6" w14:textId="77777777" w:rsidR="00765F2F" w:rsidRDefault="00097B97">
            <w:r>
              <w:rPr>
                <w:rFonts w:ascii="Times New Roman" w:hAnsi="Times New Roman"/>
                <w:color w:val="000000"/>
                <w:sz w:val="19"/>
              </w:rPr>
              <w:t>Xem &amp; Tra cứu sản phẩm</w:t>
            </w:r>
          </w:p>
        </w:tc>
        <w:tc>
          <w:tcPr>
            <w:tcW w:w="2592" w:type="dxa"/>
            <w:shd w:val="clear" w:color="auto" w:fill="FFFFFF"/>
            <w:tcMar>
              <w:top w:w="70" w:type="dxa"/>
              <w:left w:w="100" w:type="dxa"/>
              <w:bottom w:w="70" w:type="dxa"/>
              <w:right w:w="100" w:type="dxa"/>
            </w:tcMar>
          </w:tcPr>
          <w:p w14:paraId="43203C94" w14:textId="77777777" w:rsidR="00765F2F" w:rsidRDefault="00097B97">
            <w:r>
              <w:rPr>
                <w:rFonts w:ascii="Times New Roman" w:hAnsi="Times New Roman"/>
                <w:color w:val="000000"/>
                <w:sz w:val="19"/>
              </w:rPr>
              <w:t>Khách hàng, HT Sản phẩm</w:t>
            </w:r>
          </w:p>
        </w:tc>
        <w:tc>
          <w:tcPr>
            <w:tcW w:w="2592" w:type="dxa"/>
            <w:shd w:val="clear" w:color="auto" w:fill="FFFFFF"/>
            <w:tcMar>
              <w:top w:w="70" w:type="dxa"/>
              <w:left w:w="100" w:type="dxa"/>
              <w:bottom w:w="70" w:type="dxa"/>
              <w:right w:w="100" w:type="dxa"/>
            </w:tcMar>
          </w:tcPr>
          <w:p w14:paraId="46C0C06C" w14:textId="77777777" w:rsidR="00765F2F" w:rsidRDefault="00097B97">
            <w:r>
              <w:rPr>
                <w:rFonts w:ascii="Times New Roman" w:hAnsi="Times New Roman"/>
                <w:color w:val="000000"/>
                <w:sz w:val="19"/>
              </w:rPr>
              <w:t>Xem danh mục theo nhóm, xem chi tiết, đồng bộ giá và tồn kho.</w:t>
            </w:r>
          </w:p>
        </w:tc>
        <w:tc>
          <w:tcPr>
            <w:tcW w:w="1008" w:type="dxa"/>
            <w:shd w:val="clear" w:color="auto" w:fill="FFFFFF"/>
            <w:tcMar>
              <w:top w:w="70" w:type="dxa"/>
              <w:left w:w="100" w:type="dxa"/>
              <w:bottom w:w="70" w:type="dxa"/>
              <w:right w:w="100" w:type="dxa"/>
            </w:tcMar>
          </w:tcPr>
          <w:p w14:paraId="6BA2D416" w14:textId="77777777" w:rsidR="00765F2F" w:rsidRDefault="00097B97">
            <w:r>
              <w:rPr>
                <w:rFonts w:ascii="Times New Roman" w:hAnsi="Times New Roman"/>
                <w:color w:val="000000"/>
                <w:sz w:val="19"/>
              </w:rPr>
              <w:t>BR01, BR16</w:t>
            </w:r>
          </w:p>
        </w:tc>
      </w:tr>
      <w:tr w:rsidR="00765F2F" w14:paraId="613E1791" w14:textId="77777777">
        <w:trPr>
          <w:jc w:val="center"/>
        </w:trPr>
        <w:tc>
          <w:tcPr>
            <w:tcW w:w="1296" w:type="dxa"/>
            <w:shd w:val="clear" w:color="auto" w:fill="F9FAFB"/>
            <w:tcMar>
              <w:top w:w="70" w:type="dxa"/>
              <w:left w:w="100" w:type="dxa"/>
              <w:bottom w:w="70" w:type="dxa"/>
              <w:right w:w="100" w:type="dxa"/>
            </w:tcMar>
          </w:tcPr>
          <w:p w14:paraId="3DB341CB" w14:textId="77777777" w:rsidR="00765F2F" w:rsidRDefault="00097B97">
            <w:r>
              <w:rPr>
                <w:rFonts w:ascii="Times New Roman" w:hAnsi="Times New Roman"/>
                <w:color w:val="000000"/>
                <w:sz w:val="19"/>
              </w:rPr>
              <w:t>UC04</w:t>
            </w:r>
          </w:p>
        </w:tc>
        <w:tc>
          <w:tcPr>
            <w:tcW w:w="2592" w:type="dxa"/>
            <w:shd w:val="clear" w:color="auto" w:fill="F9FAFB"/>
            <w:tcMar>
              <w:top w:w="70" w:type="dxa"/>
              <w:left w:w="100" w:type="dxa"/>
              <w:bottom w:w="70" w:type="dxa"/>
              <w:right w:w="100" w:type="dxa"/>
            </w:tcMar>
          </w:tcPr>
          <w:p w14:paraId="20EFEEA7" w14:textId="77777777" w:rsidR="00765F2F" w:rsidRDefault="00097B97">
            <w:r>
              <w:rPr>
                <w:rFonts w:ascii="Times New Roman" w:hAnsi="Times New Roman"/>
                <w:color w:val="000000"/>
                <w:sz w:val="19"/>
              </w:rPr>
              <w:t>Quản lý giỏ hàng</w:t>
            </w:r>
          </w:p>
        </w:tc>
        <w:tc>
          <w:tcPr>
            <w:tcW w:w="2592" w:type="dxa"/>
            <w:shd w:val="clear" w:color="auto" w:fill="F9FAFB"/>
            <w:tcMar>
              <w:top w:w="70" w:type="dxa"/>
              <w:left w:w="100" w:type="dxa"/>
              <w:bottom w:w="70" w:type="dxa"/>
              <w:right w:w="100" w:type="dxa"/>
            </w:tcMar>
          </w:tcPr>
          <w:p w14:paraId="2FA33158" w14:textId="77777777" w:rsidR="00765F2F" w:rsidRDefault="00097B97">
            <w:r>
              <w:rPr>
                <w:rFonts w:ascii="Times New Roman" w:hAnsi="Times New Roman"/>
                <w:color w:val="000000"/>
                <w:sz w:val="19"/>
              </w:rPr>
              <w:t>Khách hàng</w:t>
            </w:r>
          </w:p>
        </w:tc>
        <w:tc>
          <w:tcPr>
            <w:tcW w:w="2592" w:type="dxa"/>
            <w:shd w:val="clear" w:color="auto" w:fill="F9FAFB"/>
            <w:tcMar>
              <w:top w:w="70" w:type="dxa"/>
              <w:left w:w="100" w:type="dxa"/>
              <w:bottom w:w="70" w:type="dxa"/>
              <w:right w:w="100" w:type="dxa"/>
            </w:tcMar>
          </w:tcPr>
          <w:p w14:paraId="22A8CB0C" w14:textId="77777777" w:rsidR="00765F2F" w:rsidRDefault="00097B97">
            <w:r>
              <w:rPr>
                <w:rFonts w:ascii="Times New Roman" w:hAnsi="Times New Roman"/>
                <w:color w:val="000000"/>
                <w:sz w:val="19"/>
              </w:rPr>
              <w:t>Thêm sản phẩm, cập nhật số lượng, loại bỏ sản phẩm, tạm tính tiền.</w:t>
            </w:r>
          </w:p>
        </w:tc>
        <w:tc>
          <w:tcPr>
            <w:tcW w:w="1008" w:type="dxa"/>
            <w:shd w:val="clear" w:color="auto" w:fill="F9FAFB"/>
            <w:tcMar>
              <w:top w:w="70" w:type="dxa"/>
              <w:left w:w="100" w:type="dxa"/>
              <w:bottom w:w="70" w:type="dxa"/>
              <w:right w:w="100" w:type="dxa"/>
            </w:tcMar>
          </w:tcPr>
          <w:p w14:paraId="4082492D" w14:textId="77777777" w:rsidR="00765F2F" w:rsidRDefault="00097B97">
            <w:r>
              <w:rPr>
                <w:rFonts w:ascii="Times New Roman" w:hAnsi="Times New Roman"/>
                <w:color w:val="000000"/>
                <w:sz w:val="19"/>
              </w:rPr>
              <w:t>BR01, BR16</w:t>
            </w:r>
          </w:p>
        </w:tc>
      </w:tr>
      <w:tr w:rsidR="00765F2F" w14:paraId="6BBD003D" w14:textId="77777777">
        <w:trPr>
          <w:jc w:val="center"/>
        </w:trPr>
        <w:tc>
          <w:tcPr>
            <w:tcW w:w="1296" w:type="dxa"/>
            <w:shd w:val="clear" w:color="auto" w:fill="FFFFFF"/>
            <w:tcMar>
              <w:top w:w="70" w:type="dxa"/>
              <w:left w:w="100" w:type="dxa"/>
              <w:bottom w:w="70" w:type="dxa"/>
              <w:right w:w="100" w:type="dxa"/>
            </w:tcMar>
          </w:tcPr>
          <w:p w14:paraId="261AF5D0" w14:textId="77777777" w:rsidR="00765F2F" w:rsidRDefault="00097B97">
            <w:r>
              <w:rPr>
                <w:rFonts w:ascii="Times New Roman" w:hAnsi="Times New Roman"/>
                <w:color w:val="000000"/>
                <w:sz w:val="19"/>
              </w:rPr>
              <w:t>UC05</w:t>
            </w:r>
          </w:p>
        </w:tc>
        <w:tc>
          <w:tcPr>
            <w:tcW w:w="2592" w:type="dxa"/>
            <w:shd w:val="clear" w:color="auto" w:fill="FFFFFF"/>
            <w:tcMar>
              <w:top w:w="70" w:type="dxa"/>
              <w:left w:w="100" w:type="dxa"/>
              <w:bottom w:w="70" w:type="dxa"/>
              <w:right w:w="100" w:type="dxa"/>
            </w:tcMar>
          </w:tcPr>
          <w:p w14:paraId="7354E1C2" w14:textId="77777777" w:rsidR="00765F2F" w:rsidRDefault="00097B97">
            <w:r>
              <w:rPr>
                <w:rFonts w:ascii="Times New Roman" w:hAnsi="Times New Roman"/>
                <w:color w:val="000000"/>
                <w:sz w:val="19"/>
              </w:rPr>
              <w:t>Đặt mua hàng &amp; Tính tiền</w:t>
            </w:r>
          </w:p>
        </w:tc>
        <w:tc>
          <w:tcPr>
            <w:tcW w:w="2592" w:type="dxa"/>
            <w:shd w:val="clear" w:color="auto" w:fill="FFFFFF"/>
            <w:tcMar>
              <w:top w:w="70" w:type="dxa"/>
              <w:left w:w="100" w:type="dxa"/>
              <w:bottom w:w="70" w:type="dxa"/>
              <w:right w:w="100" w:type="dxa"/>
            </w:tcMar>
          </w:tcPr>
          <w:p w14:paraId="1A65CE55" w14:textId="77777777" w:rsidR="00765F2F" w:rsidRDefault="00097B97">
            <w:r>
              <w:rPr>
                <w:rFonts w:ascii="Times New Roman" w:hAnsi="Times New Roman"/>
                <w:color w:val="000000"/>
                <w:sz w:val="19"/>
              </w:rPr>
              <w:t>Khách hàng, Cổng thanh toán, Dịch vụ Email</w:t>
            </w:r>
          </w:p>
        </w:tc>
        <w:tc>
          <w:tcPr>
            <w:tcW w:w="2592" w:type="dxa"/>
            <w:shd w:val="clear" w:color="auto" w:fill="FFFFFF"/>
            <w:tcMar>
              <w:top w:w="70" w:type="dxa"/>
              <w:left w:w="100" w:type="dxa"/>
              <w:bottom w:w="70" w:type="dxa"/>
              <w:right w:w="100" w:type="dxa"/>
            </w:tcMar>
          </w:tcPr>
          <w:p w14:paraId="4EA95A49" w14:textId="77777777" w:rsidR="00765F2F" w:rsidRDefault="00097B97">
            <w:r>
              <w:rPr>
                <w:rFonts w:ascii="Times New Roman" w:hAnsi="Times New Roman"/>
                <w:color w:val="000000"/>
                <w:sz w:val="19"/>
              </w:rPr>
              <w:t>Toàn bộ quy trình từ giao hàng, chọn phiếu, thẻ tín dụng, ghi nhận đơn và gửi mail.</w:t>
            </w:r>
          </w:p>
        </w:tc>
        <w:tc>
          <w:tcPr>
            <w:tcW w:w="1008" w:type="dxa"/>
            <w:shd w:val="clear" w:color="auto" w:fill="FFFFFF"/>
            <w:tcMar>
              <w:top w:w="70" w:type="dxa"/>
              <w:left w:w="100" w:type="dxa"/>
              <w:bottom w:w="70" w:type="dxa"/>
              <w:right w:w="100" w:type="dxa"/>
            </w:tcMar>
          </w:tcPr>
          <w:p w14:paraId="51F98054" w14:textId="77777777" w:rsidR="00765F2F" w:rsidRDefault="00097B97">
            <w:r>
              <w:rPr>
                <w:rFonts w:ascii="Times New Roman" w:hAnsi="Times New Roman"/>
                <w:color w:val="000000"/>
                <w:sz w:val="19"/>
              </w:rPr>
              <w:t>BR02-BR15</w:t>
            </w:r>
          </w:p>
        </w:tc>
      </w:tr>
    </w:tbl>
    <w:p w14:paraId="4CBF0950" w14:textId="77777777" w:rsidR="00765F2F" w:rsidRDefault="00765F2F">
      <w:pPr>
        <w:spacing w:after="80"/>
      </w:pPr>
    </w:p>
    <w:p w14:paraId="57D5244B" w14:textId="77777777" w:rsidR="00765F2F" w:rsidRDefault="00097B97">
      <w:pPr>
        <w:pStyle w:val="u2"/>
      </w:pPr>
      <w:r>
        <w:rPr>
          <w:rFonts w:ascii="Times New Roman" w:hAnsi="Times New Roman"/>
          <w:color w:val="000000"/>
          <w:sz w:val="24"/>
        </w:rPr>
        <w:t>3.2. Toàn bộ 5 Bảng Đặc tả Use Case chi tiết</w:t>
      </w:r>
    </w:p>
    <w:p w14:paraId="26DE301B" w14:textId="77777777" w:rsidR="00765F2F" w:rsidRDefault="00097B97">
      <w:pPr>
        <w:pStyle w:val="u3"/>
      </w:pPr>
      <w:r>
        <w:rPr>
          <w:rFonts w:ascii="Times New Roman" w:hAnsi="Times New Roman"/>
          <w:i/>
          <w:color w:val="000000"/>
        </w:rPr>
        <w:t>Đặc tả UC01: Đăng ký tài khoản khách hàng mới</w:t>
      </w:r>
    </w:p>
    <w:tbl>
      <w:tblPr>
        <w:tblW w:w="0" w:type="auto"/>
        <w:jc w:val="center"/>
        <w:tblLook w:val="04A0" w:firstRow="1" w:lastRow="0" w:firstColumn="1" w:lastColumn="0" w:noHBand="0" w:noVBand="1"/>
      </w:tblPr>
      <w:tblGrid>
        <w:gridCol w:w="2419"/>
        <w:gridCol w:w="6941"/>
      </w:tblGrid>
      <w:tr w:rsidR="00765F2F" w14:paraId="1248409E" w14:textId="77777777">
        <w:trPr>
          <w:jc w:val="center"/>
        </w:trPr>
        <w:tc>
          <w:tcPr>
            <w:tcW w:w="2592" w:type="dxa"/>
            <w:shd w:val="clear" w:color="auto" w:fill="E5E7EB"/>
            <w:tcMar>
              <w:top w:w="100" w:type="dxa"/>
              <w:left w:w="120" w:type="dxa"/>
              <w:bottom w:w="100" w:type="dxa"/>
              <w:right w:w="120" w:type="dxa"/>
            </w:tcMar>
          </w:tcPr>
          <w:p w14:paraId="34E85400" w14:textId="77777777" w:rsidR="00765F2F" w:rsidRDefault="00097B97">
            <w:pPr>
              <w:jc w:val="center"/>
            </w:pPr>
            <w:r>
              <w:rPr>
                <w:rFonts w:ascii="Times New Roman" w:hAnsi="Times New Roman"/>
                <w:b/>
                <w:color w:val="000000"/>
                <w:sz w:val="20"/>
              </w:rPr>
              <w:t>Mục</w:t>
            </w:r>
          </w:p>
        </w:tc>
        <w:tc>
          <w:tcPr>
            <w:tcW w:w="7488" w:type="dxa"/>
            <w:shd w:val="clear" w:color="auto" w:fill="E5E7EB"/>
            <w:tcMar>
              <w:top w:w="100" w:type="dxa"/>
              <w:left w:w="120" w:type="dxa"/>
              <w:bottom w:w="100" w:type="dxa"/>
              <w:right w:w="120" w:type="dxa"/>
            </w:tcMar>
          </w:tcPr>
          <w:p w14:paraId="4FEB55D2" w14:textId="77777777" w:rsidR="00765F2F" w:rsidRDefault="00097B97">
            <w:pPr>
              <w:jc w:val="center"/>
            </w:pPr>
            <w:r>
              <w:rPr>
                <w:rFonts w:ascii="Times New Roman" w:hAnsi="Times New Roman"/>
                <w:b/>
                <w:color w:val="000000"/>
                <w:sz w:val="20"/>
              </w:rPr>
              <w:t>Nội dung</w:t>
            </w:r>
          </w:p>
        </w:tc>
      </w:tr>
      <w:tr w:rsidR="00765F2F" w14:paraId="1B6367D2" w14:textId="77777777">
        <w:trPr>
          <w:jc w:val="center"/>
        </w:trPr>
        <w:tc>
          <w:tcPr>
            <w:tcW w:w="2592" w:type="dxa"/>
            <w:shd w:val="clear" w:color="auto" w:fill="FFFFFF"/>
            <w:tcMar>
              <w:top w:w="70" w:type="dxa"/>
              <w:left w:w="100" w:type="dxa"/>
              <w:bottom w:w="70" w:type="dxa"/>
              <w:right w:w="100" w:type="dxa"/>
            </w:tcMar>
          </w:tcPr>
          <w:p w14:paraId="78E3B361" w14:textId="77777777" w:rsidR="00765F2F" w:rsidRDefault="00097B97">
            <w:r>
              <w:rPr>
                <w:rFonts w:ascii="Times New Roman" w:hAnsi="Times New Roman"/>
                <w:color w:val="000000"/>
                <w:sz w:val="19"/>
              </w:rPr>
              <w:t>Mã Use Case</w:t>
            </w:r>
          </w:p>
        </w:tc>
        <w:tc>
          <w:tcPr>
            <w:tcW w:w="7488" w:type="dxa"/>
            <w:shd w:val="clear" w:color="auto" w:fill="FFFFFF"/>
            <w:tcMar>
              <w:top w:w="70" w:type="dxa"/>
              <w:left w:w="100" w:type="dxa"/>
              <w:bottom w:w="70" w:type="dxa"/>
              <w:right w:w="100" w:type="dxa"/>
            </w:tcMar>
          </w:tcPr>
          <w:p w14:paraId="5265831A" w14:textId="77777777" w:rsidR="00765F2F" w:rsidRDefault="00097B97">
            <w:r>
              <w:rPr>
                <w:rFonts w:ascii="Times New Roman" w:hAnsi="Times New Roman"/>
                <w:color w:val="000000"/>
                <w:sz w:val="19"/>
              </w:rPr>
              <w:t>UC01</w:t>
            </w:r>
          </w:p>
        </w:tc>
      </w:tr>
      <w:tr w:rsidR="00765F2F" w14:paraId="0873427A" w14:textId="77777777">
        <w:trPr>
          <w:jc w:val="center"/>
        </w:trPr>
        <w:tc>
          <w:tcPr>
            <w:tcW w:w="2592" w:type="dxa"/>
            <w:shd w:val="clear" w:color="auto" w:fill="F9FAFB"/>
            <w:tcMar>
              <w:top w:w="70" w:type="dxa"/>
              <w:left w:w="100" w:type="dxa"/>
              <w:bottom w:w="70" w:type="dxa"/>
              <w:right w:w="100" w:type="dxa"/>
            </w:tcMar>
          </w:tcPr>
          <w:p w14:paraId="4F92A1EE" w14:textId="77777777" w:rsidR="00765F2F" w:rsidRDefault="00097B97">
            <w:r>
              <w:rPr>
                <w:rFonts w:ascii="Times New Roman" w:hAnsi="Times New Roman"/>
                <w:color w:val="000000"/>
                <w:sz w:val="19"/>
              </w:rPr>
              <w:t>Tên Use Case</w:t>
            </w:r>
          </w:p>
        </w:tc>
        <w:tc>
          <w:tcPr>
            <w:tcW w:w="7488" w:type="dxa"/>
            <w:shd w:val="clear" w:color="auto" w:fill="F9FAFB"/>
            <w:tcMar>
              <w:top w:w="70" w:type="dxa"/>
              <w:left w:w="100" w:type="dxa"/>
              <w:bottom w:w="70" w:type="dxa"/>
              <w:right w:w="100" w:type="dxa"/>
            </w:tcMar>
          </w:tcPr>
          <w:p w14:paraId="475AFB9B" w14:textId="77777777" w:rsidR="00765F2F" w:rsidRDefault="00097B97">
            <w:r>
              <w:rPr>
                <w:rFonts w:ascii="Times New Roman" w:hAnsi="Times New Roman"/>
                <w:color w:val="000000"/>
                <w:sz w:val="19"/>
              </w:rPr>
              <w:t>Đăng ký tài khoản khách hàng mới</w:t>
            </w:r>
          </w:p>
        </w:tc>
      </w:tr>
      <w:tr w:rsidR="00765F2F" w14:paraId="0F866985" w14:textId="77777777">
        <w:trPr>
          <w:jc w:val="center"/>
        </w:trPr>
        <w:tc>
          <w:tcPr>
            <w:tcW w:w="2592" w:type="dxa"/>
            <w:shd w:val="clear" w:color="auto" w:fill="FFFFFF"/>
            <w:tcMar>
              <w:top w:w="70" w:type="dxa"/>
              <w:left w:w="100" w:type="dxa"/>
              <w:bottom w:w="70" w:type="dxa"/>
              <w:right w:w="100" w:type="dxa"/>
            </w:tcMar>
          </w:tcPr>
          <w:p w14:paraId="48C9FBA4" w14:textId="77777777" w:rsidR="00765F2F" w:rsidRDefault="00097B97">
            <w:r>
              <w:rPr>
                <w:rFonts w:ascii="Times New Roman" w:hAnsi="Times New Roman"/>
                <w:color w:val="000000"/>
                <w:sz w:val="19"/>
              </w:rPr>
              <w:t>Actor</w:t>
            </w:r>
          </w:p>
        </w:tc>
        <w:tc>
          <w:tcPr>
            <w:tcW w:w="7488" w:type="dxa"/>
            <w:shd w:val="clear" w:color="auto" w:fill="FFFFFF"/>
            <w:tcMar>
              <w:top w:w="70" w:type="dxa"/>
              <w:left w:w="100" w:type="dxa"/>
              <w:bottom w:w="70" w:type="dxa"/>
              <w:right w:w="100" w:type="dxa"/>
            </w:tcMar>
          </w:tcPr>
          <w:p w14:paraId="07C79AB3" w14:textId="77777777" w:rsidR="00765F2F" w:rsidRDefault="00097B97">
            <w:r>
              <w:rPr>
                <w:rFonts w:ascii="Times New Roman" w:hAnsi="Times New Roman"/>
                <w:color w:val="000000"/>
                <w:sz w:val="19"/>
              </w:rPr>
              <w:t>Khách hàng</w:t>
            </w:r>
          </w:p>
        </w:tc>
      </w:tr>
      <w:tr w:rsidR="00765F2F" w14:paraId="7CA6B590" w14:textId="77777777">
        <w:trPr>
          <w:jc w:val="center"/>
        </w:trPr>
        <w:tc>
          <w:tcPr>
            <w:tcW w:w="2592" w:type="dxa"/>
            <w:shd w:val="clear" w:color="auto" w:fill="F9FAFB"/>
            <w:tcMar>
              <w:top w:w="70" w:type="dxa"/>
              <w:left w:w="100" w:type="dxa"/>
              <w:bottom w:w="70" w:type="dxa"/>
              <w:right w:w="100" w:type="dxa"/>
            </w:tcMar>
          </w:tcPr>
          <w:p w14:paraId="328AD867" w14:textId="77777777" w:rsidR="00765F2F" w:rsidRDefault="00097B97">
            <w:r>
              <w:rPr>
                <w:rFonts w:ascii="Times New Roman" w:hAnsi="Times New Roman"/>
                <w:color w:val="000000"/>
                <w:sz w:val="19"/>
              </w:rPr>
              <w:t>Mô tả</w:t>
            </w:r>
          </w:p>
        </w:tc>
        <w:tc>
          <w:tcPr>
            <w:tcW w:w="7488" w:type="dxa"/>
            <w:shd w:val="clear" w:color="auto" w:fill="F9FAFB"/>
            <w:tcMar>
              <w:top w:w="70" w:type="dxa"/>
              <w:left w:w="100" w:type="dxa"/>
              <w:bottom w:w="70" w:type="dxa"/>
              <w:right w:w="100" w:type="dxa"/>
            </w:tcMar>
          </w:tcPr>
          <w:p w14:paraId="139CAD08" w14:textId="77777777" w:rsidR="00765F2F" w:rsidRDefault="00097B97">
            <w:r>
              <w:rPr>
                <w:rFonts w:ascii="Times New Roman" w:hAnsi="Times New Roman"/>
                <w:color w:val="000000"/>
                <w:sz w:val="19"/>
              </w:rPr>
              <w:t>Khách hàng cung cấp đầy đủ thông tin cá nhân để tạo tài khoản định danh trong hệ thống phục vụ mua sắm.</w:t>
            </w:r>
          </w:p>
        </w:tc>
      </w:tr>
      <w:tr w:rsidR="00765F2F" w14:paraId="30AF5DD3" w14:textId="77777777">
        <w:trPr>
          <w:jc w:val="center"/>
        </w:trPr>
        <w:tc>
          <w:tcPr>
            <w:tcW w:w="2592" w:type="dxa"/>
            <w:shd w:val="clear" w:color="auto" w:fill="FFFFFF"/>
            <w:tcMar>
              <w:top w:w="70" w:type="dxa"/>
              <w:left w:w="100" w:type="dxa"/>
              <w:bottom w:w="70" w:type="dxa"/>
              <w:right w:w="100" w:type="dxa"/>
            </w:tcMar>
          </w:tcPr>
          <w:p w14:paraId="22905538" w14:textId="77777777" w:rsidR="00765F2F" w:rsidRDefault="00097B97">
            <w:r>
              <w:rPr>
                <w:rFonts w:ascii="Times New Roman" w:hAnsi="Times New Roman"/>
                <w:color w:val="000000"/>
                <w:sz w:val="19"/>
              </w:rPr>
              <w:t>Tiền điều kiện</w:t>
            </w:r>
          </w:p>
        </w:tc>
        <w:tc>
          <w:tcPr>
            <w:tcW w:w="7488" w:type="dxa"/>
            <w:shd w:val="clear" w:color="auto" w:fill="FFFFFF"/>
            <w:tcMar>
              <w:top w:w="70" w:type="dxa"/>
              <w:left w:w="100" w:type="dxa"/>
              <w:bottom w:w="70" w:type="dxa"/>
              <w:right w:w="100" w:type="dxa"/>
            </w:tcMar>
          </w:tcPr>
          <w:p w14:paraId="1621FB38" w14:textId="77777777" w:rsidR="00765F2F" w:rsidRDefault="00097B97">
            <w:r>
              <w:rPr>
                <w:rFonts w:ascii="Times New Roman" w:hAnsi="Times New Roman"/>
                <w:color w:val="000000"/>
                <w:sz w:val="19"/>
              </w:rPr>
              <w:t>Khách hàng chưa đăng nhập vào hệ thống.</w:t>
            </w:r>
          </w:p>
        </w:tc>
      </w:tr>
      <w:tr w:rsidR="00765F2F" w14:paraId="6487DBF3" w14:textId="77777777">
        <w:trPr>
          <w:jc w:val="center"/>
        </w:trPr>
        <w:tc>
          <w:tcPr>
            <w:tcW w:w="2592" w:type="dxa"/>
            <w:shd w:val="clear" w:color="auto" w:fill="F9FAFB"/>
            <w:tcMar>
              <w:top w:w="70" w:type="dxa"/>
              <w:left w:w="100" w:type="dxa"/>
              <w:bottom w:w="70" w:type="dxa"/>
              <w:right w:w="100" w:type="dxa"/>
            </w:tcMar>
          </w:tcPr>
          <w:p w14:paraId="52AF3042" w14:textId="77777777" w:rsidR="00765F2F" w:rsidRDefault="00097B97">
            <w:r>
              <w:rPr>
                <w:rFonts w:ascii="Times New Roman" w:hAnsi="Times New Roman"/>
                <w:color w:val="000000"/>
                <w:sz w:val="19"/>
              </w:rPr>
              <w:t>Hậu điều kiện</w:t>
            </w:r>
          </w:p>
        </w:tc>
        <w:tc>
          <w:tcPr>
            <w:tcW w:w="7488" w:type="dxa"/>
            <w:shd w:val="clear" w:color="auto" w:fill="F9FAFB"/>
            <w:tcMar>
              <w:top w:w="70" w:type="dxa"/>
              <w:left w:w="100" w:type="dxa"/>
              <w:bottom w:w="70" w:type="dxa"/>
              <w:right w:w="100" w:type="dxa"/>
            </w:tcMar>
          </w:tcPr>
          <w:p w14:paraId="25DB2E31" w14:textId="77777777" w:rsidR="00765F2F" w:rsidRDefault="00097B97">
            <w:r>
              <w:rPr>
                <w:rFonts w:ascii="Times New Roman" w:hAnsi="Times New Roman"/>
                <w:color w:val="000000"/>
                <w:sz w:val="19"/>
              </w:rPr>
              <w:t>Bản ghi khách hàng (CUSTOMER) và tài khoản (ACCOUNT) được tạo; người dùng được tự động xác thực.</w:t>
            </w:r>
          </w:p>
        </w:tc>
      </w:tr>
      <w:tr w:rsidR="00765F2F" w14:paraId="1378022D" w14:textId="77777777">
        <w:trPr>
          <w:jc w:val="center"/>
        </w:trPr>
        <w:tc>
          <w:tcPr>
            <w:tcW w:w="2592" w:type="dxa"/>
            <w:shd w:val="clear" w:color="auto" w:fill="FFFFFF"/>
            <w:tcMar>
              <w:top w:w="70" w:type="dxa"/>
              <w:left w:w="100" w:type="dxa"/>
              <w:bottom w:w="70" w:type="dxa"/>
              <w:right w:w="100" w:type="dxa"/>
            </w:tcMar>
          </w:tcPr>
          <w:p w14:paraId="4B0DE46D" w14:textId="77777777" w:rsidR="00765F2F" w:rsidRDefault="00097B97">
            <w:r>
              <w:rPr>
                <w:rFonts w:ascii="Times New Roman" w:hAnsi="Times New Roman"/>
                <w:color w:val="000000"/>
                <w:sz w:val="19"/>
              </w:rPr>
              <w:t>Luồng chính</w:t>
            </w:r>
          </w:p>
        </w:tc>
        <w:tc>
          <w:tcPr>
            <w:tcW w:w="7488" w:type="dxa"/>
            <w:shd w:val="clear" w:color="auto" w:fill="FFFFFF"/>
            <w:tcMar>
              <w:top w:w="70" w:type="dxa"/>
              <w:left w:w="100" w:type="dxa"/>
              <w:bottom w:w="70" w:type="dxa"/>
              <w:right w:w="100" w:type="dxa"/>
            </w:tcMar>
          </w:tcPr>
          <w:p w14:paraId="6F00F9B2" w14:textId="77777777" w:rsidR="00765F2F" w:rsidRDefault="00097B97">
            <w:r>
              <w:rPr>
                <w:rFonts w:ascii="Times New Roman" w:hAnsi="Times New Roman"/>
                <w:color w:val="000000"/>
                <w:sz w:val="19"/>
              </w:rPr>
              <w:t>1. Khách hàng mở form đăng ký tài khoản.</w:t>
            </w:r>
            <w:r>
              <w:rPr>
                <w:rFonts w:ascii="Times New Roman" w:hAnsi="Times New Roman"/>
                <w:color w:val="000000"/>
                <w:sz w:val="19"/>
              </w:rPr>
              <w:br/>
              <w:t>2. Nhập họ tên, ngày sinh, số CMND/Passport, địa chỉ, số điện thoại, tên đăng nhập, mật khẩu, email.</w:t>
            </w:r>
            <w:r>
              <w:rPr>
                <w:rFonts w:ascii="Times New Roman" w:hAnsi="Times New Roman"/>
                <w:color w:val="000000"/>
                <w:sz w:val="19"/>
              </w:rPr>
              <w:br/>
              <w:t>3. Nhấn nút 'Đăng ký'.</w:t>
            </w:r>
            <w:r>
              <w:rPr>
                <w:rFonts w:ascii="Times New Roman" w:hAnsi="Times New Roman"/>
                <w:color w:val="000000"/>
                <w:sz w:val="19"/>
              </w:rPr>
              <w:br/>
              <w:t>4. Hệ thống kiểm tra định dạng và tính duy nhất của username, CMND/Passport và email (BR14).</w:t>
            </w:r>
            <w:r>
              <w:rPr>
                <w:rFonts w:ascii="Times New Roman" w:hAnsi="Times New Roman"/>
                <w:color w:val="000000"/>
                <w:sz w:val="19"/>
              </w:rPr>
              <w:br/>
              <w:t>5. Hệ thống băm mật khẩu bảo mật bằng thuật toán BCrypt và lưu trữ vào CSDL.</w:t>
            </w:r>
            <w:r>
              <w:rPr>
                <w:rFonts w:ascii="Times New Roman" w:hAnsi="Times New Roman"/>
                <w:color w:val="000000"/>
                <w:sz w:val="19"/>
              </w:rPr>
              <w:br/>
            </w:r>
            <w:r>
              <w:rPr>
                <w:rFonts w:ascii="Times New Roman" w:hAnsi="Times New Roman"/>
                <w:color w:val="000000"/>
                <w:sz w:val="19"/>
              </w:rPr>
              <w:lastRenderedPageBreak/>
              <w:t>6. Hệ thống hiển thị thông báo đăng ký thành công, tự động đăng nhập và chuyển hướng sang trang mua sắm.</w:t>
            </w:r>
          </w:p>
        </w:tc>
      </w:tr>
      <w:tr w:rsidR="00765F2F" w14:paraId="70DCCF50" w14:textId="77777777">
        <w:trPr>
          <w:jc w:val="center"/>
        </w:trPr>
        <w:tc>
          <w:tcPr>
            <w:tcW w:w="2592" w:type="dxa"/>
            <w:shd w:val="clear" w:color="auto" w:fill="F9FAFB"/>
            <w:tcMar>
              <w:top w:w="70" w:type="dxa"/>
              <w:left w:w="100" w:type="dxa"/>
              <w:bottom w:w="70" w:type="dxa"/>
              <w:right w:w="100" w:type="dxa"/>
            </w:tcMar>
          </w:tcPr>
          <w:p w14:paraId="7DF82A06" w14:textId="77777777" w:rsidR="00765F2F" w:rsidRDefault="00097B97">
            <w:r>
              <w:rPr>
                <w:rFonts w:ascii="Times New Roman" w:hAnsi="Times New Roman"/>
                <w:color w:val="000000"/>
                <w:sz w:val="19"/>
              </w:rPr>
              <w:lastRenderedPageBreak/>
              <w:t>Luồng thay thế</w:t>
            </w:r>
          </w:p>
        </w:tc>
        <w:tc>
          <w:tcPr>
            <w:tcW w:w="7488" w:type="dxa"/>
            <w:shd w:val="clear" w:color="auto" w:fill="F9FAFB"/>
            <w:tcMar>
              <w:top w:w="70" w:type="dxa"/>
              <w:left w:w="100" w:type="dxa"/>
              <w:bottom w:w="70" w:type="dxa"/>
              <w:right w:w="100" w:type="dxa"/>
            </w:tcMar>
          </w:tcPr>
          <w:p w14:paraId="3471126E" w14:textId="77777777" w:rsidR="00765F2F" w:rsidRDefault="00097B97">
            <w:r>
              <w:rPr>
                <w:rFonts w:ascii="Times New Roman" w:hAnsi="Times New Roman"/>
                <w:color w:val="000000"/>
                <w:sz w:val="19"/>
              </w:rPr>
              <w:t>4a. Trùng username, CMND hoặc email: Hệ thống báo lỗi cụ thể tại ô nhập tương ứng và yêu cầu đổi thông tin.</w:t>
            </w:r>
            <w:r>
              <w:rPr>
                <w:rFonts w:ascii="Times New Roman" w:hAnsi="Times New Roman"/>
                <w:color w:val="000000"/>
                <w:sz w:val="19"/>
              </w:rPr>
              <w:br/>
              <w:t>4b. Thiếu trường bắt buộc hoặc sai định dạng ngày/email: Cảnh báo ô nhập liệu và yêu cầu hoàn thiện.</w:t>
            </w:r>
          </w:p>
        </w:tc>
      </w:tr>
    </w:tbl>
    <w:p w14:paraId="620A2998" w14:textId="77777777" w:rsidR="00765F2F" w:rsidRDefault="00765F2F">
      <w:pPr>
        <w:spacing w:after="80"/>
      </w:pPr>
    </w:p>
    <w:p w14:paraId="3AEA9E09" w14:textId="77777777" w:rsidR="00765F2F" w:rsidRDefault="00097B97">
      <w:pPr>
        <w:pStyle w:val="u3"/>
      </w:pPr>
      <w:r>
        <w:rPr>
          <w:rFonts w:ascii="Times New Roman" w:hAnsi="Times New Roman"/>
          <w:i/>
          <w:color w:val="000000"/>
        </w:rPr>
        <w:t>Đặc tả UC02: Đăng nhập hệ thống</w:t>
      </w:r>
    </w:p>
    <w:tbl>
      <w:tblPr>
        <w:tblW w:w="0" w:type="auto"/>
        <w:jc w:val="center"/>
        <w:tblLook w:val="04A0" w:firstRow="1" w:lastRow="0" w:firstColumn="1" w:lastColumn="0" w:noHBand="0" w:noVBand="1"/>
      </w:tblPr>
      <w:tblGrid>
        <w:gridCol w:w="2422"/>
        <w:gridCol w:w="6938"/>
      </w:tblGrid>
      <w:tr w:rsidR="00765F2F" w14:paraId="073ED2C8" w14:textId="77777777">
        <w:trPr>
          <w:jc w:val="center"/>
        </w:trPr>
        <w:tc>
          <w:tcPr>
            <w:tcW w:w="2592" w:type="dxa"/>
            <w:shd w:val="clear" w:color="auto" w:fill="E5E7EB"/>
            <w:tcMar>
              <w:top w:w="100" w:type="dxa"/>
              <w:left w:w="120" w:type="dxa"/>
              <w:bottom w:w="100" w:type="dxa"/>
              <w:right w:w="120" w:type="dxa"/>
            </w:tcMar>
          </w:tcPr>
          <w:p w14:paraId="55BD95BC" w14:textId="77777777" w:rsidR="00765F2F" w:rsidRDefault="00097B97">
            <w:pPr>
              <w:jc w:val="center"/>
            </w:pPr>
            <w:r>
              <w:rPr>
                <w:rFonts w:ascii="Times New Roman" w:hAnsi="Times New Roman"/>
                <w:b/>
                <w:color w:val="000000"/>
                <w:sz w:val="20"/>
              </w:rPr>
              <w:t>Mục</w:t>
            </w:r>
          </w:p>
        </w:tc>
        <w:tc>
          <w:tcPr>
            <w:tcW w:w="7488" w:type="dxa"/>
            <w:shd w:val="clear" w:color="auto" w:fill="E5E7EB"/>
            <w:tcMar>
              <w:top w:w="100" w:type="dxa"/>
              <w:left w:w="120" w:type="dxa"/>
              <w:bottom w:w="100" w:type="dxa"/>
              <w:right w:w="120" w:type="dxa"/>
            </w:tcMar>
          </w:tcPr>
          <w:p w14:paraId="65263EA9" w14:textId="77777777" w:rsidR="00765F2F" w:rsidRDefault="00097B97">
            <w:pPr>
              <w:jc w:val="center"/>
            </w:pPr>
            <w:r>
              <w:rPr>
                <w:rFonts w:ascii="Times New Roman" w:hAnsi="Times New Roman"/>
                <w:b/>
                <w:color w:val="000000"/>
                <w:sz w:val="20"/>
              </w:rPr>
              <w:t>Nội dung</w:t>
            </w:r>
          </w:p>
        </w:tc>
      </w:tr>
      <w:tr w:rsidR="00765F2F" w14:paraId="6D618122" w14:textId="77777777">
        <w:trPr>
          <w:jc w:val="center"/>
        </w:trPr>
        <w:tc>
          <w:tcPr>
            <w:tcW w:w="2592" w:type="dxa"/>
            <w:shd w:val="clear" w:color="auto" w:fill="FFFFFF"/>
            <w:tcMar>
              <w:top w:w="70" w:type="dxa"/>
              <w:left w:w="100" w:type="dxa"/>
              <w:bottom w:w="70" w:type="dxa"/>
              <w:right w:w="100" w:type="dxa"/>
            </w:tcMar>
          </w:tcPr>
          <w:p w14:paraId="10290007" w14:textId="77777777" w:rsidR="00765F2F" w:rsidRDefault="00097B97">
            <w:r>
              <w:rPr>
                <w:rFonts w:ascii="Times New Roman" w:hAnsi="Times New Roman"/>
                <w:color w:val="000000"/>
                <w:sz w:val="19"/>
              </w:rPr>
              <w:t>Mã Use Case</w:t>
            </w:r>
          </w:p>
        </w:tc>
        <w:tc>
          <w:tcPr>
            <w:tcW w:w="7488" w:type="dxa"/>
            <w:shd w:val="clear" w:color="auto" w:fill="FFFFFF"/>
            <w:tcMar>
              <w:top w:w="70" w:type="dxa"/>
              <w:left w:w="100" w:type="dxa"/>
              <w:bottom w:w="70" w:type="dxa"/>
              <w:right w:w="100" w:type="dxa"/>
            </w:tcMar>
          </w:tcPr>
          <w:p w14:paraId="0FF2B6F5" w14:textId="77777777" w:rsidR="00765F2F" w:rsidRDefault="00097B97">
            <w:r>
              <w:rPr>
                <w:rFonts w:ascii="Times New Roman" w:hAnsi="Times New Roman"/>
                <w:color w:val="000000"/>
                <w:sz w:val="19"/>
              </w:rPr>
              <w:t>UC02</w:t>
            </w:r>
          </w:p>
        </w:tc>
      </w:tr>
      <w:tr w:rsidR="00765F2F" w14:paraId="29DF4A22" w14:textId="77777777">
        <w:trPr>
          <w:jc w:val="center"/>
        </w:trPr>
        <w:tc>
          <w:tcPr>
            <w:tcW w:w="2592" w:type="dxa"/>
            <w:shd w:val="clear" w:color="auto" w:fill="F9FAFB"/>
            <w:tcMar>
              <w:top w:w="70" w:type="dxa"/>
              <w:left w:w="100" w:type="dxa"/>
              <w:bottom w:w="70" w:type="dxa"/>
              <w:right w:w="100" w:type="dxa"/>
            </w:tcMar>
          </w:tcPr>
          <w:p w14:paraId="50A3F507" w14:textId="77777777" w:rsidR="00765F2F" w:rsidRDefault="00097B97">
            <w:r>
              <w:rPr>
                <w:rFonts w:ascii="Times New Roman" w:hAnsi="Times New Roman"/>
                <w:color w:val="000000"/>
                <w:sz w:val="19"/>
              </w:rPr>
              <w:t>Tên Use Case</w:t>
            </w:r>
          </w:p>
        </w:tc>
        <w:tc>
          <w:tcPr>
            <w:tcW w:w="7488" w:type="dxa"/>
            <w:shd w:val="clear" w:color="auto" w:fill="F9FAFB"/>
            <w:tcMar>
              <w:top w:w="70" w:type="dxa"/>
              <w:left w:w="100" w:type="dxa"/>
              <w:bottom w:w="70" w:type="dxa"/>
              <w:right w:w="100" w:type="dxa"/>
            </w:tcMar>
          </w:tcPr>
          <w:p w14:paraId="3CFBFB2A" w14:textId="77777777" w:rsidR="00765F2F" w:rsidRDefault="00097B97">
            <w:r>
              <w:rPr>
                <w:rFonts w:ascii="Times New Roman" w:hAnsi="Times New Roman"/>
                <w:color w:val="000000"/>
                <w:sz w:val="19"/>
              </w:rPr>
              <w:t>Đăng nhập hệ thống</w:t>
            </w:r>
          </w:p>
        </w:tc>
      </w:tr>
      <w:tr w:rsidR="00765F2F" w14:paraId="6732BD1E" w14:textId="77777777">
        <w:trPr>
          <w:jc w:val="center"/>
        </w:trPr>
        <w:tc>
          <w:tcPr>
            <w:tcW w:w="2592" w:type="dxa"/>
            <w:shd w:val="clear" w:color="auto" w:fill="FFFFFF"/>
            <w:tcMar>
              <w:top w:w="70" w:type="dxa"/>
              <w:left w:w="100" w:type="dxa"/>
              <w:bottom w:w="70" w:type="dxa"/>
              <w:right w:w="100" w:type="dxa"/>
            </w:tcMar>
          </w:tcPr>
          <w:p w14:paraId="762BC5F4" w14:textId="77777777" w:rsidR="00765F2F" w:rsidRDefault="00097B97">
            <w:r>
              <w:rPr>
                <w:rFonts w:ascii="Times New Roman" w:hAnsi="Times New Roman"/>
                <w:color w:val="000000"/>
                <w:sz w:val="19"/>
              </w:rPr>
              <w:t>Actor</w:t>
            </w:r>
          </w:p>
        </w:tc>
        <w:tc>
          <w:tcPr>
            <w:tcW w:w="7488" w:type="dxa"/>
            <w:shd w:val="clear" w:color="auto" w:fill="FFFFFF"/>
            <w:tcMar>
              <w:top w:w="70" w:type="dxa"/>
              <w:left w:w="100" w:type="dxa"/>
              <w:bottom w:w="70" w:type="dxa"/>
              <w:right w:w="100" w:type="dxa"/>
            </w:tcMar>
          </w:tcPr>
          <w:p w14:paraId="0856060C" w14:textId="77777777" w:rsidR="00765F2F" w:rsidRDefault="00097B97">
            <w:r>
              <w:rPr>
                <w:rFonts w:ascii="Times New Roman" w:hAnsi="Times New Roman"/>
                <w:color w:val="000000"/>
                <w:sz w:val="19"/>
              </w:rPr>
              <w:t>Khách hàng</w:t>
            </w:r>
          </w:p>
        </w:tc>
      </w:tr>
      <w:tr w:rsidR="00765F2F" w14:paraId="622BBA24" w14:textId="77777777">
        <w:trPr>
          <w:jc w:val="center"/>
        </w:trPr>
        <w:tc>
          <w:tcPr>
            <w:tcW w:w="2592" w:type="dxa"/>
            <w:shd w:val="clear" w:color="auto" w:fill="F9FAFB"/>
            <w:tcMar>
              <w:top w:w="70" w:type="dxa"/>
              <w:left w:w="100" w:type="dxa"/>
              <w:bottom w:w="70" w:type="dxa"/>
              <w:right w:w="100" w:type="dxa"/>
            </w:tcMar>
          </w:tcPr>
          <w:p w14:paraId="208E2209" w14:textId="77777777" w:rsidR="00765F2F" w:rsidRDefault="00097B97">
            <w:r>
              <w:rPr>
                <w:rFonts w:ascii="Times New Roman" w:hAnsi="Times New Roman"/>
                <w:color w:val="000000"/>
                <w:sz w:val="19"/>
              </w:rPr>
              <w:t>Mô tả</w:t>
            </w:r>
          </w:p>
        </w:tc>
        <w:tc>
          <w:tcPr>
            <w:tcW w:w="7488" w:type="dxa"/>
            <w:shd w:val="clear" w:color="auto" w:fill="F9FAFB"/>
            <w:tcMar>
              <w:top w:w="70" w:type="dxa"/>
              <w:left w:w="100" w:type="dxa"/>
              <w:bottom w:w="70" w:type="dxa"/>
              <w:right w:w="100" w:type="dxa"/>
            </w:tcMar>
          </w:tcPr>
          <w:p w14:paraId="07BC6999" w14:textId="77777777" w:rsidR="00765F2F" w:rsidRDefault="00097B97">
            <w:r>
              <w:rPr>
                <w:rFonts w:ascii="Times New Roman" w:hAnsi="Times New Roman"/>
                <w:color w:val="000000"/>
                <w:sz w:val="19"/>
              </w:rPr>
              <w:t>Xác thực danh tính khách hàng bằng tên đăng nhập và mật khẩu để cấp quyền thực hiện quy trình đặt hàng và thanh toán.</w:t>
            </w:r>
          </w:p>
        </w:tc>
      </w:tr>
      <w:tr w:rsidR="00765F2F" w14:paraId="59BB01A7" w14:textId="77777777">
        <w:trPr>
          <w:jc w:val="center"/>
        </w:trPr>
        <w:tc>
          <w:tcPr>
            <w:tcW w:w="2592" w:type="dxa"/>
            <w:shd w:val="clear" w:color="auto" w:fill="FFFFFF"/>
            <w:tcMar>
              <w:top w:w="70" w:type="dxa"/>
              <w:left w:w="100" w:type="dxa"/>
              <w:bottom w:w="70" w:type="dxa"/>
              <w:right w:w="100" w:type="dxa"/>
            </w:tcMar>
          </w:tcPr>
          <w:p w14:paraId="4290F3AF" w14:textId="77777777" w:rsidR="00765F2F" w:rsidRDefault="00097B97">
            <w:r>
              <w:rPr>
                <w:rFonts w:ascii="Times New Roman" w:hAnsi="Times New Roman"/>
                <w:color w:val="000000"/>
                <w:sz w:val="19"/>
              </w:rPr>
              <w:t>Tiền điều kiện</w:t>
            </w:r>
          </w:p>
        </w:tc>
        <w:tc>
          <w:tcPr>
            <w:tcW w:w="7488" w:type="dxa"/>
            <w:shd w:val="clear" w:color="auto" w:fill="FFFFFF"/>
            <w:tcMar>
              <w:top w:w="70" w:type="dxa"/>
              <w:left w:w="100" w:type="dxa"/>
              <w:bottom w:w="70" w:type="dxa"/>
              <w:right w:w="100" w:type="dxa"/>
            </w:tcMar>
          </w:tcPr>
          <w:p w14:paraId="4DE15D09" w14:textId="77777777" w:rsidR="00765F2F" w:rsidRDefault="00097B97">
            <w:r>
              <w:rPr>
                <w:rFonts w:ascii="Times New Roman" w:hAnsi="Times New Roman"/>
                <w:color w:val="000000"/>
                <w:sz w:val="19"/>
              </w:rPr>
              <w:t>Khách hàng đã có tài khoản trong hệ thống và chưa đăng nhập trong phiên hiện tại.</w:t>
            </w:r>
          </w:p>
        </w:tc>
      </w:tr>
      <w:tr w:rsidR="00765F2F" w14:paraId="3AED373A" w14:textId="77777777">
        <w:trPr>
          <w:jc w:val="center"/>
        </w:trPr>
        <w:tc>
          <w:tcPr>
            <w:tcW w:w="2592" w:type="dxa"/>
            <w:shd w:val="clear" w:color="auto" w:fill="F9FAFB"/>
            <w:tcMar>
              <w:top w:w="70" w:type="dxa"/>
              <w:left w:w="100" w:type="dxa"/>
              <w:bottom w:w="70" w:type="dxa"/>
              <w:right w:w="100" w:type="dxa"/>
            </w:tcMar>
          </w:tcPr>
          <w:p w14:paraId="763B4645" w14:textId="77777777" w:rsidR="00765F2F" w:rsidRDefault="00097B97">
            <w:r>
              <w:rPr>
                <w:rFonts w:ascii="Times New Roman" w:hAnsi="Times New Roman"/>
                <w:color w:val="000000"/>
                <w:sz w:val="19"/>
              </w:rPr>
              <w:t>Hậu điều kiện</w:t>
            </w:r>
          </w:p>
        </w:tc>
        <w:tc>
          <w:tcPr>
            <w:tcW w:w="7488" w:type="dxa"/>
            <w:shd w:val="clear" w:color="auto" w:fill="F9FAFB"/>
            <w:tcMar>
              <w:top w:w="70" w:type="dxa"/>
              <w:left w:w="100" w:type="dxa"/>
              <w:bottom w:w="70" w:type="dxa"/>
              <w:right w:w="100" w:type="dxa"/>
            </w:tcMar>
          </w:tcPr>
          <w:p w14:paraId="5B03C6C4" w14:textId="77777777" w:rsidR="00765F2F" w:rsidRDefault="00097B97">
            <w:r>
              <w:rPr>
                <w:rFonts w:ascii="Times New Roman" w:hAnsi="Times New Roman"/>
                <w:color w:val="000000"/>
                <w:sz w:val="19"/>
              </w:rPr>
              <w:t>Hệ thống xác thực thành công, cấp phiên làm việc (Session) và hiển thị trạng thái đã đăng nhập.</w:t>
            </w:r>
          </w:p>
        </w:tc>
      </w:tr>
      <w:tr w:rsidR="00765F2F" w14:paraId="3DC4429D" w14:textId="77777777">
        <w:trPr>
          <w:jc w:val="center"/>
        </w:trPr>
        <w:tc>
          <w:tcPr>
            <w:tcW w:w="2592" w:type="dxa"/>
            <w:shd w:val="clear" w:color="auto" w:fill="FFFFFF"/>
            <w:tcMar>
              <w:top w:w="70" w:type="dxa"/>
              <w:left w:w="100" w:type="dxa"/>
              <w:bottom w:w="70" w:type="dxa"/>
              <w:right w:w="100" w:type="dxa"/>
            </w:tcMar>
          </w:tcPr>
          <w:p w14:paraId="396C86BC" w14:textId="77777777" w:rsidR="00765F2F" w:rsidRDefault="00097B97">
            <w:r>
              <w:rPr>
                <w:rFonts w:ascii="Times New Roman" w:hAnsi="Times New Roman"/>
                <w:color w:val="000000"/>
                <w:sz w:val="19"/>
              </w:rPr>
              <w:t>Luồng chính</w:t>
            </w:r>
          </w:p>
        </w:tc>
        <w:tc>
          <w:tcPr>
            <w:tcW w:w="7488" w:type="dxa"/>
            <w:shd w:val="clear" w:color="auto" w:fill="FFFFFF"/>
            <w:tcMar>
              <w:top w:w="70" w:type="dxa"/>
              <w:left w:w="100" w:type="dxa"/>
              <w:bottom w:w="70" w:type="dxa"/>
              <w:right w:w="100" w:type="dxa"/>
            </w:tcMar>
          </w:tcPr>
          <w:p w14:paraId="1379ABE6" w14:textId="77777777" w:rsidR="00765F2F" w:rsidRDefault="00097B97">
            <w:r>
              <w:rPr>
                <w:rFonts w:ascii="Times New Roman" w:hAnsi="Times New Roman"/>
                <w:color w:val="000000"/>
                <w:sz w:val="19"/>
              </w:rPr>
              <w:t>1. Khách hàng bấm chọn 'Đăng nhập' trên thanh tiêu đề hoặc được hệ thống chuyển hướng tự động khi bấm 'Tính tiền' từ giỏ hàng (BR02).</w:t>
            </w:r>
            <w:r>
              <w:rPr>
                <w:rFonts w:ascii="Times New Roman" w:hAnsi="Times New Roman"/>
                <w:color w:val="000000"/>
                <w:sz w:val="19"/>
              </w:rPr>
              <w:br/>
              <w:t>2. Hệ thống hiển thị Form đăng nhập gồm ô Tên đăng nhập và Mật khẩu.</w:t>
            </w:r>
            <w:r>
              <w:rPr>
                <w:rFonts w:ascii="Times New Roman" w:hAnsi="Times New Roman"/>
                <w:color w:val="000000"/>
                <w:sz w:val="19"/>
              </w:rPr>
              <w:br/>
              <w:t>3. Khách hàng nhập username và password, nhấn nút 'Đăng nhập'.</w:t>
            </w:r>
            <w:r>
              <w:rPr>
                <w:rFonts w:ascii="Times New Roman" w:hAnsi="Times New Roman"/>
                <w:color w:val="000000"/>
                <w:sz w:val="19"/>
              </w:rPr>
              <w:br/>
              <w:t>4. Hệ thống truy vấn CSDL bảng ACCOUNT để kiểm tra sự tồn tại của tên đăng nhập.</w:t>
            </w:r>
            <w:r>
              <w:rPr>
                <w:rFonts w:ascii="Times New Roman" w:hAnsi="Times New Roman"/>
                <w:color w:val="000000"/>
                <w:sz w:val="19"/>
              </w:rPr>
              <w:br/>
              <w:t>5. Hệ thống đối chiếu mật khẩu người dùng nhập với chuỗi băm password_hash lưu trong CSDL.</w:t>
            </w:r>
            <w:r>
              <w:rPr>
                <w:rFonts w:ascii="Times New Roman" w:hAnsi="Times New Roman"/>
                <w:color w:val="000000"/>
                <w:sz w:val="19"/>
              </w:rPr>
              <w:br/>
              <w:t>6. Xác thực thành công và tài khoản đang kích hoạt (is_active = 1), hệ thống khởi tạo Session.</w:t>
            </w:r>
            <w:r>
              <w:rPr>
                <w:rFonts w:ascii="Times New Roman" w:hAnsi="Times New Roman"/>
                <w:color w:val="000000"/>
                <w:sz w:val="19"/>
              </w:rPr>
              <w:br/>
              <w:t>7. Hệ thống chuyển hướng khách hàng về trang trước đó hoặc tiếp tục bước chọn giao hàng.</w:t>
            </w:r>
          </w:p>
        </w:tc>
      </w:tr>
      <w:tr w:rsidR="00765F2F" w14:paraId="02EDE9B0" w14:textId="77777777">
        <w:trPr>
          <w:jc w:val="center"/>
        </w:trPr>
        <w:tc>
          <w:tcPr>
            <w:tcW w:w="2592" w:type="dxa"/>
            <w:shd w:val="clear" w:color="auto" w:fill="F9FAFB"/>
            <w:tcMar>
              <w:top w:w="70" w:type="dxa"/>
              <w:left w:w="100" w:type="dxa"/>
              <w:bottom w:w="70" w:type="dxa"/>
              <w:right w:w="100" w:type="dxa"/>
            </w:tcMar>
          </w:tcPr>
          <w:p w14:paraId="2D3C5362" w14:textId="77777777" w:rsidR="00765F2F" w:rsidRDefault="00097B97">
            <w:r>
              <w:rPr>
                <w:rFonts w:ascii="Times New Roman" w:hAnsi="Times New Roman"/>
                <w:color w:val="000000"/>
                <w:sz w:val="19"/>
              </w:rPr>
              <w:t>Luồng thay thế</w:t>
            </w:r>
          </w:p>
        </w:tc>
        <w:tc>
          <w:tcPr>
            <w:tcW w:w="7488" w:type="dxa"/>
            <w:shd w:val="clear" w:color="auto" w:fill="F9FAFB"/>
            <w:tcMar>
              <w:top w:w="70" w:type="dxa"/>
              <w:left w:w="100" w:type="dxa"/>
              <w:bottom w:w="70" w:type="dxa"/>
              <w:right w:w="100" w:type="dxa"/>
            </w:tcMar>
          </w:tcPr>
          <w:p w14:paraId="7E57A1FA" w14:textId="77777777" w:rsidR="00765F2F" w:rsidRDefault="00097B97">
            <w:r>
              <w:rPr>
                <w:rFonts w:ascii="Times New Roman" w:hAnsi="Times New Roman"/>
                <w:color w:val="000000"/>
                <w:sz w:val="19"/>
              </w:rPr>
              <w:t>4a. Tên đăng nhập không tồn tại hoặc sai mật khẩu: Hệ thống thông báo 'Tên đăng nhập hoặc mật khẩu không chính xác', cho phép thử lại.</w:t>
            </w:r>
            <w:r>
              <w:rPr>
                <w:rFonts w:ascii="Times New Roman" w:hAnsi="Times New Roman"/>
                <w:color w:val="000000"/>
                <w:sz w:val="19"/>
              </w:rPr>
              <w:br/>
              <w:t>6a. Tài khoản bị vô hiệu hóa: Thông báo 'Tài khoản đã bị tạm khóa, vui lòng liên hệ cửa hàng ABC'.</w:t>
            </w:r>
            <w:r>
              <w:rPr>
                <w:rFonts w:ascii="Times New Roman" w:hAnsi="Times New Roman"/>
                <w:color w:val="000000"/>
                <w:sz w:val="19"/>
              </w:rPr>
              <w:br/>
              <w:t>2a. Khách hàng chưa có tài khoản: Khách chọn liên kết 'Đăng ký mới' để chuyển sang UC01.</w:t>
            </w:r>
          </w:p>
        </w:tc>
      </w:tr>
    </w:tbl>
    <w:p w14:paraId="7C2AADC5" w14:textId="77777777" w:rsidR="00765F2F" w:rsidRDefault="00765F2F">
      <w:pPr>
        <w:spacing w:after="80"/>
      </w:pPr>
    </w:p>
    <w:p w14:paraId="0C595E8D" w14:textId="77777777" w:rsidR="00765F2F" w:rsidRDefault="00097B97">
      <w:pPr>
        <w:pStyle w:val="u3"/>
      </w:pPr>
      <w:r>
        <w:rPr>
          <w:rFonts w:ascii="Times New Roman" w:hAnsi="Times New Roman"/>
          <w:i/>
          <w:color w:val="000000"/>
        </w:rPr>
        <w:lastRenderedPageBreak/>
        <w:t>Đặc tả UC03: Xem &amp; Tra cứu sản phẩm theo nhóm</w:t>
      </w:r>
    </w:p>
    <w:tbl>
      <w:tblPr>
        <w:tblW w:w="0" w:type="auto"/>
        <w:jc w:val="center"/>
        <w:tblLook w:val="04A0" w:firstRow="1" w:lastRow="0" w:firstColumn="1" w:lastColumn="0" w:noHBand="0" w:noVBand="1"/>
      </w:tblPr>
      <w:tblGrid>
        <w:gridCol w:w="2431"/>
        <w:gridCol w:w="6929"/>
      </w:tblGrid>
      <w:tr w:rsidR="00765F2F" w14:paraId="61277329" w14:textId="77777777">
        <w:trPr>
          <w:jc w:val="center"/>
        </w:trPr>
        <w:tc>
          <w:tcPr>
            <w:tcW w:w="2592" w:type="dxa"/>
            <w:shd w:val="clear" w:color="auto" w:fill="E5E7EB"/>
            <w:tcMar>
              <w:top w:w="100" w:type="dxa"/>
              <w:left w:w="120" w:type="dxa"/>
              <w:bottom w:w="100" w:type="dxa"/>
              <w:right w:w="120" w:type="dxa"/>
            </w:tcMar>
          </w:tcPr>
          <w:p w14:paraId="5B8CF4B4" w14:textId="77777777" w:rsidR="00765F2F" w:rsidRDefault="00097B97">
            <w:pPr>
              <w:jc w:val="center"/>
            </w:pPr>
            <w:r>
              <w:rPr>
                <w:rFonts w:ascii="Times New Roman" w:hAnsi="Times New Roman"/>
                <w:b/>
                <w:color w:val="000000"/>
                <w:sz w:val="20"/>
              </w:rPr>
              <w:t>Mục</w:t>
            </w:r>
          </w:p>
        </w:tc>
        <w:tc>
          <w:tcPr>
            <w:tcW w:w="7488" w:type="dxa"/>
            <w:shd w:val="clear" w:color="auto" w:fill="E5E7EB"/>
            <w:tcMar>
              <w:top w:w="100" w:type="dxa"/>
              <w:left w:w="120" w:type="dxa"/>
              <w:bottom w:w="100" w:type="dxa"/>
              <w:right w:w="120" w:type="dxa"/>
            </w:tcMar>
          </w:tcPr>
          <w:p w14:paraId="4994810C" w14:textId="77777777" w:rsidR="00765F2F" w:rsidRDefault="00097B97">
            <w:pPr>
              <w:jc w:val="center"/>
            </w:pPr>
            <w:r>
              <w:rPr>
                <w:rFonts w:ascii="Times New Roman" w:hAnsi="Times New Roman"/>
                <w:b/>
                <w:color w:val="000000"/>
                <w:sz w:val="20"/>
              </w:rPr>
              <w:t>Nội dung</w:t>
            </w:r>
          </w:p>
        </w:tc>
      </w:tr>
      <w:tr w:rsidR="00765F2F" w14:paraId="5FB09834" w14:textId="77777777">
        <w:trPr>
          <w:jc w:val="center"/>
        </w:trPr>
        <w:tc>
          <w:tcPr>
            <w:tcW w:w="2592" w:type="dxa"/>
            <w:shd w:val="clear" w:color="auto" w:fill="FFFFFF"/>
            <w:tcMar>
              <w:top w:w="70" w:type="dxa"/>
              <w:left w:w="100" w:type="dxa"/>
              <w:bottom w:w="70" w:type="dxa"/>
              <w:right w:w="100" w:type="dxa"/>
            </w:tcMar>
          </w:tcPr>
          <w:p w14:paraId="4179E8E0" w14:textId="77777777" w:rsidR="00765F2F" w:rsidRDefault="00097B97">
            <w:r>
              <w:rPr>
                <w:rFonts w:ascii="Times New Roman" w:hAnsi="Times New Roman"/>
                <w:color w:val="000000"/>
                <w:sz w:val="19"/>
              </w:rPr>
              <w:t>Mã Use Case</w:t>
            </w:r>
          </w:p>
        </w:tc>
        <w:tc>
          <w:tcPr>
            <w:tcW w:w="7488" w:type="dxa"/>
            <w:shd w:val="clear" w:color="auto" w:fill="FFFFFF"/>
            <w:tcMar>
              <w:top w:w="70" w:type="dxa"/>
              <w:left w:w="100" w:type="dxa"/>
              <w:bottom w:w="70" w:type="dxa"/>
              <w:right w:w="100" w:type="dxa"/>
            </w:tcMar>
          </w:tcPr>
          <w:p w14:paraId="7CE7B250" w14:textId="77777777" w:rsidR="00765F2F" w:rsidRDefault="00097B97">
            <w:r>
              <w:rPr>
                <w:rFonts w:ascii="Times New Roman" w:hAnsi="Times New Roman"/>
                <w:color w:val="000000"/>
                <w:sz w:val="19"/>
              </w:rPr>
              <w:t>UC03</w:t>
            </w:r>
          </w:p>
        </w:tc>
      </w:tr>
      <w:tr w:rsidR="00765F2F" w14:paraId="09FB7AF5" w14:textId="77777777">
        <w:trPr>
          <w:jc w:val="center"/>
        </w:trPr>
        <w:tc>
          <w:tcPr>
            <w:tcW w:w="2592" w:type="dxa"/>
            <w:shd w:val="clear" w:color="auto" w:fill="F9FAFB"/>
            <w:tcMar>
              <w:top w:w="70" w:type="dxa"/>
              <w:left w:w="100" w:type="dxa"/>
              <w:bottom w:w="70" w:type="dxa"/>
              <w:right w:w="100" w:type="dxa"/>
            </w:tcMar>
          </w:tcPr>
          <w:p w14:paraId="14CBE786" w14:textId="77777777" w:rsidR="00765F2F" w:rsidRDefault="00097B97">
            <w:r>
              <w:rPr>
                <w:rFonts w:ascii="Times New Roman" w:hAnsi="Times New Roman"/>
                <w:color w:val="000000"/>
                <w:sz w:val="19"/>
              </w:rPr>
              <w:t>Tên Use Case</w:t>
            </w:r>
          </w:p>
        </w:tc>
        <w:tc>
          <w:tcPr>
            <w:tcW w:w="7488" w:type="dxa"/>
            <w:shd w:val="clear" w:color="auto" w:fill="F9FAFB"/>
            <w:tcMar>
              <w:top w:w="70" w:type="dxa"/>
              <w:left w:w="100" w:type="dxa"/>
              <w:bottom w:w="70" w:type="dxa"/>
              <w:right w:w="100" w:type="dxa"/>
            </w:tcMar>
          </w:tcPr>
          <w:p w14:paraId="6D7DB0FB" w14:textId="77777777" w:rsidR="00765F2F" w:rsidRDefault="00097B97">
            <w:r>
              <w:rPr>
                <w:rFonts w:ascii="Times New Roman" w:hAnsi="Times New Roman"/>
                <w:color w:val="000000"/>
                <w:sz w:val="19"/>
              </w:rPr>
              <w:t>Xem &amp; Tra cứu sản phẩm theo nhóm</w:t>
            </w:r>
          </w:p>
        </w:tc>
      </w:tr>
      <w:tr w:rsidR="00765F2F" w14:paraId="7E16AE8A" w14:textId="77777777">
        <w:trPr>
          <w:jc w:val="center"/>
        </w:trPr>
        <w:tc>
          <w:tcPr>
            <w:tcW w:w="2592" w:type="dxa"/>
            <w:shd w:val="clear" w:color="auto" w:fill="FFFFFF"/>
            <w:tcMar>
              <w:top w:w="70" w:type="dxa"/>
              <w:left w:w="100" w:type="dxa"/>
              <w:bottom w:w="70" w:type="dxa"/>
              <w:right w:w="100" w:type="dxa"/>
            </w:tcMar>
          </w:tcPr>
          <w:p w14:paraId="0FA8C087" w14:textId="77777777" w:rsidR="00765F2F" w:rsidRDefault="00097B97">
            <w:r>
              <w:rPr>
                <w:rFonts w:ascii="Times New Roman" w:hAnsi="Times New Roman"/>
                <w:color w:val="000000"/>
                <w:sz w:val="19"/>
              </w:rPr>
              <w:t>Actor</w:t>
            </w:r>
          </w:p>
        </w:tc>
        <w:tc>
          <w:tcPr>
            <w:tcW w:w="7488" w:type="dxa"/>
            <w:shd w:val="clear" w:color="auto" w:fill="FFFFFF"/>
            <w:tcMar>
              <w:top w:w="70" w:type="dxa"/>
              <w:left w:w="100" w:type="dxa"/>
              <w:bottom w:w="70" w:type="dxa"/>
              <w:right w:w="100" w:type="dxa"/>
            </w:tcMar>
          </w:tcPr>
          <w:p w14:paraId="57EEC55F" w14:textId="77777777" w:rsidR="00765F2F" w:rsidRDefault="00097B97">
            <w:r>
              <w:rPr>
                <w:rFonts w:ascii="Times New Roman" w:hAnsi="Times New Roman"/>
                <w:color w:val="000000"/>
                <w:sz w:val="19"/>
              </w:rPr>
              <w:t>Khách hàng, Hệ thống Quản lý Sản phẩm (Legacy System)</w:t>
            </w:r>
          </w:p>
        </w:tc>
      </w:tr>
      <w:tr w:rsidR="00765F2F" w14:paraId="632EA390" w14:textId="77777777">
        <w:trPr>
          <w:jc w:val="center"/>
        </w:trPr>
        <w:tc>
          <w:tcPr>
            <w:tcW w:w="2592" w:type="dxa"/>
            <w:shd w:val="clear" w:color="auto" w:fill="F9FAFB"/>
            <w:tcMar>
              <w:top w:w="70" w:type="dxa"/>
              <w:left w:w="100" w:type="dxa"/>
              <w:bottom w:w="70" w:type="dxa"/>
              <w:right w:w="100" w:type="dxa"/>
            </w:tcMar>
          </w:tcPr>
          <w:p w14:paraId="4732ECF4" w14:textId="77777777" w:rsidR="00765F2F" w:rsidRDefault="00097B97">
            <w:r>
              <w:rPr>
                <w:rFonts w:ascii="Times New Roman" w:hAnsi="Times New Roman"/>
                <w:color w:val="000000"/>
                <w:sz w:val="19"/>
              </w:rPr>
              <w:t>Mô tả</w:t>
            </w:r>
          </w:p>
        </w:tc>
        <w:tc>
          <w:tcPr>
            <w:tcW w:w="7488" w:type="dxa"/>
            <w:shd w:val="clear" w:color="auto" w:fill="F9FAFB"/>
            <w:tcMar>
              <w:top w:w="70" w:type="dxa"/>
              <w:left w:w="100" w:type="dxa"/>
              <w:bottom w:w="70" w:type="dxa"/>
              <w:right w:w="100" w:type="dxa"/>
            </w:tcMar>
          </w:tcPr>
          <w:p w14:paraId="07B91A32" w14:textId="77777777" w:rsidR="00765F2F" w:rsidRDefault="00097B97">
            <w:r>
              <w:rPr>
                <w:rFonts w:ascii="Times New Roman" w:hAnsi="Times New Roman"/>
                <w:color w:val="000000"/>
                <w:sz w:val="19"/>
              </w:rPr>
              <w:t>Khách hàng duyệt danh mục nhóm sản phẩm (máy ảnh KTS, đồ chơi, gia dụng...), xem danh sách và chi tiết thông số kỹ thuật, giá hiện hành và tình trạng tồn kho được đồng bộ từ hệ thống có sẵn.</w:t>
            </w:r>
          </w:p>
        </w:tc>
      </w:tr>
      <w:tr w:rsidR="00765F2F" w14:paraId="42CE3D9A" w14:textId="77777777">
        <w:trPr>
          <w:jc w:val="center"/>
        </w:trPr>
        <w:tc>
          <w:tcPr>
            <w:tcW w:w="2592" w:type="dxa"/>
            <w:shd w:val="clear" w:color="auto" w:fill="FFFFFF"/>
            <w:tcMar>
              <w:top w:w="70" w:type="dxa"/>
              <w:left w:w="100" w:type="dxa"/>
              <w:bottom w:w="70" w:type="dxa"/>
              <w:right w:w="100" w:type="dxa"/>
            </w:tcMar>
          </w:tcPr>
          <w:p w14:paraId="0F45BC62" w14:textId="77777777" w:rsidR="00765F2F" w:rsidRDefault="00097B97">
            <w:r>
              <w:rPr>
                <w:rFonts w:ascii="Times New Roman" w:hAnsi="Times New Roman"/>
                <w:color w:val="000000"/>
                <w:sz w:val="19"/>
              </w:rPr>
              <w:t>Tiền điều kiện</w:t>
            </w:r>
          </w:p>
        </w:tc>
        <w:tc>
          <w:tcPr>
            <w:tcW w:w="7488" w:type="dxa"/>
            <w:shd w:val="clear" w:color="auto" w:fill="FFFFFF"/>
            <w:tcMar>
              <w:top w:w="70" w:type="dxa"/>
              <w:left w:w="100" w:type="dxa"/>
              <w:bottom w:w="70" w:type="dxa"/>
              <w:right w:w="100" w:type="dxa"/>
            </w:tcMar>
          </w:tcPr>
          <w:p w14:paraId="0158B2C1" w14:textId="77777777" w:rsidR="00765F2F" w:rsidRDefault="00097B97">
            <w:r>
              <w:rPr>
                <w:rFonts w:ascii="Times New Roman" w:hAnsi="Times New Roman"/>
                <w:color w:val="000000"/>
                <w:sz w:val="19"/>
              </w:rPr>
              <w:t>Kết nối giữa e-Shopping và Hệ thống quản lý sản phẩm nội bộ hoạt động bình thường (BR01).</w:t>
            </w:r>
          </w:p>
        </w:tc>
      </w:tr>
      <w:tr w:rsidR="00765F2F" w14:paraId="7B2D4F77" w14:textId="77777777">
        <w:trPr>
          <w:jc w:val="center"/>
        </w:trPr>
        <w:tc>
          <w:tcPr>
            <w:tcW w:w="2592" w:type="dxa"/>
            <w:shd w:val="clear" w:color="auto" w:fill="F9FAFB"/>
            <w:tcMar>
              <w:top w:w="70" w:type="dxa"/>
              <w:left w:w="100" w:type="dxa"/>
              <w:bottom w:w="70" w:type="dxa"/>
              <w:right w:w="100" w:type="dxa"/>
            </w:tcMar>
          </w:tcPr>
          <w:p w14:paraId="7D1E0C38" w14:textId="77777777" w:rsidR="00765F2F" w:rsidRDefault="00097B97">
            <w:r>
              <w:rPr>
                <w:rFonts w:ascii="Times New Roman" w:hAnsi="Times New Roman"/>
                <w:color w:val="000000"/>
                <w:sz w:val="19"/>
              </w:rPr>
              <w:t>Hậu điều kiện</w:t>
            </w:r>
          </w:p>
        </w:tc>
        <w:tc>
          <w:tcPr>
            <w:tcW w:w="7488" w:type="dxa"/>
            <w:shd w:val="clear" w:color="auto" w:fill="F9FAFB"/>
            <w:tcMar>
              <w:top w:w="70" w:type="dxa"/>
              <w:left w:w="100" w:type="dxa"/>
              <w:bottom w:w="70" w:type="dxa"/>
              <w:right w:w="100" w:type="dxa"/>
            </w:tcMar>
          </w:tcPr>
          <w:p w14:paraId="04C7AC65" w14:textId="77777777" w:rsidR="00765F2F" w:rsidRDefault="00097B97">
            <w:r>
              <w:rPr>
                <w:rFonts w:ascii="Times New Roman" w:hAnsi="Times New Roman"/>
                <w:color w:val="000000"/>
                <w:sz w:val="19"/>
              </w:rPr>
              <w:t>Danh sách sản phẩm hoặc trang thông tin chi tiết sản phẩm được hiển thị thời gian thực.</w:t>
            </w:r>
          </w:p>
        </w:tc>
      </w:tr>
      <w:tr w:rsidR="00765F2F" w14:paraId="6CFCE6E1" w14:textId="77777777">
        <w:trPr>
          <w:jc w:val="center"/>
        </w:trPr>
        <w:tc>
          <w:tcPr>
            <w:tcW w:w="2592" w:type="dxa"/>
            <w:shd w:val="clear" w:color="auto" w:fill="FFFFFF"/>
            <w:tcMar>
              <w:top w:w="70" w:type="dxa"/>
              <w:left w:w="100" w:type="dxa"/>
              <w:bottom w:w="70" w:type="dxa"/>
              <w:right w:w="100" w:type="dxa"/>
            </w:tcMar>
          </w:tcPr>
          <w:p w14:paraId="144E91F4" w14:textId="77777777" w:rsidR="00765F2F" w:rsidRDefault="00097B97">
            <w:r>
              <w:rPr>
                <w:rFonts w:ascii="Times New Roman" w:hAnsi="Times New Roman"/>
                <w:color w:val="000000"/>
                <w:sz w:val="19"/>
              </w:rPr>
              <w:t>Luồng chính</w:t>
            </w:r>
          </w:p>
        </w:tc>
        <w:tc>
          <w:tcPr>
            <w:tcW w:w="7488" w:type="dxa"/>
            <w:shd w:val="clear" w:color="auto" w:fill="FFFFFF"/>
            <w:tcMar>
              <w:top w:w="70" w:type="dxa"/>
              <w:left w:w="100" w:type="dxa"/>
              <w:bottom w:w="70" w:type="dxa"/>
              <w:right w:w="100" w:type="dxa"/>
            </w:tcMar>
          </w:tcPr>
          <w:p w14:paraId="2541EBB9" w14:textId="77777777" w:rsidR="00765F2F" w:rsidRDefault="00097B97">
            <w:r>
              <w:rPr>
                <w:rFonts w:ascii="Times New Roman" w:hAnsi="Times New Roman"/>
                <w:color w:val="000000"/>
                <w:sz w:val="19"/>
              </w:rPr>
              <w:t>1. Khách hàng chọn một nhóm sản phẩm từ danh mục (máy chụp hình KTS, đồ chơi, thiết bị gia dụng, máy tính...).</w:t>
            </w:r>
            <w:r>
              <w:rPr>
                <w:rFonts w:ascii="Times New Roman" w:hAnsi="Times New Roman"/>
                <w:color w:val="000000"/>
                <w:sz w:val="19"/>
              </w:rPr>
              <w:br/>
              <w:t>2. Hệ thống e-Shopping kết nối vào Hệ thống quản lý sản phẩm để lấy dữ liệu các sản phẩm thuộc nhóm.</w:t>
            </w:r>
            <w:r>
              <w:rPr>
                <w:rFonts w:ascii="Times New Roman" w:hAnsi="Times New Roman"/>
                <w:color w:val="000000"/>
                <w:sz w:val="19"/>
              </w:rPr>
              <w:br/>
              <w:t>3. Hệ thống hiển thị danh sách sản phẩm gồm: tên, mã số phân biệt, nhà sản xuất, ảnh minh họa, giá bán hiện hành, tình trạng còn/hết hàng (BR01).</w:t>
            </w:r>
            <w:r>
              <w:rPr>
                <w:rFonts w:ascii="Times New Roman" w:hAnsi="Times New Roman"/>
                <w:color w:val="000000"/>
                <w:sz w:val="19"/>
              </w:rPr>
              <w:br/>
              <w:t>4. Với mỗi sản phẩm trong danh sách, khách hàng có thể:</w:t>
            </w:r>
            <w:r>
              <w:rPr>
                <w:rFonts w:ascii="Times New Roman" w:hAnsi="Times New Roman"/>
                <w:color w:val="000000"/>
                <w:sz w:val="19"/>
              </w:rPr>
              <w:br/>
              <w:t xml:space="preserve">   - Bấm 'Thêm vào giỏ hàng' trực tiếp (nếu còn hàng - BR16).</w:t>
            </w:r>
            <w:r>
              <w:rPr>
                <w:rFonts w:ascii="Times New Roman" w:hAnsi="Times New Roman"/>
                <w:color w:val="000000"/>
                <w:sz w:val="19"/>
              </w:rPr>
              <w:br/>
              <w:t xml:space="preserve">   - Bấm 'Xem chi tiết' để xem đầy đủ thông tin.</w:t>
            </w:r>
            <w:r>
              <w:rPr>
                <w:rFonts w:ascii="Times New Roman" w:hAnsi="Times New Roman"/>
                <w:color w:val="000000"/>
                <w:sz w:val="19"/>
              </w:rPr>
              <w:br/>
              <w:t>5. Khi xem chi tiết, hệ thống hiển thị: ảnh chi tiết, mô tả, các thông số kỹ thuật đầy đủ, giá hiện hành và tình trạng tồn kho.</w:t>
            </w:r>
            <w:r>
              <w:rPr>
                <w:rFonts w:ascii="Times New Roman" w:hAnsi="Times New Roman"/>
                <w:color w:val="000000"/>
                <w:sz w:val="19"/>
              </w:rPr>
              <w:br/>
              <w:t>6. Khách hàng có thể chọn số lượng và bấm 'Thêm vào giỏ hàng' ngay tại trang chi tiết.</w:t>
            </w:r>
          </w:p>
        </w:tc>
      </w:tr>
      <w:tr w:rsidR="00765F2F" w14:paraId="38B3877E" w14:textId="77777777">
        <w:trPr>
          <w:jc w:val="center"/>
        </w:trPr>
        <w:tc>
          <w:tcPr>
            <w:tcW w:w="2592" w:type="dxa"/>
            <w:shd w:val="clear" w:color="auto" w:fill="F9FAFB"/>
            <w:tcMar>
              <w:top w:w="70" w:type="dxa"/>
              <w:left w:w="100" w:type="dxa"/>
              <w:bottom w:w="70" w:type="dxa"/>
              <w:right w:w="100" w:type="dxa"/>
            </w:tcMar>
          </w:tcPr>
          <w:p w14:paraId="3D323B4D" w14:textId="77777777" w:rsidR="00765F2F" w:rsidRDefault="00097B97">
            <w:r>
              <w:rPr>
                <w:rFonts w:ascii="Times New Roman" w:hAnsi="Times New Roman"/>
                <w:color w:val="000000"/>
                <w:sz w:val="19"/>
              </w:rPr>
              <w:t>Luồng thay thế</w:t>
            </w:r>
          </w:p>
        </w:tc>
        <w:tc>
          <w:tcPr>
            <w:tcW w:w="7488" w:type="dxa"/>
            <w:shd w:val="clear" w:color="auto" w:fill="F9FAFB"/>
            <w:tcMar>
              <w:top w:w="70" w:type="dxa"/>
              <w:left w:w="100" w:type="dxa"/>
              <w:bottom w:w="70" w:type="dxa"/>
              <w:right w:w="100" w:type="dxa"/>
            </w:tcMar>
          </w:tcPr>
          <w:p w14:paraId="4B19D2A9" w14:textId="77777777" w:rsidR="00765F2F" w:rsidRDefault="00097B97">
            <w:r>
              <w:rPr>
                <w:rFonts w:ascii="Times New Roman" w:hAnsi="Times New Roman"/>
                <w:color w:val="000000"/>
                <w:sz w:val="19"/>
              </w:rPr>
              <w:t>4a. Sản phẩm đã hết hàng: Hiển thị nhãn 'Tạm hết hàng', vô hiệu hóa nút 'Thêm vào giỏ' (BR16).</w:t>
            </w:r>
            <w:r>
              <w:rPr>
                <w:rFonts w:ascii="Times New Roman" w:hAnsi="Times New Roman"/>
                <w:color w:val="000000"/>
                <w:sz w:val="19"/>
              </w:rPr>
              <w:br/>
              <w:t>1a. Tìm kiếm bằng từ khóa: Khách hàng nhập tên hoặc mã sản phẩm vào ô tìm kiếm, hệ thống hiển thị kết quả lọc tương ứng.</w:t>
            </w:r>
            <w:r>
              <w:rPr>
                <w:rFonts w:ascii="Times New Roman" w:hAnsi="Times New Roman"/>
                <w:color w:val="000000"/>
                <w:sz w:val="19"/>
              </w:rPr>
              <w:br/>
              <w:t>2a. Lỗi kết nối hệ thống nguồn: Thông báo tạm thời không đồng bộ được dữ liệu và thử kết nối lại.</w:t>
            </w:r>
          </w:p>
        </w:tc>
      </w:tr>
    </w:tbl>
    <w:p w14:paraId="5A61CE67" w14:textId="77777777" w:rsidR="00765F2F" w:rsidRDefault="00765F2F">
      <w:pPr>
        <w:spacing w:after="80"/>
      </w:pPr>
    </w:p>
    <w:p w14:paraId="75383941" w14:textId="77777777" w:rsidR="00765F2F" w:rsidRDefault="00097B97">
      <w:pPr>
        <w:pStyle w:val="u3"/>
      </w:pPr>
      <w:r>
        <w:rPr>
          <w:rFonts w:ascii="Times New Roman" w:hAnsi="Times New Roman"/>
          <w:i/>
          <w:color w:val="000000"/>
        </w:rPr>
        <w:t>Đặc tả UC04: Quản lý giỏ hàng</w:t>
      </w:r>
    </w:p>
    <w:tbl>
      <w:tblPr>
        <w:tblW w:w="0" w:type="auto"/>
        <w:jc w:val="center"/>
        <w:tblLook w:val="04A0" w:firstRow="1" w:lastRow="0" w:firstColumn="1" w:lastColumn="0" w:noHBand="0" w:noVBand="1"/>
      </w:tblPr>
      <w:tblGrid>
        <w:gridCol w:w="2430"/>
        <w:gridCol w:w="6930"/>
      </w:tblGrid>
      <w:tr w:rsidR="00765F2F" w14:paraId="4C8AFE1F" w14:textId="77777777">
        <w:trPr>
          <w:jc w:val="center"/>
        </w:trPr>
        <w:tc>
          <w:tcPr>
            <w:tcW w:w="2592" w:type="dxa"/>
            <w:shd w:val="clear" w:color="auto" w:fill="E5E7EB"/>
            <w:tcMar>
              <w:top w:w="100" w:type="dxa"/>
              <w:left w:w="120" w:type="dxa"/>
              <w:bottom w:w="100" w:type="dxa"/>
              <w:right w:w="120" w:type="dxa"/>
            </w:tcMar>
          </w:tcPr>
          <w:p w14:paraId="08F96BC7" w14:textId="77777777" w:rsidR="00765F2F" w:rsidRDefault="00097B97">
            <w:pPr>
              <w:jc w:val="center"/>
            </w:pPr>
            <w:r>
              <w:rPr>
                <w:rFonts w:ascii="Times New Roman" w:hAnsi="Times New Roman"/>
                <w:b/>
                <w:color w:val="000000"/>
                <w:sz w:val="20"/>
              </w:rPr>
              <w:t>Mục</w:t>
            </w:r>
          </w:p>
        </w:tc>
        <w:tc>
          <w:tcPr>
            <w:tcW w:w="7488" w:type="dxa"/>
            <w:shd w:val="clear" w:color="auto" w:fill="E5E7EB"/>
            <w:tcMar>
              <w:top w:w="100" w:type="dxa"/>
              <w:left w:w="120" w:type="dxa"/>
              <w:bottom w:w="100" w:type="dxa"/>
              <w:right w:w="120" w:type="dxa"/>
            </w:tcMar>
          </w:tcPr>
          <w:p w14:paraId="63A859D4" w14:textId="77777777" w:rsidR="00765F2F" w:rsidRDefault="00097B97">
            <w:pPr>
              <w:jc w:val="center"/>
            </w:pPr>
            <w:r>
              <w:rPr>
                <w:rFonts w:ascii="Times New Roman" w:hAnsi="Times New Roman"/>
                <w:b/>
                <w:color w:val="000000"/>
                <w:sz w:val="20"/>
              </w:rPr>
              <w:t>Nội dung</w:t>
            </w:r>
          </w:p>
        </w:tc>
      </w:tr>
      <w:tr w:rsidR="00765F2F" w14:paraId="68BF02A8" w14:textId="77777777">
        <w:trPr>
          <w:jc w:val="center"/>
        </w:trPr>
        <w:tc>
          <w:tcPr>
            <w:tcW w:w="2592" w:type="dxa"/>
            <w:shd w:val="clear" w:color="auto" w:fill="FFFFFF"/>
            <w:tcMar>
              <w:top w:w="70" w:type="dxa"/>
              <w:left w:w="100" w:type="dxa"/>
              <w:bottom w:w="70" w:type="dxa"/>
              <w:right w:w="100" w:type="dxa"/>
            </w:tcMar>
          </w:tcPr>
          <w:p w14:paraId="0B43B884" w14:textId="77777777" w:rsidR="00765F2F" w:rsidRDefault="00097B97">
            <w:r>
              <w:rPr>
                <w:rFonts w:ascii="Times New Roman" w:hAnsi="Times New Roman"/>
                <w:color w:val="000000"/>
                <w:sz w:val="19"/>
              </w:rPr>
              <w:t>Mã Use Case</w:t>
            </w:r>
          </w:p>
        </w:tc>
        <w:tc>
          <w:tcPr>
            <w:tcW w:w="7488" w:type="dxa"/>
            <w:shd w:val="clear" w:color="auto" w:fill="FFFFFF"/>
            <w:tcMar>
              <w:top w:w="70" w:type="dxa"/>
              <w:left w:w="100" w:type="dxa"/>
              <w:bottom w:w="70" w:type="dxa"/>
              <w:right w:w="100" w:type="dxa"/>
            </w:tcMar>
          </w:tcPr>
          <w:p w14:paraId="400A5DD8" w14:textId="77777777" w:rsidR="00765F2F" w:rsidRDefault="00097B97">
            <w:r>
              <w:rPr>
                <w:rFonts w:ascii="Times New Roman" w:hAnsi="Times New Roman"/>
                <w:color w:val="000000"/>
                <w:sz w:val="19"/>
              </w:rPr>
              <w:t>UC04</w:t>
            </w:r>
          </w:p>
        </w:tc>
      </w:tr>
      <w:tr w:rsidR="00765F2F" w14:paraId="1E689DCC" w14:textId="77777777">
        <w:trPr>
          <w:jc w:val="center"/>
        </w:trPr>
        <w:tc>
          <w:tcPr>
            <w:tcW w:w="2592" w:type="dxa"/>
            <w:shd w:val="clear" w:color="auto" w:fill="F9FAFB"/>
            <w:tcMar>
              <w:top w:w="70" w:type="dxa"/>
              <w:left w:w="100" w:type="dxa"/>
              <w:bottom w:w="70" w:type="dxa"/>
              <w:right w:w="100" w:type="dxa"/>
            </w:tcMar>
          </w:tcPr>
          <w:p w14:paraId="02D5C30C" w14:textId="77777777" w:rsidR="00765F2F" w:rsidRDefault="00097B97">
            <w:r>
              <w:rPr>
                <w:rFonts w:ascii="Times New Roman" w:hAnsi="Times New Roman"/>
                <w:color w:val="000000"/>
                <w:sz w:val="19"/>
              </w:rPr>
              <w:lastRenderedPageBreak/>
              <w:t>Tên Use Case</w:t>
            </w:r>
          </w:p>
        </w:tc>
        <w:tc>
          <w:tcPr>
            <w:tcW w:w="7488" w:type="dxa"/>
            <w:shd w:val="clear" w:color="auto" w:fill="F9FAFB"/>
            <w:tcMar>
              <w:top w:w="70" w:type="dxa"/>
              <w:left w:w="100" w:type="dxa"/>
              <w:bottom w:w="70" w:type="dxa"/>
              <w:right w:w="100" w:type="dxa"/>
            </w:tcMar>
          </w:tcPr>
          <w:p w14:paraId="5DA858EE" w14:textId="77777777" w:rsidR="00765F2F" w:rsidRDefault="00097B97">
            <w:r>
              <w:rPr>
                <w:rFonts w:ascii="Times New Roman" w:hAnsi="Times New Roman"/>
                <w:color w:val="000000"/>
                <w:sz w:val="19"/>
              </w:rPr>
              <w:t>Quản lý giỏ hàng</w:t>
            </w:r>
          </w:p>
        </w:tc>
      </w:tr>
      <w:tr w:rsidR="00765F2F" w14:paraId="1F7BD82D" w14:textId="77777777">
        <w:trPr>
          <w:jc w:val="center"/>
        </w:trPr>
        <w:tc>
          <w:tcPr>
            <w:tcW w:w="2592" w:type="dxa"/>
            <w:shd w:val="clear" w:color="auto" w:fill="FFFFFF"/>
            <w:tcMar>
              <w:top w:w="70" w:type="dxa"/>
              <w:left w:w="100" w:type="dxa"/>
              <w:bottom w:w="70" w:type="dxa"/>
              <w:right w:w="100" w:type="dxa"/>
            </w:tcMar>
          </w:tcPr>
          <w:p w14:paraId="2E7A64D7" w14:textId="77777777" w:rsidR="00765F2F" w:rsidRDefault="00097B97">
            <w:r>
              <w:rPr>
                <w:rFonts w:ascii="Times New Roman" w:hAnsi="Times New Roman"/>
                <w:color w:val="000000"/>
                <w:sz w:val="19"/>
              </w:rPr>
              <w:t>Actor</w:t>
            </w:r>
          </w:p>
        </w:tc>
        <w:tc>
          <w:tcPr>
            <w:tcW w:w="7488" w:type="dxa"/>
            <w:shd w:val="clear" w:color="auto" w:fill="FFFFFF"/>
            <w:tcMar>
              <w:top w:w="70" w:type="dxa"/>
              <w:left w:w="100" w:type="dxa"/>
              <w:bottom w:w="70" w:type="dxa"/>
              <w:right w:w="100" w:type="dxa"/>
            </w:tcMar>
          </w:tcPr>
          <w:p w14:paraId="287B5BC2" w14:textId="77777777" w:rsidR="00765F2F" w:rsidRDefault="00097B97">
            <w:r>
              <w:rPr>
                <w:rFonts w:ascii="Times New Roman" w:hAnsi="Times New Roman"/>
                <w:color w:val="000000"/>
                <w:sz w:val="19"/>
              </w:rPr>
              <w:t>Khách hàng</w:t>
            </w:r>
          </w:p>
        </w:tc>
      </w:tr>
      <w:tr w:rsidR="00765F2F" w14:paraId="34E47D16" w14:textId="77777777">
        <w:trPr>
          <w:jc w:val="center"/>
        </w:trPr>
        <w:tc>
          <w:tcPr>
            <w:tcW w:w="2592" w:type="dxa"/>
            <w:shd w:val="clear" w:color="auto" w:fill="F9FAFB"/>
            <w:tcMar>
              <w:top w:w="70" w:type="dxa"/>
              <w:left w:w="100" w:type="dxa"/>
              <w:bottom w:w="70" w:type="dxa"/>
              <w:right w:w="100" w:type="dxa"/>
            </w:tcMar>
          </w:tcPr>
          <w:p w14:paraId="6D2100C0" w14:textId="77777777" w:rsidR="00765F2F" w:rsidRDefault="00097B97">
            <w:r>
              <w:rPr>
                <w:rFonts w:ascii="Times New Roman" w:hAnsi="Times New Roman"/>
                <w:color w:val="000000"/>
                <w:sz w:val="19"/>
              </w:rPr>
              <w:t>Mô tả</w:t>
            </w:r>
          </w:p>
        </w:tc>
        <w:tc>
          <w:tcPr>
            <w:tcW w:w="7488" w:type="dxa"/>
            <w:shd w:val="clear" w:color="auto" w:fill="F9FAFB"/>
            <w:tcMar>
              <w:top w:w="70" w:type="dxa"/>
              <w:left w:w="100" w:type="dxa"/>
              <w:bottom w:w="70" w:type="dxa"/>
              <w:right w:w="100" w:type="dxa"/>
            </w:tcMar>
          </w:tcPr>
          <w:p w14:paraId="2626ADC1" w14:textId="77777777" w:rsidR="00765F2F" w:rsidRDefault="00097B97">
            <w:r>
              <w:rPr>
                <w:rFonts w:ascii="Times New Roman" w:hAnsi="Times New Roman"/>
                <w:color w:val="000000"/>
                <w:sz w:val="19"/>
              </w:rPr>
              <w:t>Xem danh sách các sản phẩm đã chọn, điều chỉnh số lượng hoặc xóa bỏ sản phẩm.</w:t>
            </w:r>
          </w:p>
        </w:tc>
      </w:tr>
      <w:tr w:rsidR="00765F2F" w14:paraId="1B315AB8" w14:textId="77777777">
        <w:trPr>
          <w:jc w:val="center"/>
        </w:trPr>
        <w:tc>
          <w:tcPr>
            <w:tcW w:w="2592" w:type="dxa"/>
            <w:shd w:val="clear" w:color="auto" w:fill="FFFFFF"/>
            <w:tcMar>
              <w:top w:w="70" w:type="dxa"/>
              <w:left w:w="100" w:type="dxa"/>
              <w:bottom w:w="70" w:type="dxa"/>
              <w:right w:w="100" w:type="dxa"/>
            </w:tcMar>
          </w:tcPr>
          <w:p w14:paraId="3C9F82C5" w14:textId="77777777" w:rsidR="00765F2F" w:rsidRDefault="00097B97">
            <w:r>
              <w:rPr>
                <w:rFonts w:ascii="Times New Roman" w:hAnsi="Times New Roman"/>
                <w:color w:val="000000"/>
                <w:sz w:val="19"/>
              </w:rPr>
              <w:t>Tiền điều kiện</w:t>
            </w:r>
          </w:p>
        </w:tc>
        <w:tc>
          <w:tcPr>
            <w:tcW w:w="7488" w:type="dxa"/>
            <w:shd w:val="clear" w:color="auto" w:fill="FFFFFF"/>
            <w:tcMar>
              <w:top w:w="70" w:type="dxa"/>
              <w:left w:w="100" w:type="dxa"/>
              <w:bottom w:w="70" w:type="dxa"/>
              <w:right w:w="100" w:type="dxa"/>
            </w:tcMar>
          </w:tcPr>
          <w:p w14:paraId="4E6887DF" w14:textId="77777777" w:rsidR="00765F2F" w:rsidRDefault="00097B97">
            <w:r>
              <w:rPr>
                <w:rFonts w:ascii="Times New Roman" w:hAnsi="Times New Roman"/>
                <w:color w:val="000000"/>
                <w:sz w:val="19"/>
              </w:rPr>
              <w:t>Khách hàng đang truy cập website e-Shopping.</w:t>
            </w:r>
          </w:p>
        </w:tc>
      </w:tr>
      <w:tr w:rsidR="00765F2F" w14:paraId="4B6D8842" w14:textId="77777777">
        <w:trPr>
          <w:jc w:val="center"/>
        </w:trPr>
        <w:tc>
          <w:tcPr>
            <w:tcW w:w="2592" w:type="dxa"/>
            <w:shd w:val="clear" w:color="auto" w:fill="F9FAFB"/>
            <w:tcMar>
              <w:top w:w="70" w:type="dxa"/>
              <w:left w:w="100" w:type="dxa"/>
              <w:bottom w:w="70" w:type="dxa"/>
              <w:right w:w="100" w:type="dxa"/>
            </w:tcMar>
          </w:tcPr>
          <w:p w14:paraId="4F71FD1D" w14:textId="77777777" w:rsidR="00765F2F" w:rsidRDefault="00097B97">
            <w:r>
              <w:rPr>
                <w:rFonts w:ascii="Times New Roman" w:hAnsi="Times New Roman"/>
                <w:color w:val="000000"/>
                <w:sz w:val="19"/>
              </w:rPr>
              <w:t>Hậu điều kiện</w:t>
            </w:r>
          </w:p>
        </w:tc>
        <w:tc>
          <w:tcPr>
            <w:tcW w:w="7488" w:type="dxa"/>
            <w:shd w:val="clear" w:color="auto" w:fill="F9FAFB"/>
            <w:tcMar>
              <w:top w:w="70" w:type="dxa"/>
              <w:left w:w="100" w:type="dxa"/>
              <w:bottom w:w="70" w:type="dxa"/>
              <w:right w:w="100" w:type="dxa"/>
            </w:tcMar>
          </w:tcPr>
          <w:p w14:paraId="63082B2F" w14:textId="77777777" w:rsidR="00765F2F" w:rsidRDefault="00097B97">
            <w:r>
              <w:rPr>
                <w:rFonts w:ascii="Times New Roman" w:hAnsi="Times New Roman"/>
                <w:color w:val="000000"/>
                <w:sz w:val="19"/>
              </w:rPr>
              <w:t>Giỏ hàng được cập nhật, tạm tính tiền được tính lại.</w:t>
            </w:r>
          </w:p>
        </w:tc>
      </w:tr>
      <w:tr w:rsidR="00765F2F" w14:paraId="4F87CAEE" w14:textId="77777777">
        <w:trPr>
          <w:jc w:val="center"/>
        </w:trPr>
        <w:tc>
          <w:tcPr>
            <w:tcW w:w="2592" w:type="dxa"/>
            <w:shd w:val="clear" w:color="auto" w:fill="FFFFFF"/>
            <w:tcMar>
              <w:top w:w="70" w:type="dxa"/>
              <w:left w:w="100" w:type="dxa"/>
              <w:bottom w:w="70" w:type="dxa"/>
              <w:right w:w="100" w:type="dxa"/>
            </w:tcMar>
          </w:tcPr>
          <w:p w14:paraId="4411322E" w14:textId="77777777" w:rsidR="00765F2F" w:rsidRDefault="00097B97">
            <w:r>
              <w:rPr>
                <w:rFonts w:ascii="Times New Roman" w:hAnsi="Times New Roman"/>
                <w:color w:val="000000"/>
                <w:sz w:val="19"/>
              </w:rPr>
              <w:t>Luồng chính</w:t>
            </w:r>
          </w:p>
        </w:tc>
        <w:tc>
          <w:tcPr>
            <w:tcW w:w="7488" w:type="dxa"/>
            <w:shd w:val="clear" w:color="auto" w:fill="FFFFFF"/>
            <w:tcMar>
              <w:top w:w="70" w:type="dxa"/>
              <w:left w:w="100" w:type="dxa"/>
              <w:bottom w:w="70" w:type="dxa"/>
              <w:right w:w="100" w:type="dxa"/>
            </w:tcMar>
          </w:tcPr>
          <w:p w14:paraId="62BEDF42" w14:textId="77777777" w:rsidR="00765F2F" w:rsidRDefault="00097B97">
            <w:r>
              <w:rPr>
                <w:rFonts w:ascii="Times New Roman" w:hAnsi="Times New Roman"/>
                <w:color w:val="000000"/>
                <w:sz w:val="19"/>
              </w:rPr>
              <w:t>1. Khách hàng mở trang Giỏ hàng.</w:t>
            </w:r>
            <w:r>
              <w:rPr>
                <w:rFonts w:ascii="Times New Roman" w:hAnsi="Times New Roman"/>
                <w:color w:val="000000"/>
                <w:sz w:val="19"/>
              </w:rPr>
              <w:br/>
              <w:t>2. Hệ thống hiển thị danh sách sản phẩm, đơn giá, số lượng, thành tiền, tạm tính.</w:t>
            </w:r>
            <w:r>
              <w:rPr>
                <w:rFonts w:ascii="Times New Roman" w:hAnsi="Times New Roman"/>
                <w:color w:val="000000"/>
                <w:sz w:val="19"/>
              </w:rPr>
              <w:br/>
              <w:t>3. Khách hàng có thể tăng/giảm số lượng hoặc bấm xóa sản phẩm.</w:t>
            </w:r>
            <w:r>
              <w:rPr>
                <w:rFonts w:ascii="Times New Roman" w:hAnsi="Times New Roman"/>
                <w:color w:val="000000"/>
                <w:sz w:val="19"/>
              </w:rPr>
              <w:br/>
              <w:t>4. Hệ thống kiểm tra tồn kho và cập nhật lại số tiền tạm tính.</w:t>
            </w:r>
            <w:r>
              <w:rPr>
                <w:rFonts w:ascii="Times New Roman" w:hAnsi="Times New Roman"/>
                <w:color w:val="000000"/>
                <w:sz w:val="19"/>
              </w:rPr>
              <w:br/>
              <w:t>5. Khách hàng chọn 'Tiến hành tính tiền'.</w:t>
            </w:r>
          </w:p>
        </w:tc>
      </w:tr>
      <w:tr w:rsidR="00765F2F" w14:paraId="67F8930E" w14:textId="77777777">
        <w:trPr>
          <w:jc w:val="center"/>
        </w:trPr>
        <w:tc>
          <w:tcPr>
            <w:tcW w:w="2592" w:type="dxa"/>
            <w:shd w:val="clear" w:color="auto" w:fill="F9FAFB"/>
            <w:tcMar>
              <w:top w:w="70" w:type="dxa"/>
              <w:left w:w="100" w:type="dxa"/>
              <w:bottom w:w="70" w:type="dxa"/>
              <w:right w:w="100" w:type="dxa"/>
            </w:tcMar>
          </w:tcPr>
          <w:p w14:paraId="2780F224" w14:textId="77777777" w:rsidR="00765F2F" w:rsidRDefault="00097B97">
            <w:r>
              <w:rPr>
                <w:rFonts w:ascii="Times New Roman" w:hAnsi="Times New Roman"/>
                <w:color w:val="000000"/>
                <w:sz w:val="19"/>
              </w:rPr>
              <w:t>Luồng thay thế</w:t>
            </w:r>
          </w:p>
        </w:tc>
        <w:tc>
          <w:tcPr>
            <w:tcW w:w="7488" w:type="dxa"/>
            <w:shd w:val="clear" w:color="auto" w:fill="F9FAFB"/>
            <w:tcMar>
              <w:top w:w="70" w:type="dxa"/>
              <w:left w:w="100" w:type="dxa"/>
              <w:bottom w:w="70" w:type="dxa"/>
              <w:right w:w="100" w:type="dxa"/>
            </w:tcMar>
          </w:tcPr>
          <w:p w14:paraId="18D61537" w14:textId="77777777" w:rsidR="00765F2F" w:rsidRDefault="00097B97">
            <w:r>
              <w:rPr>
                <w:rFonts w:ascii="Times New Roman" w:hAnsi="Times New Roman"/>
                <w:color w:val="000000"/>
                <w:sz w:val="19"/>
              </w:rPr>
              <w:t>3a. Số lượng giảm về 0: Hệ thống xác nhận xóa món khỏi giỏ.</w:t>
            </w:r>
            <w:r>
              <w:rPr>
                <w:rFonts w:ascii="Times New Roman" w:hAnsi="Times New Roman"/>
                <w:color w:val="000000"/>
                <w:sz w:val="19"/>
              </w:rPr>
              <w:br/>
              <w:t>4a. Số lượng vượt tồn kho: Cảnh báo và đặt về mức tồn kho tối đa.</w:t>
            </w:r>
          </w:p>
        </w:tc>
      </w:tr>
    </w:tbl>
    <w:p w14:paraId="462E6324" w14:textId="77777777" w:rsidR="00765F2F" w:rsidRDefault="00765F2F">
      <w:pPr>
        <w:spacing w:after="80"/>
      </w:pPr>
    </w:p>
    <w:p w14:paraId="7C9E3ADC" w14:textId="77777777" w:rsidR="00765F2F" w:rsidRDefault="00097B97">
      <w:pPr>
        <w:pStyle w:val="u3"/>
      </w:pPr>
      <w:r>
        <w:rPr>
          <w:rFonts w:ascii="Times New Roman" w:hAnsi="Times New Roman"/>
          <w:i/>
          <w:color w:val="000000"/>
        </w:rPr>
        <w:t>Đặc tả UC05: Đặt mua hàng &amp; Tính tiền (Checkout)</w:t>
      </w:r>
    </w:p>
    <w:tbl>
      <w:tblPr>
        <w:tblW w:w="0" w:type="auto"/>
        <w:jc w:val="center"/>
        <w:tblLook w:val="04A0" w:firstRow="1" w:lastRow="0" w:firstColumn="1" w:lastColumn="0" w:noHBand="0" w:noVBand="1"/>
      </w:tblPr>
      <w:tblGrid>
        <w:gridCol w:w="2409"/>
        <w:gridCol w:w="6951"/>
      </w:tblGrid>
      <w:tr w:rsidR="00765F2F" w14:paraId="2DC18E93" w14:textId="77777777" w:rsidTr="00097B97">
        <w:trPr>
          <w:jc w:val="center"/>
        </w:trPr>
        <w:tc>
          <w:tcPr>
            <w:tcW w:w="2470" w:type="dxa"/>
            <w:shd w:val="clear" w:color="auto" w:fill="E5E7EB"/>
            <w:tcMar>
              <w:top w:w="100" w:type="dxa"/>
              <w:left w:w="120" w:type="dxa"/>
              <w:bottom w:w="100" w:type="dxa"/>
              <w:right w:w="120" w:type="dxa"/>
            </w:tcMar>
          </w:tcPr>
          <w:p w14:paraId="5D450182" w14:textId="77777777" w:rsidR="00765F2F" w:rsidRDefault="00097B97">
            <w:pPr>
              <w:jc w:val="center"/>
            </w:pPr>
            <w:r>
              <w:rPr>
                <w:rFonts w:ascii="Times New Roman" w:hAnsi="Times New Roman"/>
                <w:b/>
                <w:color w:val="000000"/>
                <w:sz w:val="20"/>
              </w:rPr>
              <w:t>Mục</w:t>
            </w:r>
          </w:p>
        </w:tc>
        <w:tc>
          <w:tcPr>
            <w:tcW w:w="7130" w:type="dxa"/>
            <w:shd w:val="clear" w:color="auto" w:fill="E5E7EB"/>
            <w:tcMar>
              <w:top w:w="100" w:type="dxa"/>
              <w:left w:w="120" w:type="dxa"/>
              <w:bottom w:w="100" w:type="dxa"/>
              <w:right w:w="120" w:type="dxa"/>
            </w:tcMar>
          </w:tcPr>
          <w:p w14:paraId="3B57AE2C" w14:textId="77777777" w:rsidR="00765F2F" w:rsidRDefault="00097B97">
            <w:pPr>
              <w:jc w:val="center"/>
            </w:pPr>
            <w:r>
              <w:rPr>
                <w:rFonts w:ascii="Times New Roman" w:hAnsi="Times New Roman"/>
                <w:b/>
                <w:color w:val="000000"/>
                <w:sz w:val="20"/>
              </w:rPr>
              <w:t>Nội dung</w:t>
            </w:r>
          </w:p>
        </w:tc>
      </w:tr>
      <w:tr w:rsidR="00765F2F" w14:paraId="6585C663" w14:textId="77777777" w:rsidTr="00097B97">
        <w:trPr>
          <w:jc w:val="center"/>
        </w:trPr>
        <w:tc>
          <w:tcPr>
            <w:tcW w:w="2470" w:type="dxa"/>
            <w:shd w:val="clear" w:color="auto" w:fill="FFFFFF"/>
            <w:tcMar>
              <w:top w:w="70" w:type="dxa"/>
              <w:left w:w="100" w:type="dxa"/>
              <w:bottom w:w="70" w:type="dxa"/>
              <w:right w:w="100" w:type="dxa"/>
            </w:tcMar>
          </w:tcPr>
          <w:p w14:paraId="758766E7" w14:textId="77777777" w:rsidR="00765F2F" w:rsidRDefault="00097B97">
            <w:r>
              <w:rPr>
                <w:rFonts w:ascii="Times New Roman" w:hAnsi="Times New Roman"/>
                <w:color w:val="000000"/>
                <w:sz w:val="19"/>
              </w:rPr>
              <w:t>Mã Use Case</w:t>
            </w:r>
          </w:p>
        </w:tc>
        <w:tc>
          <w:tcPr>
            <w:tcW w:w="7130" w:type="dxa"/>
            <w:shd w:val="clear" w:color="auto" w:fill="FFFFFF"/>
            <w:tcMar>
              <w:top w:w="70" w:type="dxa"/>
              <w:left w:w="100" w:type="dxa"/>
              <w:bottom w:w="70" w:type="dxa"/>
              <w:right w:w="100" w:type="dxa"/>
            </w:tcMar>
          </w:tcPr>
          <w:p w14:paraId="6683B363" w14:textId="77777777" w:rsidR="00765F2F" w:rsidRDefault="00097B97">
            <w:r>
              <w:rPr>
                <w:rFonts w:ascii="Times New Roman" w:hAnsi="Times New Roman"/>
                <w:color w:val="000000"/>
                <w:sz w:val="19"/>
              </w:rPr>
              <w:t>UC05</w:t>
            </w:r>
          </w:p>
        </w:tc>
      </w:tr>
      <w:tr w:rsidR="00765F2F" w14:paraId="4A65E7CC" w14:textId="77777777" w:rsidTr="00097B97">
        <w:trPr>
          <w:jc w:val="center"/>
        </w:trPr>
        <w:tc>
          <w:tcPr>
            <w:tcW w:w="2470" w:type="dxa"/>
            <w:shd w:val="clear" w:color="auto" w:fill="F9FAFB"/>
            <w:tcMar>
              <w:top w:w="70" w:type="dxa"/>
              <w:left w:w="100" w:type="dxa"/>
              <w:bottom w:w="70" w:type="dxa"/>
              <w:right w:w="100" w:type="dxa"/>
            </w:tcMar>
          </w:tcPr>
          <w:p w14:paraId="5818B39B" w14:textId="77777777" w:rsidR="00765F2F" w:rsidRDefault="00097B97">
            <w:r>
              <w:rPr>
                <w:rFonts w:ascii="Times New Roman" w:hAnsi="Times New Roman"/>
                <w:color w:val="000000"/>
                <w:sz w:val="19"/>
              </w:rPr>
              <w:t>Tên Use Case</w:t>
            </w:r>
          </w:p>
        </w:tc>
        <w:tc>
          <w:tcPr>
            <w:tcW w:w="7130" w:type="dxa"/>
            <w:shd w:val="clear" w:color="auto" w:fill="F9FAFB"/>
            <w:tcMar>
              <w:top w:w="70" w:type="dxa"/>
              <w:left w:w="100" w:type="dxa"/>
              <w:bottom w:w="70" w:type="dxa"/>
              <w:right w:w="100" w:type="dxa"/>
            </w:tcMar>
          </w:tcPr>
          <w:p w14:paraId="46AF33E0" w14:textId="77777777" w:rsidR="00765F2F" w:rsidRDefault="00097B97">
            <w:r>
              <w:rPr>
                <w:rFonts w:ascii="Times New Roman" w:hAnsi="Times New Roman"/>
                <w:color w:val="000000"/>
                <w:sz w:val="19"/>
              </w:rPr>
              <w:t>Đặt mua hàng và Tính tiền</w:t>
            </w:r>
          </w:p>
        </w:tc>
      </w:tr>
      <w:tr w:rsidR="00765F2F" w14:paraId="5C4B627D" w14:textId="77777777" w:rsidTr="00097B97">
        <w:trPr>
          <w:jc w:val="center"/>
        </w:trPr>
        <w:tc>
          <w:tcPr>
            <w:tcW w:w="2470" w:type="dxa"/>
            <w:shd w:val="clear" w:color="auto" w:fill="FFFFFF"/>
            <w:tcMar>
              <w:top w:w="70" w:type="dxa"/>
              <w:left w:w="100" w:type="dxa"/>
              <w:bottom w:w="70" w:type="dxa"/>
              <w:right w:w="100" w:type="dxa"/>
            </w:tcMar>
          </w:tcPr>
          <w:p w14:paraId="427A6BA1" w14:textId="77777777" w:rsidR="00765F2F" w:rsidRDefault="00097B97">
            <w:r>
              <w:rPr>
                <w:rFonts w:ascii="Times New Roman" w:hAnsi="Times New Roman"/>
                <w:color w:val="000000"/>
                <w:sz w:val="19"/>
              </w:rPr>
              <w:t>Actor</w:t>
            </w:r>
          </w:p>
        </w:tc>
        <w:tc>
          <w:tcPr>
            <w:tcW w:w="7130" w:type="dxa"/>
            <w:shd w:val="clear" w:color="auto" w:fill="FFFFFF"/>
            <w:tcMar>
              <w:top w:w="70" w:type="dxa"/>
              <w:left w:w="100" w:type="dxa"/>
              <w:bottom w:w="70" w:type="dxa"/>
              <w:right w:w="100" w:type="dxa"/>
            </w:tcMar>
          </w:tcPr>
          <w:p w14:paraId="6D7FD641" w14:textId="77777777" w:rsidR="00765F2F" w:rsidRDefault="00097B97">
            <w:r>
              <w:rPr>
                <w:rFonts w:ascii="Times New Roman" w:hAnsi="Times New Roman"/>
                <w:color w:val="000000"/>
                <w:sz w:val="19"/>
              </w:rPr>
              <w:t>Khách hàng, Cổng thanh toán trực tuyến, Dịch vụ Email</w:t>
            </w:r>
          </w:p>
        </w:tc>
      </w:tr>
      <w:tr w:rsidR="00765F2F" w14:paraId="0929740B" w14:textId="77777777" w:rsidTr="00097B97">
        <w:trPr>
          <w:jc w:val="center"/>
        </w:trPr>
        <w:tc>
          <w:tcPr>
            <w:tcW w:w="2470" w:type="dxa"/>
            <w:shd w:val="clear" w:color="auto" w:fill="F9FAFB"/>
            <w:tcMar>
              <w:top w:w="70" w:type="dxa"/>
              <w:left w:w="100" w:type="dxa"/>
              <w:bottom w:w="70" w:type="dxa"/>
              <w:right w:w="100" w:type="dxa"/>
            </w:tcMar>
          </w:tcPr>
          <w:p w14:paraId="530E3E62" w14:textId="77777777" w:rsidR="00765F2F" w:rsidRDefault="00097B97">
            <w:r>
              <w:rPr>
                <w:rFonts w:ascii="Times New Roman" w:hAnsi="Times New Roman"/>
                <w:color w:val="000000"/>
                <w:sz w:val="19"/>
              </w:rPr>
              <w:t>Mô tả</w:t>
            </w:r>
          </w:p>
        </w:tc>
        <w:tc>
          <w:tcPr>
            <w:tcW w:w="7130" w:type="dxa"/>
            <w:shd w:val="clear" w:color="auto" w:fill="F9FAFB"/>
            <w:tcMar>
              <w:top w:w="70" w:type="dxa"/>
              <w:left w:w="100" w:type="dxa"/>
              <w:bottom w:w="70" w:type="dxa"/>
              <w:right w:w="100" w:type="dxa"/>
            </w:tcMar>
          </w:tcPr>
          <w:p w14:paraId="647C21CC" w14:textId="77777777" w:rsidR="00765F2F" w:rsidRDefault="00097B97">
            <w:r>
              <w:rPr>
                <w:rFonts w:ascii="Times New Roman" w:hAnsi="Times New Roman"/>
                <w:color w:val="000000"/>
                <w:sz w:val="19"/>
              </w:rPr>
              <w:t>Xác thực khách hàng, thu nhận địa chỉ giao nhận quà tặng, chọn loại phiếu, tính phí ship/freeship, thanh toán thẻ tín dụng, lưu đơn và gửi email.</w:t>
            </w:r>
          </w:p>
        </w:tc>
      </w:tr>
      <w:tr w:rsidR="00765F2F" w14:paraId="2A617E5B" w14:textId="77777777" w:rsidTr="00097B97">
        <w:trPr>
          <w:jc w:val="center"/>
        </w:trPr>
        <w:tc>
          <w:tcPr>
            <w:tcW w:w="2470" w:type="dxa"/>
            <w:shd w:val="clear" w:color="auto" w:fill="FFFFFF"/>
            <w:tcMar>
              <w:top w:w="70" w:type="dxa"/>
              <w:left w:w="100" w:type="dxa"/>
              <w:bottom w:w="70" w:type="dxa"/>
              <w:right w:w="100" w:type="dxa"/>
            </w:tcMar>
          </w:tcPr>
          <w:p w14:paraId="165570D0" w14:textId="77777777" w:rsidR="00765F2F" w:rsidRDefault="00097B97">
            <w:r>
              <w:rPr>
                <w:rFonts w:ascii="Times New Roman" w:hAnsi="Times New Roman"/>
                <w:color w:val="000000"/>
                <w:sz w:val="19"/>
              </w:rPr>
              <w:t>Tiền điều kiện</w:t>
            </w:r>
          </w:p>
        </w:tc>
        <w:tc>
          <w:tcPr>
            <w:tcW w:w="7130" w:type="dxa"/>
            <w:shd w:val="clear" w:color="auto" w:fill="FFFFFF"/>
            <w:tcMar>
              <w:top w:w="70" w:type="dxa"/>
              <w:left w:w="100" w:type="dxa"/>
              <w:bottom w:w="70" w:type="dxa"/>
              <w:right w:w="100" w:type="dxa"/>
            </w:tcMar>
          </w:tcPr>
          <w:p w14:paraId="66D5927C" w14:textId="77777777" w:rsidR="00765F2F" w:rsidRDefault="00097B97">
            <w:r>
              <w:rPr>
                <w:rFonts w:ascii="Times New Roman" w:hAnsi="Times New Roman"/>
                <w:color w:val="000000"/>
                <w:sz w:val="19"/>
              </w:rPr>
              <w:t>Giỏ hàng có ít nhất 01 sản phẩm còn hàng.</w:t>
            </w:r>
          </w:p>
        </w:tc>
      </w:tr>
      <w:tr w:rsidR="00765F2F" w14:paraId="0861CEFD" w14:textId="77777777" w:rsidTr="00097B97">
        <w:trPr>
          <w:jc w:val="center"/>
        </w:trPr>
        <w:tc>
          <w:tcPr>
            <w:tcW w:w="2470" w:type="dxa"/>
            <w:shd w:val="clear" w:color="auto" w:fill="F9FAFB"/>
            <w:tcMar>
              <w:top w:w="70" w:type="dxa"/>
              <w:left w:w="100" w:type="dxa"/>
              <w:bottom w:w="70" w:type="dxa"/>
              <w:right w:w="100" w:type="dxa"/>
            </w:tcMar>
          </w:tcPr>
          <w:p w14:paraId="793944B1" w14:textId="77777777" w:rsidR="00765F2F" w:rsidRDefault="00097B97">
            <w:r>
              <w:rPr>
                <w:rFonts w:ascii="Times New Roman" w:hAnsi="Times New Roman"/>
                <w:color w:val="000000"/>
                <w:sz w:val="19"/>
              </w:rPr>
              <w:t>Hậu điều kiện</w:t>
            </w:r>
          </w:p>
        </w:tc>
        <w:tc>
          <w:tcPr>
            <w:tcW w:w="7130" w:type="dxa"/>
            <w:shd w:val="clear" w:color="auto" w:fill="F9FAFB"/>
            <w:tcMar>
              <w:top w:w="70" w:type="dxa"/>
              <w:left w:w="100" w:type="dxa"/>
              <w:bottom w:w="70" w:type="dxa"/>
              <w:right w:w="100" w:type="dxa"/>
            </w:tcMar>
          </w:tcPr>
          <w:p w14:paraId="250D4020" w14:textId="77777777" w:rsidR="00765F2F" w:rsidRDefault="00097B97">
            <w:r>
              <w:rPr>
                <w:rFonts w:ascii="Times New Roman" w:hAnsi="Times New Roman"/>
                <w:color w:val="000000"/>
                <w:sz w:val="19"/>
              </w:rPr>
              <w:t>Đơn hàng được lưu trạng thái 'PAID', trừ tồn kho, email xác nhận được gửi.</w:t>
            </w:r>
          </w:p>
        </w:tc>
      </w:tr>
      <w:tr w:rsidR="00765F2F" w14:paraId="5302B218" w14:textId="77777777" w:rsidTr="00097B97">
        <w:trPr>
          <w:jc w:val="center"/>
        </w:trPr>
        <w:tc>
          <w:tcPr>
            <w:tcW w:w="2470" w:type="dxa"/>
            <w:shd w:val="clear" w:color="auto" w:fill="FFFFFF"/>
            <w:tcMar>
              <w:top w:w="70" w:type="dxa"/>
              <w:left w:w="100" w:type="dxa"/>
              <w:bottom w:w="70" w:type="dxa"/>
              <w:right w:w="100" w:type="dxa"/>
            </w:tcMar>
          </w:tcPr>
          <w:p w14:paraId="2B4E7EB4" w14:textId="77777777" w:rsidR="00765F2F" w:rsidRDefault="00097B97">
            <w:r>
              <w:rPr>
                <w:rFonts w:ascii="Times New Roman" w:hAnsi="Times New Roman"/>
                <w:color w:val="000000"/>
                <w:sz w:val="19"/>
              </w:rPr>
              <w:t>Luồng chính</w:t>
            </w:r>
          </w:p>
        </w:tc>
        <w:tc>
          <w:tcPr>
            <w:tcW w:w="7130" w:type="dxa"/>
            <w:shd w:val="clear" w:color="auto" w:fill="FFFFFF"/>
            <w:tcMar>
              <w:top w:w="70" w:type="dxa"/>
              <w:left w:w="100" w:type="dxa"/>
              <w:bottom w:w="70" w:type="dxa"/>
              <w:right w:w="100" w:type="dxa"/>
            </w:tcMar>
          </w:tcPr>
          <w:p w14:paraId="7D5F7B1B" w14:textId="77777777" w:rsidR="00765F2F" w:rsidRDefault="00097B97">
            <w:r>
              <w:rPr>
                <w:rFonts w:ascii="Times New Roman" w:hAnsi="Times New Roman"/>
                <w:color w:val="000000"/>
                <w:sz w:val="19"/>
              </w:rPr>
              <w:t>1. Khách hàng bấm 'Tính tiền' từ giỏ hàng.</w:t>
            </w:r>
            <w:r>
              <w:rPr>
                <w:rFonts w:ascii="Times New Roman" w:hAnsi="Times New Roman"/>
                <w:color w:val="000000"/>
                <w:sz w:val="19"/>
              </w:rPr>
              <w:br/>
              <w:t>2. Hệ thống yêu cầu đăng nhập nếu chưa đăng nhập (BR02).</w:t>
            </w:r>
            <w:r>
              <w:rPr>
                <w:rFonts w:ascii="Times New Roman" w:hAnsi="Times New Roman"/>
                <w:color w:val="000000"/>
                <w:sz w:val="19"/>
              </w:rPr>
              <w:br/>
              <w:t>3. Nhập thông tin người nhận (Họ tên, SĐT, Địa chỉ - hỗ trợ quà tặng BR06).</w:t>
            </w:r>
            <w:r>
              <w:rPr>
                <w:rFonts w:ascii="Times New Roman" w:hAnsi="Times New Roman"/>
                <w:color w:val="000000"/>
                <w:sz w:val="19"/>
              </w:rPr>
              <w:br/>
              <w:t>4. Chọn 1 trong 3 loại phiếu đặt hàng (Thường, CPN, CPN trong ngày - BR03).</w:t>
            </w:r>
            <w:r>
              <w:rPr>
                <w:rFonts w:ascii="Times New Roman" w:hAnsi="Times New Roman"/>
                <w:color w:val="000000"/>
                <w:sz w:val="19"/>
              </w:rPr>
              <w:br/>
              <w:t>5. Hệ thống tính phí theo khu vực và áp dụng miễn phí: đơn &gt;= 1tr miễn CPN (BR04), đơn &gt;= 5tr miễn CPN trong ngày (BR05).</w:t>
            </w:r>
            <w:r>
              <w:rPr>
                <w:rFonts w:ascii="Times New Roman" w:hAnsi="Times New Roman"/>
                <w:color w:val="000000"/>
                <w:sz w:val="19"/>
              </w:rPr>
              <w:br/>
              <w:t>6. Hiển thị tổng trị giá hóa đơn.</w:t>
            </w:r>
            <w:r>
              <w:rPr>
                <w:rFonts w:ascii="Times New Roman" w:hAnsi="Times New Roman"/>
                <w:color w:val="000000"/>
                <w:sz w:val="19"/>
              </w:rPr>
              <w:br/>
              <w:t>7. Nhập thông tin thẻ: loại thẻ, số thẻ, hạn dùng, chủ thẻ, CSV (BR09).</w:t>
            </w:r>
            <w:r>
              <w:rPr>
                <w:rFonts w:ascii="Times New Roman" w:hAnsi="Times New Roman"/>
                <w:color w:val="000000"/>
                <w:sz w:val="19"/>
              </w:rPr>
              <w:br/>
            </w:r>
            <w:r>
              <w:rPr>
                <w:rFonts w:ascii="Times New Roman" w:hAnsi="Times New Roman"/>
                <w:color w:val="000000"/>
                <w:sz w:val="19"/>
              </w:rPr>
              <w:lastRenderedPageBreak/>
              <w:t>8. Kiểm tra định dạng thẻ (Visa/Master/Discover 16-3, Amex 15-4 - BR07).</w:t>
            </w:r>
            <w:r>
              <w:rPr>
                <w:rFonts w:ascii="Times New Roman" w:hAnsi="Times New Roman"/>
                <w:color w:val="000000"/>
                <w:sz w:val="19"/>
              </w:rPr>
              <w:br/>
              <w:t>9. Gửi yêu cầu sang Cổng thanh toán trực tuyến (BR10).</w:t>
            </w:r>
            <w:r>
              <w:rPr>
                <w:rFonts w:ascii="Times New Roman" w:hAnsi="Times New Roman"/>
                <w:color w:val="000000"/>
                <w:sz w:val="19"/>
              </w:rPr>
              <w:br/>
              <w:t>10. Cổng thanh toán thẩm định thành công, trừ tiền và trả về mã chuẩn chi.</w:t>
            </w:r>
            <w:r>
              <w:rPr>
                <w:rFonts w:ascii="Times New Roman" w:hAnsi="Times New Roman"/>
                <w:color w:val="000000"/>
                <w:sz w:val="19"/>
              </w:rPr>
              <w:br/>
              <w:t>11. Lưu đơn hàng và chi tiết vào CSDL (BR11).</w:t>
            </w:r>
            <w:r>
              <w:rPr>
                <w:rFonts w:ascii="Times New Roman" w:hAnsi="Times New Roman"/>
                <w:color w:val="000000"/>
                <w:sz w:val="19"/>
              </w:rPr>
              <w:br/>
              <w:t>12. Gửi email xác nhận (tuyệt đối không chứa thông tin thẻ - BR12, BR13).</w:t>
            </w:r>
            <w:r>
              <w:rPr>
                <w:rFonts w:ascii="Times New Roman" w:hAnsi="Times New Roman"/>
                <w:color w:val="000000"/>
                <w:sz w:val="19"/>
              </w:rPr>
              <w:br/>
              <w:t>13. Hiển thị màn hình đặt hàng thành công.</w:t>
            </w:r>
          </w:p>
        </w:tc>
      </w:tr>
      <w:tr w:rsidR="00765F2F" w14:paraId="5654F287" w14:textId="77777777" w:rsidTr="00097B97">
        <w:trPr>
          <w:jc w:val="center"/>
        </w:trPr>
        <w:tc>
          <w:tcPr>
            <w:tcW w:w="2470" w:type="dxa"/>
            <w:shd w:val="clear" w:color="auto" w:fill="F9FAFB"/>
            <w:tcMar>
              <w:top w:w="70" w:type="dxa"/>
              <w:left w:w="100" w:type="dxa"/>
              <w:bottom w:w="70" w:type="dxa"/>
              <w:right w:w="100" w:type="dxa"/>
            </w:tcMar>
          </w:tcPr>
          <w:p w14:paraId="29772327" w14:textId="77777777" w:rsidR="00765F2F" w:rsidRDefault="00097B97">
            <w:r>
              <w:rPr>
                <w:rFonts w:ascii="Times New Roman" w:hAnsi="Times New Roman"/>
                <w:color w:val="000000"/>
                <w:sz w:val="19"/>
              </w:rPr>
              <w:lastRenderedPageBreak/>
              <w:t>Luồng thay thế</w:t>
            </w:r>
          </w:p>
        </w:tc>
        <w:tc>
          <w:tcPr>
            <w:tcW w:w="7130" w:type="dxa"/>
            <w:shd w:val="clear" w:color="auto" w:fill="F9FAFB"/>
            <w:tcMar>
              <w:top w:w="70" w:type="dxa"/>
              <w:left w:w="100" w:type="dxa"/>
              <w:bottom w:w="70" w:type="dxa"/>
              <w:right w:w="100" w:type="dxa"/>
            </w:tcMar>
          </w:tcPr>
          <w:p w14:paraId="5A8C603D" w14:textId="77777777" w:rsidR="00765F2F" w:rsidRDefault="00097B97">
            <w:r>
              <w:rPr>
                <w:rFonts w:ascii="Times New Roman" w:hAnsi="Times New Roman"/>
                <w:color w:val="000000"/>
                <w:sz w:val="19"/>
              </w:rPr>
              <w:t>8a. Thẻ sai định dạng: Báo lỗi và yêu cầu nhập lại đúng chuẩn.</w:t>
            </w:r>
            <w:r>
              <w:rPr>
                <w:rFonts w:ascii="Times New Roman" w:hAnsi="Times New Roman"/>
                <w:color w:val="000000"/>
                <w:sz w:val="19"/>
              </w:rPr>
              <w:br/>
              <w:t>10a. Thẻ bị từ chối / hết tiền: Báo lỗi, giữ đơn, cho phép nhập lại thẻ khác.</w:t>
            </w:r>
          </w:p>
        </w:tc>
      </w:tr>
    </w:tbl>
    <w:p w14:paraId="13E9143D" w14:textId="44C86ABB" w:rsidR="00765F2F" w:rsidRDefault="00097B97">
      <w:pPr>
        <w:spacing w:after="80"/>
      </w:pPr>
      <w:r>
        <w:rPr>
          <w:noProof/>
        </w:rPr>
        <w:lastRenderedPageBreak/>
        <w:drawing>
          <wp:inline distT="0" distB="0" distL="0" distR="0" wp14:anchorId="2DE1AB45" wp14:editId="70B5EEB0">
            <wp:extent cx="5943600" cy="3446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46145"/>
                    </a:xfrm>
                    <a:prstGeom prst="rect">
                      <a:avLst/>
                    </a:prstGeom>
                  </pic:spPr>
                </pic:pic>
              </a:graphicData>
            </a:graphic>
          </wp:inline>
        </w:drawing>
      </w:r>
      <w:r>
        <w:rPr>
          <w:noProof/>
        </w:rPr>
        <w:drawing>
          <wp:inline distT="0" distB="0" distL="0" distR="0" wp14:anchorId="29D9346F" wp14:editId="01FF19B2">
            <wp:extent cx="5943600" cy="3893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93820"/>
                    </a:xfrm>
                    <a:prstGeom prst="rect">
                      <a:avLst/>
                    </a:prstGeom>
                  </pic:spPr>
                </pic:pic>
              </a:graphicData>
            </a:graphic>
          </wp:inline>
        </w:drawing>
      </w:r>
      <w:r>
        <w:rPr>
          <w:noProof/>
        </w:rPr>
        <w:lastRenderedPageBreak/>
        <w:drawing>
          <wp:inline distT="0" distB="0" distL="0" distR="0" wp14:anchorId="3D19AC91" wp14:editId="66DC213C">
            <wp:extent cx="5943600" cy="2955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55925"/>
                    </a:xfrm>
                    <a:prstGeom prst="rect">
                      <a:avLst/>
                    </a:prstGeom>
                  </pic:spPr>
                </pic:pic>
              </a:graphicData>
            </a:graphic>
          </wp:inline>
        </w:drawing>
      </w:r>
      <w:r>
        <w:rPr>
          <w:noProof/>
        </w:rPr>
        <w:drawing>
          <wp:inline distT="0" distB="0" distL="0" distR="0" wp14:anchorId="1BFD6B2C" wp14:editId="6EF4205D">
            <wp:extent cx="5943600" cy="2980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80055"/>
                    </a:xfrm>
                    <a:prstGeom prst="rect">
                      <a:avLst/>
                    </a:prstGeom>
                  </pic:spPr>
                </pic:pic>
              </a:graphicData>
            </a:graphic>
          </wp:inline>
        </w:drawing>
      </w:r>
      <w:r>
        <w:rPr>
          <w:noProof/>
        </w:rPr>
        <w:lastRenderedPageBreak/>
        <w:drawing>
          <wp:inline distT="0" distB="0" distL="0" distR="0" wp14:anchorId="6BC8361F" wp14:editId="453905C4">
            <wp:extent cx="5943600" cy="562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28640"/>
                    </a:xfrm>
                    <a:prstGeom prst="rect">
                      <a:avLst/>
                    </a:prstGeom>
                  </pic:spPr>
                </pic:pic>
              </a:graphicData>
            </a:graphic>
          </wp:inline>
        </w:drawing>
      </w:r>
      <w:r>
        <w:rPr>
          <w:noProof/>
        </w:rPr>
        <w:lastRenderedPageBreak/>
        <w:drawing>
          <wp:inline distT="0" distB="0" distL="0" distR="0" wp14:anchorId="5DFA7903" wp14:editId="2C0268D3">
            <wp:extent cx="5943600" cy="5320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320030"/>
                    </a:xfrm>
                    <a:prstGeom prst="rect">
                      <a:avLst/>
                    </a:prstGeom>
                  </pic:spPr>
                </pic:pic>
              </a:graphicData>
            </a:graphic>
          </wp:inline>
        </w:drawing>
      </w:r>
      <w:r>
        <w:rPr>
          <w:noProof/>
        </w:rPr>
        <w:lastRenderedPageBreak/>
        <w:drawing>
          <wp:inline distT="0" distB="0" distL="0" distR="0" wp14:anchorId="6E3F0E32" wp14:editId="505409D0">
            <wp:extent cx="5943600" cy="314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9600"/>
                    </a:xfrm>
                    <a:prstGeom prst="rect">
                      <a:avLst/>
                    </a:prstGeom>
                  </pic:spPr>
                </pic:pic>
              </a:graphicData>
            </a:graphic>
          </wp:inline>
        </w:drawing>
      </w:r>
      <w:r>
        <w:rPr>
          <w:noProof/>
        </w:rPr>
        <w:drawing>
          <wp:inline distT="0" distB="0" distL="0" distR="0" wp14:anchorId="3FFD52B0" wp14:editId="2944FB64">
            <wp:extent cx="5943600" cy="4062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62095"/>
                    </a:xfrm>
                    <a:prstGeom prst="rect">
                      <a:avLst/>
                    </a:prstGeom>
                  </pic:spPr>
                </pic:pic>
              </a:graphicData>
            </a:graphic>
          </wp:inline>
        </w:drawing>
      </w:r>
      <w:r>
        <w:rPr>
          <w:noProof/>
        </w:rPr>
        <w:lastRenderedPageBreak/>
        <w:drawing>
          <wp:inline distT="0" distB="0" distL="0" distR="0" wp14:anchorId="3BBFC204" wp14:editId="5839A1D3">
            <wp:extent cx="5943600" cy="3822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22065"/>
                    </a:xfrm>
                    <a:prstGeom prst="rect">
                      <a:avLst/>
                    </a:prstGeom>
                  </pic:spPr>
                </pic:pic>
              </a:graphicData>
            </a:graphic>
          </wp:inline>
        </w:drawing>
      </w:r>
      <w:r>
        <w:rPr>
          <w:noProof/>
        </w:rPr>
        <w:drawing>
          <wp:inline distT="0" distB="0" distL="0" distR="0" wp14:anchorId="116DF60F" wp14:editId="5C8EAC19">
            <wp:extent cx="5943600" cy="3235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35960"/>
                    </a:xfrm>
                    <a:prstGeom prst="rect">
                      <a:avLst/>
                    </a:prstGeom>
                  </pic:spPr>
                </pic:pic>
              </a:graphicData>
            </a:graphic>
          </wp:inline>
        </w:drawing>
      </w:r>
      <w:r>
        <w:rPr>
          <w:noProof/>
        </w:rPr>
        <w:lastRenderedPageBreak/>
        <w:drawing>
          <wp:inline distT="0" distB="0" distL="0" distR="0" wp14:anchorId="0C4728F6" wp14:editId="2CBB969B">
            <wp:extent cx="5943600" cy="37477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47770"/>
                    </a:xfrm>
                    <a:prstGeom prst="rect">
                      <a:avLst/>
                    </a:prstGeom>
                  </pic:spPr>
                </pic:pic>
              </a:graphicData>
            </a:graphic>
          </wp:inline>
        </w:drawing>
      </w:r>
      <w:r>
        <w:rPr>
          <w:noProof/>
        </w:rPr>
        <w:drawing>
          <wp:inline distT="0" distB="0" distL="0" distR="0" wp14:anchorId="36492240" wp14:editId="250A725A">
            <wp:extent cx="5943600" cy="36747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74745"/>
                    </a:xfrm>
                    <a:prstGeom prst="rect">
                      <a:avLst/>
                    </a:prstGeom>
                  </pic:spPr>
                </pic:pic>
              </a:graphicData>
            </a:graphic>
          </wp:inline>
        </w:drawing>
      </w:r>
      <w:r>
        <w:rPr>
          <w:noProof/>
        </w:rPr>
        <w:lastRenderedPageBreak/>
        <w:drawing>
          <wp:inline distT="0" distB="0" distL="0" distR="0" wp14:anchorId="5586B813" wp14:editId="063A62F9">
            <wp:extent cx="5943600" cy="3399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99790"/>
                    </a:xfrm>
                    <a:prstGeom prst="rect">
                      <a:avLst/>
                    </a:prstGeom>
                  </pic:spPr>
                </pic:pic>
              </a:graphicData>
            </a:graphic>
          </wp:inline>
        </w:drawing>
      </w:r>
      <w:r>
        <w:rPr>
          <w:noProof/>
        </w:rPr>
        <w:drawing>
          <wp:inline distT="0" distB="0" distL="0" distR="0" wp14:anchorId="71CCB268" wp14:editId="50934A5B">
            <wp:extent cx="5943600" cy="33077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07715"/>
                    </a:xfrm>
                    <a:prstGeom prst="rect">
                      <a:avLst/>
                    </a:prstGeom>
                  </pic:spPr>
                </pic:pic>
              </a:graphicData>
            </a:graphic>
          </wp:inline>
        </w:drawing>
      </w:r>
      <w:r>
        <w:rPr>
          <w:noProof/>
        </w:rPr>
        <w:lastRenderedPageBreak/>
        <w:drawing>
          <wp:inline distT="0" distB="0" distL="0" distR="0" wp14:anchorId="57B370C2" wp14:editId="3F860D25">
            <wp:extent cx="5943600" cy="5225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225415"/>
                    </a:xfrm>
                    <a:prstGeom prst="rect">
                      <a:avLst/>
                    </a:prstGeom>
                  </pic:spPr>
                </pic:pic>
              </a:graphicData>
            </a:graphic>
          </wp:inline>
        </w:drawing>
      </w:r>
    </w:p>
    <w:p w14:paraId="6FBA30EA" w14:textId="77777777" w:rsidR="00765F2F" w:rsidRDefault="00097B97">
      <w:pPr>
        <w:pStyle w:val="u1"/>
      </w:pPr>
      <w:r>
        <w:rPr>
          <w:rFonts w:ascii="Times New Roman" w:hAnsi="Times New Roman"/>
          <w:color w:val="000000"/>
        </w:rPr>
        <w:t>4. THIẾT KẾ CƠ SỞ DỮ LIỆU (DATABASE ERD &amp; T-SQL SCRIPT)</w:t>
      </w:r>
    </w:p>
    <w:p w14:paraId="54F36928" w14:textId="77777777" w:rsidR="00765F2F" w:rsidRDefault="00097B97">
      <w:pPr>
        <w:pStyle w:val="u2"/>
      </w:pPr>
      <w:r>
        <w:rPr>
          <w:rFonts w:ascii="Times New Roman" w:hAnsi="Times New Roman"/>
          <w:color w:val="000000"/>
          <w:sz w:val="24"/>
        </w:rPr>
        <w:t>4.1. Danh mục 9 bảng dữ liệu và vai trò lưu trữ</w:t>
      </w:r>
    </w:p>
    <w:tbl>
      <w:tblPr>
        <w:tblW w:w="0" w:type="auto"/>
        <w:jc w:val="center"/>
        <w:tblLook w:val="04A0" w:firstRow="1" w:lastRow="0" w:firstColumn="1" w:lastColumn="0" w:noHBand="0" w:noVBand="1"/>
      </w:tblPr>
      <w:tblGrid>
        <w:gridCol w:w="2585"/>
        <w:gridCol w:w="2364"/>
        <w:gridCol w:w="2348"/>
        <w:gridCol w:w="2063"/>
      </w:tblGrid>
      <w:tr w:rsidR="00765F2F" w14:paraId="236CE5B7" w14:textId="77777777">
        <w:trPr>
          <w:jc w:val="center"/>
        </w:trPr>
        <w:tc>
          <w:tcPr>
            <w:tcW w:w="2592" w:type="dxa"/>
            <w:shd w:val="clear" w:color="auto" w:fill="E5E7EB"/>
            <w:tcMar>
              <w:top w:w="100" w:type="dxa"/>
              <w:left w:w="120" w:type="dxa"/>
              <w:bottom w:w="100" w:type="dxa"/>
              <w:right w:w="120" w:type="dxa"/>
            </w:tcMar>
          </w:tcPr>
          <w:p w14:paraId="19160FF5" w14:textId="77777777" w:rsidR="00765F2F" w:rsidRDefault="00097B97">
            <w:pPr>
              <w:jc w:val="center"/>
            </w:pPr>
            <w:r>
              <w:rPr>
                <w:rFonts w:ascii="Times New Roman" w:hAnsi="Times New Roman"/>
                <w:b/>
                <w:color w:val="000000"/>
                <w:sz w:val="20"/>
              </w:rPr>
              <w:t>Tên bảng</w:t>
            </w:r>
          </w:p>
        </w:tc>
        <w:tc>
          <w:tcPr>
            <w:tcW w:w="2592" w:type="dxa"/>
            <w:shd w:val="clear" w:color="auto" w:fill="E5E7EB"/>
            <w:tcMar>
              <w:top w:w="100" w:type="dxa"/>
              <w:left w:w="120" w:type="dxa"/>
              <w:bottom w:w="100" w:type="dxa"/>
              <w:right w:w="120" w:type="dxa"/>
            </w:tcMar>
          </w:tcPr>
          <w:p w14:paraId="7E6ED71B" w14:textId="77777777" w:rsidR="00765F2F" w:rsidRDefault="00097B97">
            <w:pPr>
              <w:jc w:val="center"/>
            </w:pPr>
            <w:r>
              <w:rPr>
                <w:rFonts w:ascii="Times New Roman" w:hAnsi="Times New Roman"/>
                <w:b/>
                <w:color w:val="000000"/>
                <w:sz w:val="20"/>
              </w:rPr>
              <w:t>Khóa chính (PK)</w:t>
            </w:r>
          </w:p>
        </w:tc>
        <w:tc>
          <w:tcPr>
            <w:tcW w:w="2592" w:type="dxa"/>
            <w:shd w:val="clear" w:color="auto" w:fill="E5E7EB"/>
            <w:tcMar>
              <w:top w:w="100" w:type="dxa"/>
              <w:left w:w="120" w:type="dxa"/>
              <w:bottom w:w="100" w:type="dxa"/>
              <w:right w:w="120" w:type="dxa"/>
            </w:tcMar>
          </w:tcPr>
          <w:p w14:paraId="7D3F3458" w14:textId="77777777" w:rsidR="00765F2F" w:rsidRDefault="00097B97">
            <w:pPr>
              <w:jc w:val="center"/>
            </w:pPr>
            <w:r>
              <w:rPr>
                <w:rFonts w:ascii="Times New Roman" w:hAnsi="Times New Roman"/>
                <w:b/>
                <w:color w:val="000000"/>
                <w:sz w:val="20"/>
              </w:rPr>
              <w:t>Khóa ngoại (FK)</w:t>
            </w:r>
          </w:p>
        </w:tc>
        <w:tc>
          <w:tcPr>
            <w:tcW w:w="2304" w:type="dxa"/>
            <w:shd w:val="clear" w:color="auto" w:fill="E5E7EB"/>
            <w:tcMar>
              <w:top w:w="100" w:type="dxa"/>
              <w:left w:w="120" w:type="dxa"/>
              <w:bottom w:w="100" w:type="dxa"/>
              <w:right w:w="120" w:type="dxa"/>
            </w:tcMar>
          </w:tcPr>
          <w:p w14:paraId="7CC818D0" w14:textId="77777777" w:rsidR="00765F2F" w:rsidRDefault="00097B97">
            <w:pPr>
              <w:jc w:val="center"/>
            </w:pPr>
            <w:r>
              <w:rPr>
                <w:rFonts w:ascii="Times New Roman" w:hAnsi="Times New Roman"/>
                <w:b/>
                <w:color w:val="000000"/>
                <w:sz w:val="20"/>
              </w:rPr>
              <w:t>Diễn giải nghiệp vụ lưu trữ</w:t>
            </w:r>
          </w:p>
        </w:tc>
      </w:tr>
      <w:tr w:rsidR="00765F2F" w14:paraId="14AA6FDC" w14:textId="77777777">
        <w:trPr>
          <w:jc w:val="center"/>
        </w:trPr>
        <w:tc>
          <w:tcPr>
            <w:tcW w:w="2592" w:type="dxa"/>
            <w:shd w:val="clear" w:color="auto" w:fill="FFFFFF"/>
            <w:tcMar>
              <w:top w:w="70" w:type="dxa"/>
              <w:left w:w="100" w:type="dxa"/>
              <w:bottom w:w="70" w:type="dxa"/>
              <w:right w:w="100" w:type="dxa"/>
            </w:tcMar>
          </w:tcPr>
          <w:p w14:paraId="23B56497" w14:textId="77777777" w:rsidR="00765F2F" w:rsidRDefault="00097B97">
            <w:r>
              <w:rPr>
                <w:rFonts w:ascii="Times New Roman" w:hAnsi="Times New Roman"/>
                <w:color w:val="000000"/>
                <w:sz w:val="19"/>
              </w:rPr>
              <w:t>CUSTOMER</w:t>
            </w:r>
          </w:p>
        </w:tc>
        <w:tc>
          <w:tcPr>
            <w:tcW w:w="2592" w:type="dxa"/>
            <w:shd w:val="clear" w:color="auto" w:fill="FFFFFF"/>
            <w:tcMar>
              <w:top w:w="70" w:type="dxa"/>
              <w:left w:w="100" w:type="dxa"/>
              <w:bottom w:w="70" w:type="dxa"/>
              <w:right w:w="100" w:type="dxa"/>
            </w:tcMar>
          </w:tcPr>
          <w:p w14:paraId="00E0B6CC" w14:textId="77777777" w:rsidR="00765F2F" w:rsidRDefault="00097B97">
            <w:r>
              <w:rPr>
                <w:rFonts w:ascii="Times New Roman" w:hAnsi="Times New Roman"/>
                <w:color w:val="000000"/>
                <w:sz w:val="19"/>
              </w:rPr>
              <w:t>customer_id</w:t>
            </w:r>
          </w:p>
        </w:tc>
        <w:tc>
          <w:tcPr>
            <w:tcW w:w="2592" w:type="dxa"/>
            <w:shd w:val="clear" w:color="auto" w:fill="FFFFFF"/>
            <w:tcMar>
              <w:top w:w="70" w:type="dxa"/>
              <w:left w:w="100" w:type="dxa"/>
              <w:bottom w:w="70" w:type="dxa"/>
              <w:right w:w="100" w:type="dxa"/>
            </w:tcMar>
          </w:tcPr>
          <w:p w14:paraId="47D15D97" w14:textId="77777777" w:rsidR="00765F2F" w:rsidRDefault="00097B97">
            <w:r>
              <w:rPr>
                <w:rFonts w:ascii="Times New Roman" w:hAnsi="Times New Roman"/>
                <w:color w:val="000000"/>
                <w:sz w:val="19"/>
              </w:rPr>
              <w:t>Không</w:t>
            </w:r>
          </w:p>
        </w:tc>
        <w:tc>
          <w:tcPr>
            <w:tcW w:w="2304" w:type="dxa"/>
            <w:shd w:val="clear" w:color="auto" w:fill="FFFFFF"/>
            <w:tcMar>
              <w:top w:w="70" w:type="dxa"/>
              <w:left w:w="100" w:type="dxa"/>
              <w:bottom w:w="70" w:type="dxa"/>
              <w:right w:w="100" w:type="dxa"/>
            </w:tcMar>
          </w:tcPr>
          <w:p w14:paraId="46004D83" w14:textId="77777777" w:rsidR="00765F2F" w:rsidRDefault="00097B97">
            <w:r>
              <w:rPr>
                <w:rFonts w:ascii="Times New Roman" w:hAnsi="Times New Roman"/>
                <w:color w:val="000000"/>
                <w:sz w:val="19"/>
              </w:rPr>
              <w:t>Lưu hồ sơ cá nhân của khách hàng đã đăng ký.</w:t>
            </w:r>
          </w:p>
        </w:tc>
      </w:tr>
      <w:tr w:rsidR="00765F2F" w14:paraId="7D10958B" w14:textId="77777777">
        <w:trPr>
          <w:jc w:val="center"/>
        </w:trPr>
        <w:tc>
          <w:tcPr>
            <w:tcW w:w="2592" w:type="dxa"/>
            <w:shd w:val="clear" w:color="auto" w:fill="F9FAFB"/>
            <w:tcMar>
              <w:top w:w="70" w:type="dxa"/>
              <w:left w:w="100" w:type="dxa"/>
              <w:bottom w:w="70" w:type="dxa"/>
              <w:right w:w="100" w:type="dxa"/>
            </w:tcMar>
          </w:tcPr>
          <w:p w14:paraId="69921985" w14:textId="77777777" w:rsidR="00765F2F" w:rsidRDefault="00097B97">
            <w:r>
              <w:rPr>
                <w:rFonts w:ascii="Times New Roman" w:hAnsi="Times New Roman"/>
                <w:color w:val="000000"/>
                <w:sz w:val="19"/>
              </w:rPr>
              <w:t>ACCOUNT</w:t>
            </w:r>
          </w:p>
        </w:tc>
        <w:tc>
          <w:tcPr>
            <w:tcW w:w="2592" w:type="dxa"/>
            <w:shd w:val="clear" w:color="auto" w:fill="F9FAFB"/>
            <w:tcMar>
              <w:top w:w="70" w:type="dxa"/>
              <w:left w:w="100" w:type="dxa"/>
              <w:bottom w:w="70" w:type="dxa"/>
              <w:right w:w="100" w:type="dxa"/>
            </w:tcMar>
          </w:tcPr>
          <w:p w14:paraId="24E9F1EA" w14:textId="77777777" w:rsidR="00765F2F" w:rsidRDefault="00097B97">
            <w:r>
              <w:rPr>
                <w:rFonts w:ascii="Times New Roman" w:hAnsi="Times New Roman"/>
                <w:color w:val="000000"/>
                <w:sz w:val="19"/>
              </w:rPr>
              <w:t>account_id</w:t>
            </w:r>
          </w:p>
        </w:tc>
        <w:tc>
          <w:tcPr>
            <w:tcW w:w="2592" w:type="dxa"/>
            <w:shd w:val="clear" w:color="auto" w:fill="F9FAFB"/>
            <w:tcMar>
              <w:top w:w="70" w:type="dxa"/>
              <w:left w:w="100" w:type="dxa"/>
              <w:bottom w:w="70" w:type="dxa"/>
              <w:right w:w="100" w:type="dxa"/>
            </w:tcMar>
          </w:tcPr>
          <w:p w14:paraId="3DF25561" w14:textId="77777777" w:rsidR="00765F2F" w:rsidRDefault="00097B97">
            <w:r>
              <w:rPr>
                <w:rFonts w:ascii="Times New Roman" w:hAnsi="Times New Roman"/>
                <w:color w:val="000000"/>
                <w:sz w:val="19"/>
              </w:rPr>
              <w:t>customer_id</w:t>
            </w:r>
          </w:p>
        </w:tc>
        <w:tc>
          <w:tcPr>
            <w:tcW w:w="2304" w:type="dxa"/>
            <w:shd w:val="clear" w:color="auto" w:fill="F9FAFB"/>
            <w:tcMar>
              <w:top w:w="70" w:type="dxa"/>
              <w:left w:w="100" w:type="dxa"/>
              <w:bottom w:w="70" w:type="dxa"/>
              <w:right w:w="100" w:type="dxa"/>
            </w:tcMar>
          </w:tcPr>
          <w:p w14:paraId="14C24CFF" w14:textId="77777777" w:rsidR="00765F2F" w:rsidRDefault="00097B97">
            <w:r>
              <w:rPr>
                <w:rFonts w:ascii="Times New Roman" w:hAnsi="Times New Roman"/>
                <w:color w:val="000000"/>
                <w:sz w:val="19"/>
              </w:rPr>
              <w:t>Tài khoản đăng nhập hệ thống của khách hàng.</w:t>
            </w:r>
          </w:p>
        </w:tc>
      </w:tr>
      <w:tr w:rsidR="00765F2F" w14:paraId="114C6FCE" w14:textId="77777777">
        <w:trPr>
          <w:jc w:val="center"/>
        </w:trPr>
        <w:tc>
          <w:tcPr>
            <w:tcW w:w="2592" w:type="dxa"/>
            <w:shd w:val="clear" w:color="auto" w:fill="FFFFFF"/>
            <w:tcMar>
              <w:top w:w="70" w:type="dxa"/>
              <w:left w:w="100" w:type="dxa"/>
              <w:bottom w:w="70" w:type="dxa"/>
              <w:right w:w="100" w:type="dxa"/>
            </w:tcMar>
          </w:tcPr>
          <w:p w14:paraId="0045FD92" w14:textId="77777777" w:rsidR="00765F2F" w:rsidRDefault="00097B97">
            <w:r>
              <w:rPr>
                <w:rFonts w:ascii="Times New Roman" w:hAnsi="Times New Roman"/>
                <w:color w:val="000000"/>
                <w:sz w:val="19"/>
              </w:rPr>
              <w:t>PRODUCT_CATEGORY</w:t>
            </w:r>
          </w:p>
        </w:tc>
        <w:tc>
          <w:tcPr>
            <w:tcW w:w="2592" w:type="dxa"/>
            <w:shd w:val="clear" w:color="auto" w:fill="FFFFFF"/>
            <w:tcMar>
              <w:top w:w="70" w:type="dxa"/>
              <w:left w:w="100" w:type="dxa"/>
              <w:bottom w:w="70" w:type="dxa"/>
              <w:right w:w="100" w:type="dxa"/>
            </w:tcMar>
          </w:tcPr>
          <w:p w14:paraId="181D781F" w14:textId="77777777" w:rsidR="00765F2F" w:rsidRDefault="00097B97">
            <w:r>
              <w:rPr>
                <w:rFonts w:ascii="Times New Roman" w:hAnsi="Times New Roman"/>
                <w:color w:val="000000"/>
                <w:sz w:val="19"/>
              </w:rPr>
              <w:t>category_id</w:t>
            </w:r>
          </w:p>
        </w:tc>
        <w:tc>
          <w:tcPr>
            <w:tcW w:w="2592" w:type="dxa"/>
            <w:shd w:val="clear" w:color="auto" w:fill="FFFFFF"/>
            <w:tcMar>
              <w:top w:w="70" w:type="dxa"/>
              <w:left w:w="100" w:type="dxa"/>
              <w:bottom w:w="70" w:type="dxa"/>
              <w:right w:w="100" w:type="dxa"/>
            </w:tcMar>
          </w:tcPr>
          <w:p w14:paraId="3D960BF0" w14:textId="77777777" w:rsidR="00765F2F" w:rsidRDefault="00097B97">
            <w:r>
              <w:rPr>
                <w:rFonts w:ascii="Times New Roman" w:hAnsi="Times New Roman"/>
                <w:color w:val="000000"/>
                <w:sz w:val="19"/>
              </w:rPr>
              <w:t>Không</w:t>
            </w:r>
          </w:p>
        </w:tc>
        <w:tc>
          <w:tcPr>
            <w:tcW w:w="2304" w:type="dxa"/>
            <w:shd w:val="clear" w:color="auto" w:fill="FFFFFF"/>
            <w:tcMar>
              <w:top w:w="70" w:type="dxa"/>
              <w:left w:w="100" w:type="dxa"/>
              <w:bottom w:w="70" w:type="dxa"/>
              <w:right w:w="100" w:type="dxa"/>
            </w:tcMar>
          </w:tcPr>
          <w:p w14:paraId="4054D3C1" w14:textId="77777777" w:rsidR="00765F2F" w:rsidRDefault="00097B97">
            <w:r>
              <w:rPr>
                <w:rFonts w:ascii="Times New Roman" w:hAnsi="Times New Roman"/>
                <w:color w:val="000000"/>
                <w:sz w:val="19"/>
              </w:rPr>
              <w:t xml:space="preserve">Danh mục các nhóm sản phẩm (máy ảnh, đồ chơi, </w:t>
            </w:r>
            <w:r>
              <w:rPr>
                <w:rFonts w:ascii="Times New Roman" w:hAnsi="Times New Roman"/>
                <w:color w:val="000000"/>
                <w:sz w:val="19"/>
              </w:rPr>
              <w:lastRenderedPageBreak/>
              <w:t>gia dụng...).</w:t>
            </w:r>
          </w:p>
        </w:tc>
      </w:tr>
      <w:tr w:rsidR="00765F2F" w14:paraId="4225F157" w14:textId="77777777">
        <w:trPr>
          <w:jc w:val="center"/>
        </w:trPr>
        <w:tc>
          <w:tcPr>
            <w:tcW w:w="2592" w:type="dxa"/>
            <w:shd w:val="clear" w:color="auto" w:fill="F9FAFB"/>
            <w:tcMar>
              <w:top w:w="70" w:type="dxa"/>
              <w:left w:w="100" w:type="dxa"/>
              <w:bottom w:w="70" w:type="dxa"/>
              <w:right w:w="100" w:type="dxa"/>
            </w:tcMar>
          </w:tcPr>
          <w:p w14:paraId="3C69D966" w14:textId="77777777" w:rsidR="00765F2F" w:rsidRDefault="00097B97">
            <w:r>
              <w:rPr>
                <w:rFonts w:ascii="Times New Roman" w:hAnsi="Times New Roman"/>
                <w:color w:val="000000"/>
                <w:sz w:val="19"/>
              </w:rPr>
              <w:lastRenderedPageBreak/>
              <w:t>PRODUCT</w:t>
            </w:r>
          </w:p>
        </w:tc>
        <w:tc>
          <w:tcPr>
            <w:tcW w:w="2592" w:type="dxa"/>
            <w:shd w:val="clear" w:color="auto" w:fill="F9FAFB"/>
            <w:tcMar>
              <w:top w:w="70" w:type="dxa"/>
              <w:left w:w="100" w:type="dxa"/>
              <w:bottom w:w="70" w:type="dxa"/>
              <w:right w:w="100" w:type="dxa"/>
            </w:tcMar>
          </w:tcPr>
          <w:p w14:paraId="43C5F44C" w14:textId="77777777" w:rsidR="00765F2F" w:rsidRDefault="00097B97">
            <w:r>
              <w:rPr>
                <w:rFonts w:ascii="Times New Roman" w:hAnsi="Times New Roman"/>
                <w:color w:val="000000"/>
                <w:sz w:val="19"/>
              </w:rPr>
              <w:t>product_id</w:t>
            </w:r>
          </w:p>
        </w:tc>
        <w:tc>
          <w:tcPr>
            <w:tcW w:w="2592" w:type="dxa"/>
            <w:shd w:val="clear" w:color="auto" w:fill="F9FAFB"/>
            <w:tcMar>
              <w:top w:w="70" w:type="dxa"/>
              <w:left w:w="100" w:type="dxa"/>
              <w:bottom w:w="70" w:type="dxa"/>
              <w:right w:w="100" w:type="dxa"/>
            </w:tcMar>
          </w:tcPr>
          <w:p w14:paraId="1C39E413" w14:textId="77777777" w:rsidR="00765F2F" w:rsidRDefault="00097B97">
            <w:r>
              <w:rPr>
                <w:rFonts w:ascii="Times New Roman" w:hAnsi="Times New Roman"/>
                <w:color w:val="000000"/>
                <w:sz w:val="19"/>
              </w:rPr>
              <w:t>category_id</w:t>
            </w:r>
          </w:p>
        </w:tc>
        <w:tc>
          <w:tcPr>
            <w:tcW w:w="2304" w:type="dxa"/>
            <w:shd w:val="clear" w:color="auto" w:fill="F9FAFB"/>
            <w:tcMar>
              <w:top w:w="70" w:type="dxa"/>
              <w:left w:w="100" w:type="dxa"/>
              <w:bottom w:w="70" w:type="dxa"/>
              <w:right w:w="100" w:type="dxa"/>
            </w:tcMar>
          </w:tcPr>
          <w:p w14:paraId="73EF65EC" w14:textId="77777777" w:rsidR="00765F2F" w:rsidRDefault="00097B97">
            <w:r>
              <w:rPr>
                <w:rFonts w:ascii="Times New Roman" w:hAnsi="Times New Roman"/>
                <w:color w:val="000000"/>
                <w:sz w:val="19"/>
              </w:rPr>
              <w:t>Thông tin sản phẩm đồng bộ từ Hệ thống quản lý sản phẩm nội bộ.</w:t>
            </w:r>
          </w:p>
        </w:tc>
      </w:tr>
      <w:tr w:rsidR="00765F2F" w14:paraId="6EE6CD25" w14:textId="77777777">
        <w:trPr>
          <w:jc w:val="center"/>
        </w:trPr>
        <w:tc>
          <w:tcPr>
            <w:tcW w:w="2592" w:type="dxa"/>
            <w:shd w:val="clear" w:color="auto" w:fill="FFFFFF"/>
            <w:tcMar>
              <w:top w:w="70" w:type="dxa"/>
              <w:left w:w="100" w:type="dxa"/>
              <w:bottom w:w="70" w:type="dxa"/>
              <w:right w:w="100" w:type="dxa"/>
            </w:tcMar>
          </w:tcPr>
          <w:p w14:paraId="44A871F1" w14:textId="77777777" w:rsidR="00765F2F" w:rsidRDefault="00097B97">
            <w:r>
              <w:rPr>
                <w:rFonts w:ascii="Times New Roman" w:hAnsi="Times New Roman"/>
                <w:color w:val="000000"/>
                <w:sz w:val="19"/>
              </w:rPr>
              <w:t>DELIVERY_METHOD</w:t>
            </w:r>
          </w:p>
        </w:tc>
        <w:tc>
          <w:tcPr>
            <w:tcW w:w="2592" w:type="dxa"/>
            <w:shd w:val="clear" w:color="auto" w:fill="FFFFFF"/>
            <w:tcMar>
              <w:top w:w="70" w:type="dxa"/>
              <w:left w:w="100" w:type="dxa"/>
              <w:bottom w:w="70" w:type="dxa"/>
              <w:right w:w="100" w:type="dxa"/>
            </w:tcMar>
          </w:tcPr>
          <w:p w14:paraId="0D281481" w14:textId="77777777" w:rsidR="00765F2F" w:rsidRDefault="00097B97">
            <w:r>
              <w:rPr>
                <w:rFonts w:ascii="Times New Roman" w:hAnsi="Times New Roman"/>
                <w:color w:val="000000"/>
                <w:sz w:val="19"/>
              </w:rPr>
              <w:t>method_id</w:t>
            </w:r>
          </w:p>
        </w:tc>
        <w:tc>
          <w:tcPr>
            <w:tcW w:w="2592" w:type="dxa"/>
            <w:shd w:val="clear" w:color="auto" w:fill="FFFFFF"/>
            <w:tcMar>
              <w:top w:w="70" w:type="dxa"/>
              <w:left w:w="100" w:type="dxa"/>
              <w:bottom w:w="70" w:type="dxa"/>
              <w:right w:w="100" w:type="dxa"/>
            </w:tcMar>
          </w:tcPr>
          <w:p w14:paraId="55A74632" w14:textId="77777777" w:rsidR="00765F2F" w:rsidRDefault="00097B97">
            <w:r>
              <w:rPr>
                <w:rFonts w:ascii="Times New Roman" w:hAnsi="Times New Roman"/>
                <w:color w:val="000000"/>
                <w:sz w:val="19"/>
              </w:rPr>
              <w:t>Không</w:t>
            </w:r>
          </w:p>
        </w:tc>
        <w:tc>
          <w:tcPr>
            <w:tcW w:w="2304" w:type="dxa"/>
            <w:shd w:val="clear" w:color="auto" w:fill="FFFFFF"/>
            <w:tcMar>
              <w:top w:w="70" w:type="dxa"/>
              <w:left w:w="100" w:type="dxa"/>
              <w:bottom w:w="70" w:type="dxa"/>
              <w:right w:w="100" w:type="dxa"/>
            </w:tcMar>
          </w:tcPr>
          <w:p w14:paraId="0D3CC1E3" w14:textId="77777777" w:rsidR="00765F2F" w:rsidRDefault="00097B97">
            <w:r>
              <w:rPr>
                <w:rFonts w:ascii="Times New Roman" w:hAnsi="Times New Roman"/>
                <w:color w:val="000000"/>
                <w:sz w:val="19"/>
              </w:rPr>
              <w:t>3 loại phiếu đặt hàng (Thường, CPN, CPN trong ngày).</w:t>
            </w:r>
          </w:p>
        </w:tc>
      </w:tr>
      <w:tr w:rsidR="00765F2F" w14:paraId="174B8642" w14:textId="77777777">
        <w:trPr>
          <w:jc w:val="center"/>
        </w:trPr>
        <w:tc>
          <w:tcPr>
            <w:tcW w:w="2592" w:type="dxa"/>
            <w:shd w:val="clear" w:color="auto" w:fill="F9FAFB"/>
            <w:tcMar>
              <w:top w:w="70" w:type="dxa"/>
              <w:left w:w="100" w:type="dxa"/>
              <w:bottom w:w="70" w:type="dxa"/>
              <w:right w:w="100" w:type="dxa"/>
            </w:tcMar>
          </w:tcPr>
          <w:p w14:paraId="275900AD" w14:textId="77777777" w:rsidR="00765F2F" w:rsidRDefault="00097B97">
            <w:r>
              <w:rPr>
                <w:rFonts w:ascii="Times New Roman" w:hAnsi="Times New Roman"/>
                <w:color w:val="000000"/>
                <w:sz w:val="19"/>
              </w:rPr>
              <w:t>SHIPPING_RATE</w:t>
            </w:r>
          </w:p>
        </w:tc>
        <w:tc>
          <w:tcPr>
            <w:tcW w:w="2592" w:type="dxa"/>
            <w:shd w:val="clear" w:color="auto" w:fill="F9FAFB"/>
            <w:tcMar>
              <w:top w:w="70" w:type="dxa"/>
              <w:left w:w="100" w:type="dxa"/>
              <w:bottom w:w="70" w:type="dxa"/>
              <w:right w:w="100" w:type="dxa"/>
            </w:tcMar>
          </w:tcPr>
          <w:p w14:paraId="1C7BA69F" w14:textId="77777777" w:rsidR="00765F2F" w:rsidRDefault="00097B97">
            <w:r>
              <w:rPr>
                <w:rFonts w:ascii="Times New Roman" w:hAnsi="Times New Roman"/>
                <w:color w:val="000000"/>
                <w:sz w:val="19"/>
              </w:rPr>
              <w:t>rate_id</w:t>
            </w:r>
          </w:p>
        </w:tc>
        <w:tc>
          <w:tcPr>
            <w:tcW w:w="2592" w:type="dxa"/>
            <w:shd w:val="clear" w:color="auto" w:fill="F9FAFB"/>
            <w:tcMar>
              <w:top w:w="70" w:type="dxa"/>
              <w:left w:w="100" w:type="dxa"/>
              <w:bottom w:w="70" w:type="dxa"/>
              <w:right w:w="100" w:type="dxa"/>
            </w:tcMar>
          </w:tcPr>
          <w:p w14:paraId="4EB3D6F6" w14:textId="77777777" w:rsidR="00765F2F" w:rsidRDefault="00097B97">
            <w:r>
              <w:rPr>
                <w:rFonts w:ascii="Times New Roman" w:hAnsi="Times New Roman"/>
                <w:color w:val="000000"/>
                <w:sz w:val="19"/>
              </w:rPr>
              <w:t>method_id</w:t>
            </w:r>
          </w:p>
        </w:tc>
        <w:tc>
          <w:tcPr>
            <w:tcW w:w="2304" w:type="dxa"/>
            <w:shd w:val="clear" w:color="auto" w:fill="F9FAFB"/>
            <w:tcMar>
              <w:top w:w="70" w:type="dxa"/>
              <w:left w:w="100" w:type="dxa"/>
              <w:bottom w:w="70" w:type="dxa"/>
              <w:right w:w="100" w:type="dxa"/>
            </w:tcMar>
          </w:tcPr>
          <w:p w14:paraId="644A73DB" w14:textId="77777777" w:rsidR="00765F2F" w:rsidRDefault="00097B97">
            <w:r>
              <w:rPr>
                <w:rFonts w:ascii="Times New Roman" w:hAnsi="Times New Roman"/>
                <w:color w:val="000000"/>
                <w:sz w:val="19"/>
              </w:rPr>
              <w:t>Biểu phí vận chuyển cơ bản theo từng khu vực địa lý.</w:t>
            </w:r>
          </w:p>
        </w:tc>
      </w:tr>
      <w:tr w:rsidR="00765F2F" w14:paraId="6F6707A3" w14:textId="77777777">
        <w:trPr>
          <w:jc w:val="center"/>
        </w:trPr>
        <w:tc>
          <w:tcPr>
            <w:tcW w:w="2592" w:type="dxa"/>
            <w:shd w:val="clear" w:color="auto" w:fill="FFFFFF"/>
            <w:tcMar>
              <w:top w:w="70" w:type="dxa"/>
              <w:left w:w="100" w:type="dxa"/>
              <w:bottom w:w="70" w:type="dxa"/>
              <w:right w:w="100" w:type="dxa"/>
            </w:tcMar>
          </w:tcPr>
          <w:p w14:paraId="476A4274" w14:textId="77777777" w:rsidR="00765F2F" w:rsidRDefault="00097B97">
            <w:r>
              <w:rPr>
                <w:rFonts w:ascii="Times New Roman" w:hAnsi="Times New Roman"/>
                <w:color w:val="000000"/>
                <w:sz w:val="19"/>
              </w:rPr>
              <w:t>ORDERS</w:t>
            </w:r>
          </w:p>
        </w:tc>
        <w:tc>
          <w:tcPr>
            <w:tcW w:w="2592" w:type="dxa"/>
            <w:shd w:val="clear" w:color="auto" w:fill="FFFFFF"/>
            <w:tcMar>
              <w:top w:w="70" w:type="dxa"/>
              <w:left w:w="100" w:type="dxa"/>
              <w:bottom w:w="70" w:type="dxa"/>
              <w:right w:w="100" w:type="dxa"/>
            </w:tcMar>
          </w:tcPr>
          <w:p w14:paraId="528449FC" w14:textId="77777777" w:rsidR="00765F2F" w:rsidRDefault="00097B97">
            <w:r>
              <w:rPr>
                <w:rFonts w:ascii="Times New Roman" w:hAnsi="Times New Roman"/>
                <w:color w:val="000000"/>
                <w:sz w:val="19"/>
              </w:rPr>
              <w:t>order_id</w:t>
            </w:r>
          </w:p>
        </w:tc>
        <w:tc>
          <w:tcPr>
            <w:tcW w:w="2592" w:type="dxa"/>
            <w:shd w:val="clear" w:color="auto" w:fill="FFFFFF"/>
            <w:tcMar>
              <w:top w:w="70" w:type="dxa"/>
              <w:left w:w="100" w:type="dxa"/>
              <w:bottom w:w="70" w:type="dxa"/>
              <w:right w:w="100" w:type="dxa"/>
            </w:tcMar>
          </w:tcPr>
          <w:p w14:paraId="38172D54" w14:textId="77777777" w:rsidR="00765F2F" w:rsidRDefault="00097B97">
            <w:r>
              <w:rPr>
                <w:rFonts w:ascii="Times New Roman" w:hAnsi="Times New Roman"/>
                <w:color w:val="000000"/>
                <w:sz w:val="19"/>
              </w:rPr>
              <w:t>customer_id, method_id</w:t>
            </w:r>
          </w:p>
        </w:tc>
        <w:tc>
          <w:tcPr>
            <w:tcW w:w="2304" w:type="dxa"/>
            <w:shd w:val="clear" w:color="auto" w:fill="FFFFFF"/>
            <w:tcMar>
              <w:top w:w="70" w:type="dxa"/>
              <w:left w:w="100" w:type="dxa"/>
              <w:bottom w:w="70" w:type="dxa"/>
              <w:right w:w="100" w:type="dxa"/>
            </w:tcMar>
          </w:tcPr>
          <w:p w14:paraId="6C32AEC1" w14:textId="77777777" w:rsidR="00765F2F" w:rsidRDefault="00097B97">
            <w:r>
              <w:rPr>
                <w:rFonts w:ascii="Times New Roman" w:hAnsi="Times New Roman"/>
                <w:color w:val="000000"/>
                <w:sz w:val="19"/>
              </w:rPr>
              <w:t>Đơn đặt hàng tổng hợp, thông tin người nhận, cước phí, tổng tiền.</w:t>
            </w:r>
          </w:p>
        </w:tc>
      </w:tr>
      <w:tr w:rsidR="00765F2F" w14:paraId="7CD052DF" w14:textId="77777777">
        <w:trPr>
          <w:jc w:val="center"/>
        </w:trPr>
        <w:tc>
          <w:tcPr>
            <w:tcW w:w="2592" w:type="dxa"/>
            <w:shd w:val="clear" w:color="auto" w:fill="F9FAFB"/>
            <w:tcMar>
              <w:top w:w="70" w:type="dxa"/>
              <w:left w:w="100" w:type="dxa"/>
              <w:bottom w:w="70" w:type="dxa"/>
              <w:right w:w="100" w:type="dxa"/>
            </w:tcMar>
          </w:tcPr>
          <w:p w14:paraId="5E9CFD36" w14:textId="77777777" w:rsidR="00765F2F" w:rsidRDefault="00097B97">
            <w:r>
              <w:rPr>
                <w:rFonts w:ascii="Times New Roman" w:hAnsi="Times New Roman"/>
                <w:color w:val="000000"/>
                <w:sz w:val="19"/>
              </w:rPr>
              <w:t>ORDER_DETAIL</w:t>
            </w:r>
          </w:p>
        </w:tc>
        <w:tc>
          <w:tcPr>
            <w:tcW w:w="2592" w:type="dxa"/>
            <w:shd w:val="clear" w:color="auto" w:fill="F9FAFB"/>
            <w:tcMar>
              <w:top w:w="70" w:type="dxa"/>
              <w:left w:w="100" w:type="dxa"/>
              <w:bottom w:w="70" w:type="dxa"/>
              <w:right w:w="100" w:type="dxa"/>
            </w:tcMar>
          </w:tcPr>
          <w:p w14:paraId="47AAEA57" w14:textId="77777777" w:rsidR="00765F2F" w:rsidRDefault="00097B97">
            <w:r>
              <w:rPr>
                <w:rFonts w:ascii="Times New Roman" w:hAnsi="Times New Roman"/>
                <w:color w:val="000000"/>
                <w:sz w:val="19"/>
              </w:rPr>
              <w:t>order_id, product_id</w:t>
            </w:r>
          </w:p>
        </w:tc>
        <w:tc>
          <w:tcPr>
            <w:tcW w:w="2592" w:type="dxa"/>
            <w:shd w:val="clear" w:color="auto" w:fill="F9FAFB"/>
            <w:tcMar>
              <w:top w:w="70" w:type="dxa"/>
              <w:left w:w="100" w:type="dxa"/>
              <w:bottom w:w="70" w:type="dxa"/>
              <w:right w:w="100" w:type="dxa"/>
            </w:tcMar>
          </w:tcPr>
          <w:p w14:paraId="02ECF0C3" w14:textId="77777777" w:rsidR="00765F2F" w:rsidRDefault="00097B97">
            <w:r>
              <w:rPr>
                <w:rFonts w:ascii="Times New Roman" w:hAnsi="Times New Roman"/>
                <w:color w:val="000000"/>
                <w:sz w:val="19"/>
              </w:rPr>
              <w:t>order_id, product_id</w:t>
            </w:r>
          </w:p>
        </w:tc>
        <w:tc>
          <w:tcPr>
            <w:tcW w:w="2304" w:type="dxa"/>
            <w:shd w:val="clear" w:color="auto" w:fill="F9FAFB"/>
            <w:tcMar>
              <w:top w:w="70" w:type="dxa"/>
              <w:left w:w="100" w:type="dxa"/>
              <w:bottom w:w="70" w:type="dxa"/>
              <w:right w:w="100" w:type="dxa"/>
            </w:tcMar>
          </w:tcPr>
          <w:p w14:paraId="56DD248E" w14:textId="77777777" w:rsidR="00765F2F" w:rsidRDefault="00097B97">
            <w:r>
              <w:rPr>
                <w:rFonts w:ascii="Times New Roman" w:hAnsi="Times New Roman"/>
                <w:color w:val="000000"/>
                <w:sz w:val="19"/>
              </w:rPr>
              <w:t>Chi tiết các mặt hàng mua, số lượng và đơn giá.</w:t>
            </w:r>
          </w:p>
        </w:tc>
      </w:tr>
      <w:tr w:rsidR="00765F2F" w14:paraId="6CE713D5" w14:textId="77777777">
        <w:trPr>
          <w:jc w:val="center"/>
        </w:trPr>
        <w:tc>
          <w:tcPr>
            <w:tcW w:w="2592" w:type="dxa"/>
            <w:shd w:val="clear" w:color="auto" w:fill="FFFFFF"/>
            <w:tcMar>
              <w:top w:w="70" w:type="dxa"/>
              <w:left w:w="100" w:type="dxa"/>
              <w:bottom w:w="70" w:type="dxa"/>
              <w:right w:w="100" w:type="dxa"/>
            </w:tcMar>
          </w:tcPr>
          <w:p w14:paraId="5F082C72" w14:textId="77777777" w:rsidR="00765F2F" w:rsidRDefault="00097B97">
            <w:r>
              <w:rPr>
                <w:rFonts w:ascii="Times New Roman" w:hAnsi="Times New Roman"/>
                <w:color w:val="000000"/>
                <w:sz w:val="19"/>
              </w:rPr>
              <w:t>PAYMENT_TRANSACTION</w:t>
            </w:r>
          </w:p>
        </w:tc>
        <w:tc>
          <w:tcPr>
            <w:tcW w:w="2592" w:type="dxa"/>
            <w:shd w:val="clear" w:color="auto" w:fill="FFFFFF"/>
            <w:tcMar>
              <w:top w:w="70" w:type="dxa"/>
              <w:left w:w="100" w:type="dxa"/>
              <w:bottom w:w="70" w:type="dxa"/>
              <w:right w:w="100" w:type="dxa"/>
            </w:tcMar>
          </w:tcPr>
          <w:p w14:paraId="579DFFEF" w14:textId="77777777" w:rsidR="00765F2F" w:rsidRDefault="00097B97">
            <w:r>
              <w:rPr>
                <w:rFonts w:ascii="Times New Roman" w:hAnsi="Times New Roman"/>
                <w:color w:val="000000"/>
                <w:sz w:val="19"/>
              </w:rPr>
              <w:t>transaction_id</w:t>
            </w:r>
          </w:p>
        </w:tc>
        <w:tc>
          <w:tcPr>
            <w:tcW w:w="2592" w:type="dxa"/>
            <w:shd w:val="clear" w:color="auto" w:fill="FFFFFF"/>
            <w:tcMar>
              <w:top w:w="70" w:type="dxa"/>
              <w:left w:w="100" w:type="dxa"/>
              <w:bottom w:w="70" w:type="dxa"/>
              <w:right w:w="100" w:type="dxa"/>
            </w:tcMar>
          </w:tcPr>
          <w:p w14:paraId="63704A97" w14:textId="77777777" w:rsidR="00765F2F" w:rsidRDefault="00097B97">
            <w:r>
              <w:rPr>
                <w:rFonts w:ascii="Times New Roman" w:hAnsi="Times New Roman"/>
                <w:color w:val="000000"/>
                <w:sz w:val="19"/>
              </w:rPr>
              <w:t>order_id</w:t>
            </w:r>
          </w:p>
        </w:tc>
        <w:tc>
          <w:tcPr>
            <w:tcW w:w="2304" w:type="dxa"/>
            <w:shd w:val="clear" w:color="auto" w:fill="FFFFFF"/>
            <w:tcMar>
              <w:top w:w="70" w:type="dxa"/>
              <w:left w:w="100" w:type="dxa"/>
              <w:bottom w:w="70" w:type="dxa"/>
              <w:right w:w="100" w:type="dxa"/>
            </w:tcMar>
          </w:tcPr>
          <w:p w14:paraId="65EA69BB" w14:textId="77777777" w:rsidR="00765F2F" w:rsidRDefault="00097B97">
            <w:r>
              <w:rPr>
                <w:rFonts w:ascii="Times New Roman" w:hAnsi="Times New Roman"/>
                <w:color w:val="000000"/>
                <w:sz w:val="19"/>
              </w:rPr>
              <w:t>Thông tin giao dịch thanh toán thẻ tín dụng và mã chuẩn chi.</w:t>
            </w:r>
          </w:p>
        </w:tc>
      </w:tr>
    </w:tbl>
    <w:p w14:paraId="77F0B79B" w14:textId="77777777" w:rsidR="00765F2F" w:rsidRDefault="00765F2F">
      <w:pPr>
        <w:spacing w:after="80"/>
      </w:pPr>
    </w:p>
    <w:p w14:paraId="68C09E6E" w14:textId="77777777" w:rsidR="00765F2F" w:rsidRDefault="00097B97">
      <w:pPr>
        <w:pStyle w:val="u2"/>
      </w:pPr>
      <w:r>
        <w:rPr>
          <w:rFonts w:ascii="Times New Roman" w:hAnsi="Times New Roman"/>
          <w:color w:val="000000"/>
          <w:sz w:val="24"/>
        </w:rPr>
        <w:t>4.2. Toàn bộ Script T-SQL tạo CSDL và Ràng buộc trên Microsoft SQL Server</w:t>
      </w:r>
    </w:p>
    <w:p w14:paraId="408ADC2B" w14:textId="77777777" w:rsidR="00765F2F" w:rsidRDefault="00097B97">
      <w:pPr>
        <w:spacing w:after="80" w:line="240" w:lineRule="auto"/>
      </w:pPr>
      <w:r>
        <w:rPr>
          <w:rFonts w:ascii="Consolas" w:hAnsi="Consolas"/>
          <w:color w:val="000000"/>
          <w:sz w:val="17"/>
        </w:rPr>
        <w:t>-- ===================================================================</w:t>
      </w:r>
      <w:r>
        <w:rPr>
          <w:rFonts w:ascii="Consolas" w:hAnsi="Consolas"/>
          <w:color w:val="000000"/>
          <w:sz w:val="17"/>
        </w:rPr>
        <w:br/>
        <w:t>-- CƠ SỞ DỮ LIỆU: eShoppingDB (Microsoft SQL Server 2019 / 2022)</w:t>
      </w:r>
      <w:r>
        <w:rPr>
          <w:rFonts w:ascii="Consolas" w:hAnsi="Consolas"/>
          <w:color w:val="000000"/>
          <w:sz w:val="17"/>
        </w:rPr>
        <w:br/>
        <w:t>-- ===================================================================</w:t>
      </w:r>
      <w:r>
        <w:rPr>
          <w:rFonts w:ascii="Consolas" w:hAnsi="Consolas"/>
          <w:color w:val="000000"/>
          <w:sz w:val="17"/>
        </w:rPr>
        <w:br/>
        <w:t>CREATE DATABASE eShoppingDB;</w:t>
      </w:r>
      <w:r>
        <w:rPr>
          <w:rFonts w:ascii="Consolas" w:hAnsi="Consolas"/>
          <w:color w:val="000000"/>
          <w:sz w:val="17"/>
        </w:rPr>
        <w:br/>
        <w:t>GO</w:t>
      </w:r>
      <w:r>
        <w:rPr>
          <w:rFonts w:ascii="Consolas" w:hAnsi="Consolas"/>
          <w:color w:val="000000"/>
          <w:sz w:val="17"/>
        </w:rPr>
        <w:br/>
        <w:t>USE eShoppingDB;</w:t>
      </w:r>
      <w:r>
        <w:rPr>
          <w:rFonts w:ascii="Consolas" w:hAnsi="Consolas"/>
          <w:color w:val="000000"/>
          <w:sz w:val="17"/>
        </w:rPr>
        <w:br/>
        <w:t>GO</w:t>
      </w:r>
      <w:r>
        <w:rPr>
          <w:rFonts w:ascii="Consolas" w:hAnsi="Consolas"/>
          <w:color w:val="000000"/>
          <w:sz w:val="17"/>
        </w:rPr>
        <w:br/>
      </w:r>
      <w:r>
        <w:rPr>
          <w:rFonts w:ascii="Consolas" w:hAnsi="Consolas"/>
          <w:color w:val="000000"/>
          <w:sz w:val="17"/>
        </w:rPr>
        <w:br/>
        <w:t>-- 1. BẢNG KHÁCH HÀNG (CUSTOMER)</w:t>
      </w:r>
      <w:r>
        <w:rPr>
          <w:rFonts w:ascii="Consolas" w:hAnsi="Consolas"/>
          <w:color w:val="000000"/>
          <w:sz w:val="17"/>
        </w:rPr>
        <w:br/>
        <w:t>CREATE TABLE CUSTOMER (</w:t>
      </w:r>
      <w:r>
        <w:rPr>
          <w:rFonts w:ascii="Consolas" w:hAnsi="Consolas"/>
          <w:color w:val="000000"/>
          <w:sz w:val="17"/>
        </w:rPr>
        <w:br/>
        <w:t xml:space="preserve">    customer_id VARCHAR(36) PRIMARY KEY,</w:t>
      </w:r>
      <w:r>
        <w:rPr>
          <w:rFonts w:ascii="Consolas" w:hAnsi="Consolas"/>
          <w:color w:val="000000"/>
          <w:sz w:val="17"/>
        </w:rPr>
        <w:br/>
        <w:t xml:space="preserve">    full_name NVARCHAR(150) NOT NULL,</w:t>
      </w:r>
      <w:r>
        <w:rPr>
          <w:rFonts w:ascii="Consolas" w:hAnsi="Consolas"/>
          <w:color w:val="000000"/>
          <w:sz w:val="17"/>
        </w:rPr>
        <w:br/>
        <w:t xml:space="preserve">    dob DATE NOT NULL,</w:t>
      </w:r>
      <w:r>
        <w:rPr>
          <w:rFonts w:ascii="Consolas" w:hAnsi="Consolas"/>
          <w:color w:val="000000"/>
          <w:sz w:val="17"/>
        </w:rPr>
        <w:br/>
        <w:t xml:space="preserve">    identity_no VARCHAR(25) NOT NULL UNIQUE, -- CMND / Passport</w:t>
      </w:r>
      <w:r>
        <w:rPr>
          <w:rFonts w:ascii="Consolas" w:hAnsi="Consolas"/>
          <w:color w:val="000000"/>
          <w:sz w:val="17"/>
        </w:rPr>
        <w:br/>
        <w:t xml:space="preserve">    address NVARCHAR(255) NOT NULL,</w:t>
      </w:r>
      <w:r>
        <w:rPr>
          <w:rFonts w:ascii="Consolas" w:hAnsi="Consolas"/>
          <w:color w:val="000000"/>
          <w:sz w:val="17"/>
        </w:rPr>
        <w:br/>
        <w:t xml:space="preserve">    phone VARCHAR(15) NOT NULL,</w:t>
      </w:r>
      <w:r>
        <w:rPr>
          <w:rFonts w:ascii="Consolas" w:hAnsi="Consolas"/>
          <w:color w:val="000000"/>
          <w:sz w:val="17"/>
        </w:rPr>
        <w:br/>
        <w:t xml:space="preserve">    email VARCHAR(100) NOT NULL UNIQUE,</w:t>
      </w:r>
      <w:r>
        <w:rPr>
          <w:rFonts w:ascii="Consolas" w:hAnsi="Consolas"/>
          <w:color w:val="000000"/>
          <w:sz w:val="17"/>
        </w:rPr>
        <w:br/>
        <w:t xml:space="preserve">    created_at DATETIME DEFAULT GETDATE()</w:t>
      </w:r>
      <w:r>
        <w:rPr>
          <w:rFonts w:ascii="Consolas" w:hAnsi="Consolas"/>
          <w:color w:val="000000"/>
          <w:sz w:val="17"/>
        </w:rPr>
        <w:br/>
        <w:t>);</w:t>
      </w:r>
      <w:r>
        <w:rPr>
          <w:rFonts w:ascii="Consolas" w:hAnsi="Consolas"/>
          <w:color w:val="000000"/>
          <w:sz w:val="17"/>
        </w:rPr>
        <w:br/>
      </w:r>
      <w:r>
        <w:rPr>
          <w:rFonts w:ascii="Consolas" w:hAnsi="Consolas"/>
          <w:color w:val="000000"/>
          <w:sz w:val="17"/>
        </w:rPr>
        <w:br/>
        <w:t>-- 2. BẢNG TÀI KHOẢN (ACCOUNT)</w:t>
      </w:r>
      <w:r>
        <w:rPr>
          <w:rFonts w:ascii="Consolas" w:hAnsi="Consolas"/>
          <w:color w:val="000000"/>
          <w:sz w:val="17"/>
        </w:rPr>
        <w:br/>
        <w:t>CREATE TABLE ACCOUNT (</w:t>
      </w:r>
      <w:r>
        <w:rPr>
          <w:rFonts w:ascii="Consolas" w:hAnsi="Consolas"/>
          <w:color w:val="000000"/>
          <w:sz w:val="17"/>
        </w:rPr>
        <w:br/>
        <w:t xml:space="preserve">    account_id VARCHAR(36) PRIMARY KEY,</w:t>
      </w:r>
      <w:r>
        <w:rPr>
          <w:rFonts w:ascii="Consolas" w:hAnsi="Consolas"/>
          <w:color w:val="000000"/>
          <w:sz w:val="17"/>
        </w:rPr>
        <w:br/>
        <w:t xml:space="preserve">    customer_id VARCHAR(36) NOT NULL UNIQUE,</w:t>
      </w:r>
      <w:r>
        <w:rPr>
          <w:rFonts w:ascii="Consolas" w:hAnsi="Consolas"/>
          <w:color w:val="000000"/>
          <w:sz w:val="17"/>
        </w:rPr>
        <w:br/>
        <w:t xml:space="preserve">    username VARCHAR(50) NOT NULL UNIQUE,</w:t>
      </w:r>
      <w:r>
        <w:rPr>
          <w:rFonts w:ascii="Consolas" w:hAnsi="Consolas"/>
          <w:color w:val="000000"/>
          <w:sz w:val="17"/>
        </w:rPr>
        <w:br/>
      </w:r>
      <w:r>
        <w:rPr>
          <w:rFonts w:ascii="Consolas" w:hAnsi="Consolas"/>
          <w:color w:val="000000"/>
          <w:sz w:val="17"/>
        </w:rPr>
        <w:lastRenderedPageBreak/>
        <w:t xml:space="preserve">    password_hash VARCHAR(255) NOT NULL,</w:t>
      </w:r>
      <w:r>
        <w:rPr>
          <w:rFonts w:ascii="Consolas" w:hAnsi="Consolas"/>
          <w:color w:val="000000"/>
          <w:sz w:val="17"/>
        </w:rPr>
        <w:br/>
        <w:t xml:space="preserve">    created_date DATETIME DEFAULT GETDATE(),</w:t>
      </w:r>
      <w:r>
        <w:rPr>
          <w:rFonts w:ascii="Consolas" w:hAnsi="Consolas"/>
          <w:color w:val="000000"/>
          <w:sz w:val="17"/>
        </w:rPr>
        <w:br/>
        <w:t xml:space="preserve">    is_active BIT DEFAULT 1,</w:t>
      </w:r>
      <w:r>
        <w:rPr>
          <w:rFonts w:ascii="Consolas" w:hAnsi="Consolas"/>
          <w:color w:val="000000"/>
          <w:sz w:val="17"/>
        </w:rPr>
        <w:br/>
        <w:t xml:space="preserve">    CONSTRAINT FK_Account_Customer FOREIGN KEY (customer_id) </w:t>
      </w:r>
      <w:r>
        <w:rPr>
          <w:rFonts w:ascii="Consolas" w:hAnsi="Consolas"/>
          <w:color w:val="000000"/>
          <w:sz w:val="17"/>
        </w:rPr>
        <w:br/>
        <w:t xml:space="preserve">        REFERENCES CUSTOMER(customer_id) ON DELETE CASCADE</w:t>
      </w:r>
      <w:r>
        <w:rPr>
          <w:rFonts w:ascii="Consolas" w:hAnsi="Consolas"/>
          <w:color w:val="000000"/>
          <w:sz w:val="17"/>
        </w:rPr>
        <w:br/>
        <w:t>);</w:t>
      </w:r>
      <w:r>
        <w:rPr>
          <w:rFonts w:ascii="Consolas" w:hAnsi="Consolas"/>
          <w:color w:val="000000"/>
          <w:sz w:val="17"/>
        </w:rPr>
        <w:br/>
      </w:r>
      <w:r>
        <w:rPr>
          <w:rFonts w:ascii="Consolas" w:hAnsi="Consolas"/>
          <w:color w:val="000000"/>
          <w:sz w:val="17"/>
        </w:rPr>
        <w:br/>
        <w:t>-- 3. BẢNG NHÓM SẢN PHẨM (PRODUCT_CATEGORY)</w:t>
      </w:r>
      <w:r>
        <w:rPr>
          <w:rFonts w:ascii="Consolas" w:hAnsi="Consolas"/>
          <w:color w:val="000000"/>
          <w:sz w:val="17"/>
        </w:rPr>
        <w:br/>
        <w:t>CREATE TABLE PRODUCT_CATEGORY (</w:t>
      </w:r>
      <w:r>
        <w:rPr>
          <w:rFonts w:ascii="Consolas" w:hAnsi="Consolas"/>
          <w:color w:val="000000"/>
          <w:sz w:val="17"/>
        </w:rPr>
        <w:br/>
        <w:t xml:space="preserve">    category_id VARCHAR(30) PRIMARY KEY,</w:t>
      </w:r>
      <w:r>
        <w:rPr>
          <w:rFonts w:ascii="Consolas" w:hAnsi="Consolas"/>
          <w:color w:val="000000"/>
          <w:sz w:val="17"/>
        </w:rPr>
        <w:br/>
        <w:t xml:space="preserve">    category_name NVARCHAR(100) NOT NULL,</w:t>
      </w:r>
      <w:r>
        <w:rPr>
          <w:rFonts w:ascii="Consolas" w:hAnsi="Consolas"/>
          <w:color w:val="000000"/>
          <w:sz w:val="17"/>
        </w:rPr>
        <w:br/>
        <w:t xml:space="preserve">    description NVARCHAR(255) NULL</w:t>
      </w:r>
      <w:r>
        <w:rPr>
          <w:rFonts w:ascii="Consolas" w:hAnsi="Consolas"/>
          <w:color w:val="000000"/>
          <w:sz w:val="17"/>
        </w:rPr>
        <w:br/>
        <w:t>);</w:t>
      </w:r>
      <w:r>
        <w:rPr>
          <w:rFonts w:ascii="Consolas" w:hAnsi="Consolas"/>
          <w:color w:val="000000"/>
          <w:sz w:val="17"/>
        </w:rPr>
        <w:br/>
      </w:r>
      <w:r>
        <w:rPr>
          <w:rFonts w:ascii="Consolas" w:hAnsi="Consolas"/>
          <w:color w:val="000000"/>
          <w:sz w:val="17"/>
        </w:rPr>
        <w:br/>
        <w:t>-- 4. BẢNG SẢN PHẨM (PRODUCT)</w:t>
      </w:r>
      <w:r>
        <w:rPr>
          <w:rFonts w:ascii="Consolas" w:hAnsi="Consolas"/>
          <w:color w:val="000000"/>
          <w:sz w:val="17"/>
        </w:rPr>
        <w:br/>
        <w:t>CREATE TABLE PRODUCT (</w:t>
      </w:r>
      <w:r>
        <w:rPr>
          <w:rFonts w:ascii="Consolas" w:hAnsi="Consolas"/>
          <w:color w:val="000000"/>
          <w:sz w:val="17"/>
        </w:rPr>
        <w:br/>
        <w:t xml:space="preserve">    product_id VARCHAR(50) PRIMARY KEY,</w:t>
      </w:r>
      <w:r>
        <w:rPr>
          <w:rFonts w:ascii="Consolas" w:hAnsi="Consolas"/>
          <w:color w:val="000000"/>
          <w:sz w:val="17"/>
        </w:rPr>
        <w:br/>
        <w:t xml:space="preserve">    category_id VARCHAR(30) NOT NULL,</w:t>
      </w:r>
      <w:r>
        <w:rPr>
          <w:rFonts w:ascii="Consolas" w:hAnsi="Consolas"/>
          <w:color w:val="000000"/>
          <w:sz w:val="17"/>
        </w:rPr>
        <w:br/>
        <w:t xml:space="preserve">    product_name NVARCHAR(200) NOT NULL,</w:t>
      </w:r>
      <w:r>
        <w:rPr>
          <w:rFonts w:ascii="Consolas" w:hAnsi="Consolas"/>
          <w:color w:val="000000"/>
          <w:sz w:val="17"/>
        </w:rPr>
        <w:br/>
        <w:t xml:space="preserve">    manufacturer NVARCHAR(100) NOT NULL,</w:t>
      </w:r>
      <w:r>
        <w:rPr>
          <w:rFonts w:ascii="Consolas" w:hAnsi="Consolas"/>
          <w:color w:val="000000"/>
          <w:sz w:val="17"/>
        </w:rPr>
        <w:br/>
        <w:t xml:space="preserve">    image_urls NVARCHAR(MAX) NULL,</w:t>
      </w:r>
      <w:r>
        <w:rPr>
          <w:rFonts w:ascii="Consolas" w:hAnsi="Consolas"/>
          <w:color w:val="000000"/>
          <w:sz w:val="17"/>
        </w:rPr>
        <w:br/>
        <w:t xml:space="preserve">    description NVARCHAR(MAX) NULL,</w:t>
      </w:r>
      <w:r>
        <w:rPr>
          <w:rFonts w:ascii="Consolas" w:hAnsi="Consolas"/>
          <w:color w:val="000000"/>
          <w:sz w:val="17"/>
        </w:rPr>
        <w:br/>
        <w:t xml:space="preserve">    technical_specs NVARCHAR(MAX) NULL,</w:t>
      </w:r>
      <w:r>
        <w:rPr>
          <w:rFonts w:ascii="Consolas" w:hAnsi="Consolas"/>
          <w:color w:val="000000"/>
          <w:sz w:val="17"/>
        </w:rPr>
        <w:br/>
        <w:t xml:space="preserve">    current_price DECIMAL(15, 2) NOT NULL CHECK (current_price &gt;= 0),</w:t>
      </w:r>
      <w:r>
        <w:rPr>
          <w:rFonts w:ascii="Consolas" w:hAnsi="Consolas"/>
          <w:color w:val="000000"/>
          <w:sz w:val="17"/>
        </w:rPr>
        <w:br/>
        <w:t xml:space="preserve">    in_stock BIT NOT NULL DEFAULT 1,</w:t>
      </w:r>
      <w:r>
        <w:rPr>
          <w:rFonts w:ascii="Consolas" w:hAnsi="Consolas"/>
          <w:color w:val="000000"/>
          <w:sz w:val="17"/>
        </w:rPr>
        <w:br/>
        <w:t xml:space="preserve">    CONSTRAINT FK_Product_Category FOREIGN KEY (category_id) </w:t>
      </w:r>
      <w:r>
        <w:rPr>
          <w:rFonts w:ascii="Consolas" w:hAnsi="Consolas"/>
          <w:color w:val="000000"/>
          <w:sz w:val="17"/>
        </w:rPr>
        <w:br/>
        <w:t xml:space="preserve">        REFERENCES PRODUCT_CATEGORY(category_id)</w:t>
      </w:r>
      <w:r>
        <w:rPr>
          <w:rFonts w:ascii="Consolas" w:hAnsi="Consolas"/>
          <w:color w:val="000000"/>
          <w:sz w:val="17"/>
        </w:rPr>
        <w:br/>
        <w:t>);</w:t>
      </w:r>
      <w:r>
        <w:rPr>
          <w:rFonts w:ascii="Consolas" w:hAnsi="Consolas"/>
          <w:color w:val="000000"/>
          <w:sz w:val="17"/>
        </w:rPr>
        <w:br/>
      </w:r>
      <w:r>
        <w:rPr>
          <w:rFonts w:ascii="Consolas" w:hAnsi="Consolas"/>
          <w:color w:val="000000"/>
          <w:sz w:val="17"/>
        </w:rPr>
        <w:br/>
        <w:t>-- 5. BẢNG LOẠI PHIẾU ĐẶT HÀNG (DELIVERY_METHOD)</w:t>
      </w:r>
      <w:r>
        <w:rPr>
          <w:rFonts w:ascii="Consolas" w:hAnsi="Consolas"/>
          <w:color w:val="000000"/>
          <w:sz w:val="17"/>
        </w:rPr>
        <w:br/>
        <w:t>CREATE TABLE DELIVERY_METHOD (</w:t>
      </w:r>
      <w:r>
        <w:rPr>
          <w:rFonts w:ascii="Consolas" w:hAnsi="Consolas"/>
          <w:color w:val="000000"/>
          <w:sz w:val="17"/>
        </w:rPr>
        <w:br/>
        <w:t xml:space="preserve">    method_id VARCHAR(20) PRIMARY KEY, -- STANDARD, EXPRESS, SAME_DAY</w:t>
      </w:r>
      <w:r>
        <w:rPr>
          <w:rFonts w:ascii="Consolas" w:hAnsi="Consolas"/>
          <w:color w:val="000000"/>
          <w:sz w:val="17"/>
        </w:rPr>
        <w:br/>
        <w:t xml:space="preserve">    method_name NVARCHAR(100) NOT NULL,</w:t>
      </w:r>
      <w:r>
        <w:rPr>
          <w:rFonts w:ascii="Consolas" w:hAnsi="Consolas"/>
          <w:color w:val="000000"/>
          <w:sz w:val="17"/>
        </w:rPr>
        <w:br/>
        <w:t xml:space="preserve">    estimated_hours INT NOT NULL,</w:t>
      </w:r>
      <w:r>
        <w:rPr>
          <w:rFonts w:ascii="Consolas" w:hAnsi="Consolas"/>
          <w:color w:val="000000"/>
          <w:sz w:val="17"/>
        </w:rPr>
        <w:br/>
        <w:t xml:space="preserve">    description NVARCHAR(255) NULL</w:t>
      </w:r>
      <w:r>
        <w:rPr>
          <w:rFonts w:ascii="Consolas" w:hAnsi="Consolas"/>
          <w:color w:val="000000"/>
          <w:sz w:val="17"/>
        </w:rPr>
        <w:br/>
        <w:t>);</w:t>
      </w:r>
      <w:r>
        <w:rPr>
          <w:rFonts w:ascii="Consolas" w:hAnsi="Consolas"/>
          <w:color w:val="000000"/>
          <w:sz w:val="17"/>
        </w:rPr>
        <w:br/>
      </w:r>
      <w:r>
        <w:rPr>
          <w:rFonts w:ascii="Consolas" w:hAnsi="Consolas"/>
          <w:color w:val="000000"/>
          <w:sz w:val="17"/>
        </w:rPr>
        <w:br/>
        <w:t>-- 6. BẢNG CƯỚC GIAO HÀNG KHU VỰC (SHIPPING_RATE)</w:t>
      </w:r>
      <w:r>
        <w:rPr>
          <w:rFonts w:ascii="Consolas" w:hAnsi="Consolas"/>
          <w:color w:val="000000"/>
          <w:sz w:val="17"/>
        </w:rPr>
        <w:br/>
        <w:t>CREATE TABLE SHIPPING_RATE (</w:t>
      </w:r>
      <w:r>
        <w:rPr>
          <w:rFonts w:ascii="Consolas" w:hAnsi="Consolas"/>
          <w:color w:val="000000"/>
          <w:sz w:val="17"/>
        </w:rPr>
        <w:br/>
        <w:t xml:space="preserve">    rate_id INT IDENTITY(1,1) PRIMARY KEY,</w:t>
      </w:r>
      <w:r>
        <w:rPr>
          <w:rFonts w:ascii="Consolas" w:hAnsi="Consolas"/>
          <w:color w:val="000000"/>
          <w:sz w:val="17"/>
        </w:rPr>
        <w:br/>
        <w:t xml:space="preserve">    method_id VARCHAR(20) NOT NULL,</w:t>
      </w:r>
      <w:r>
        <w:rPr>
          <w:rFonts w:ascii="Consolas" w:hAnsi="Consolas"/>
          <w:color w:val="000000"/>
          <w:sz w:val="17"/>
        </w:rPr>
        <w:br/>
        <w:t xml:space="preserve">    region_name NVARCHAR(100) NOT NULL,</w:t>
      </w:r>
      <w:r>
        <w:rPr>
          <w:rFonts w:ascii="Consolas" w:hAnsi="Consolas"/>
          <w:color w:val="000000"/>
          <w:sz w:val="17"/>
        </w:rPr>
        <w:br/>
        <w:t xml:space="preserve">    base_fee DECIMAL(15, 2) NOT NULL CHECK (base_fee &gt;= 0),</w:t>
      </w:r>
      <w:r>
        <w:rPr>
          <w:rFonts w:ascii="Consolas" w:hAnsi="Consolas"/>
          <w:color w:val="000000"/>
          <w:sz w:val="17"/>
        </w:rPr>
        <w:br/>
        <w:t xml:space="preserve">    CONSTRAINT FK_Rate_Method FOREIGN KEY (method_id) </w:t>
      </w:r>
      <w:r>
        <w:rPr>
          <w:rFonts w:ascii="Consolas" w:hAnsi="Consolas"/>
          <w:color w:val="000000"/>
          <w:sz w:val="17"/>
        </w:rPr>
        <w:br/>
        <w:t xml:space="preserve">        REFERENCES DELIVERY_METHOD(method_id)</w:t>
      </w:r>
      <w:r>
        <w:rPr>
          <w:rFonts w:ascii="Consolas" w:hAnsi="Consolas"/>
          <w:color w:val="000000"/>
          <w:sz w:val="17"/>
        </w:rPr>
        <w:br/>
        <w:t>);</w:t>
      </w:r>
      <w:r>
        <w:rPr>
          <w:rFonts w:ascii="Consolas" w:hAnsi="Consolas"/>
          <w:color w:val="000000"/>
          <w:sz w:val="17"/>
        </w:rPr>
        <w:br/>
      </w:r>
      <w:r>
        <w:rPr>
          <w:rFonts w:ascii="Consolas" w:hAnsi="Consolas"/>
          <w:color w:val="000000"/>
          <w:sz w:val="17"/>
        </w:rPr>
        <w:br/>
        <w:t>-- 7. BẢNG ĐƠN ĐẶT HÀNG (ORDERS)</w:t>
      </w:r>
      <w:r>
        <w:rPr>
          <w:rFonts w:ascii="Consolas" w:hAnsi="Consolas"/>
          <w:color w:val="000000"/>
          <w:sz w:val="17"/>
        </w:rPr>
        <w:br/>
        <w:t>CREATE TABLE ORDERS (</w:t>
      </w:r>
      <w:r>
        <w:rPr>
          <w:rFonts w:ascii="Consolas" w:hAnsi="Consolas"/>
          <w:color w:val="000000"/>
          <w:sz w:val="17"/>
        </w:rPr>
        <w:br/>
        <w:t xml:space="preserve">    order_id VARCHAR(36) PRIMARY KEY,</w:t>
      </w:r>
      <w:r>
        <w:rPr>
          <w:rFonts w:ascii="Consolas" w:hAnsi="Consolas"/>
          <w:color w:val="000000"/>
          <w:sz w:val="17"/>
        </w:rPr>
        <w:br/>
        <w:t xml:space="preserve">    customer_id VARCHAR(36) NOT NULL,</w:t>
      </w:r>
      <w:r>
        <w:rPr>
          <w:rFonts w:ascii="Consolas" w:hAnsi="Consolas"/>
          <w:color w:val="000000"/>
          <w:sz w:val="17"/>
        </w:rPr>
        <w:br/>
        <w:t xml:space="preserve">    method_id VARCHAR(20) NOT NULL,</w:t>
      </w:r>
      <w:r>
        <w:rPr>
          <w:rFonts w:ascii="Consolas" w:hAnsi="Consolas"/>
          <w:color w:val="000000"/>
          <w:sz w:val="17"/>
        </w:rPr>
        <w:br/>
        <w:t xml:space="preserve">    order_date DATETIME NOT NULL DEFAULT GETDATE(),</w:t>
      </w:r>
      <w:r>
        <w:rPr>
          <w:rFonts w:ascii="Consolas" w:hAnsi="Consolas"/>
          <w:color w:val="000000"/>
          <w:sz w:val="17"/>
        </w:rPr>
        <w:br/>
        <w:t xml:space="preserve">    recipient_name NVARCHAR(150) NOT NULL,</w:t>
      </w:r>
      <w:r>
        <w:rPr>
          <w:rFonts w:ascii="Consolas" w:hAnsi="Consolas"/>
          <w:color w:val="000000"/>
          <w:sz w:val="17"/>
        </w:rPr>
        <w:br/>
        <w:t xml:space="preserve">    recipient_address NVARCHAR(255) NOT NULL,</w:t>
      </w:r>
      <w:r>
        <w:rPr>
          <w:rFonts w:ascii="Consolas" w:hAnsi="Consolas"/>
          <w:color w:val="000000"/>
          <w:sz w:val="17"/>
        </w:rPr>
        <w:br/>
        <w:t xml:space="preserve">    recipient_phone VARCHAR(15) NOT NULL,</w:t>
      </w:r>
      <w:r>
        <w:rPr>
          <w:rFonts w:ascii="Consolas" w:hAnsi="Consolas"/>
          <w:color w:val="000000"/>
          <w:sz w:val="17"/>
        </w:rPr>
        <w:br/>
        <w:t xml:space="preserve">    sub_total DECIMAL(15, 2) NOT NULL CHECK (sub_total &gt;= 0),</w:t>
      </w:r>
      <w:r>
        <w:rPr>
          <w:rFonts w:ascii="Consolas" w:hAnsi="Consolas"/>
          <w:color w:val="000000"/>
          <w:sz w:val="17"/>
        </w:rPr>
        <w:br/>
        <w:t xml:space="preserve">    shipping_fee DECIMAL(15, 2) NOT NULL DEFAULT 0 CHECK (shipping_fee &gt;= 0),</w:t>
      </w:r>
      <w:r>
        <w:rPr>
          <w:rFonts w:ascii="Consolas" w:hAnsi="Consolas"/>
          <w:color w:val="000000"/>
          <w:sz w:val="17"/>
        </w:rPr>
        <w:br/>
        <w:t xml:space="preserve">    payment_fee DECIMAL(15, 2) NOT NULL DEFAULT 0 CHECK (payment_fee &gt;= 0),</w:t>
      </w:r>
      <w:r>
        <w:rPr>
          <w:rFonts w:ascii="Consolas" w:hAnsi="Consolas"/>
          <w:color w:val="000000"/>
          <w:sz w:val="17"/>
        </w:rPr>
        <w:br/>
        <w:t xml:space="preserve">    total_amount DECIMAL(15, 2) NOT NULL CHECK (total_amount &gt;= 0),</w:t>
      </w:r>
      <w:r>
        <w:rPr>
          <w:rFonts w:ascii="Consolas" w:hAnsi="Consolas"/>
          <w:color w:val="000000"/>
          <w:sz w:val="17"/>
        </w:rPr>
        <w:br/>
        <w:t xml:space="preserve">    order_status VARCHAR(30) NOT NULL DEFAULT 'PAID'</w:t>
      </w:r>
      <w:r>
        <w:rPr>
          <w:rFonts w:ascii="Consolas" w:hAnsi="Consolas"/>
          <w:color w:val="000000"/>
          <w:sz w:val="17"/>
        </w:rPr>
        <w:br/>
        <w:t xml:space="preserve">        CHECK (order_status IN ('PENDING', 'PAID', 'SHIPPING', 'COMPLETED', 'CANCELLED')),</w:t>
      </w:r>
      <w:r>
        <w:rPr>
          <w:rFonts w:ascii="Consolas" w:hAnsi="Consolas"/>
          <w:color w:val="000000"/>
          <w:sz w:val="17"/>
        </w:rPr>
        <w:br/>
        <w:t xml:space="preserve">    CONSTRAINT FK_Order_Customer FOREIGN KEY (customer_id) REFERENCES CUSTOMER(customer_id),</w:t>
      </w:r>
      <w:r>
        <w:rPr>
          <w:rFonts w:ascii="Consolas" w:hAnsi="Consolas"/>
          <w:color w:val="000000"/>
          <w:sz w:val="17"/>
        </w:rPr>
        <w:br/>
        <w:t xml:space="preserve">    CONSTRAINT FK_Order_DeliveryMethod FOREIGN KEY (method_id) REFERENCES DELIVERY_METHOD(method_id)</w:t>
      </w:r>
      <w:r>
        <w:rPr>
          <w:rFonts w:ascii="Consolas" w:hAnsi="Consolas"/>
          <w:color w:val="000000"/>
          <w:sz w:val="17"/>
        </w:rPr>
        <w:br/>
        <w:t>);</w:t>
      </w:r>
      <w:r>
        <w:rPr>
          <w:rFonts w:ascii="Consolas" w:hAnsi="Consolas"/>
          <w:color w:val="000000"/>
          <w:sz w:val="17"/>
        </w:rPr>
        <w:br/>
      </w:r>
      <w:r>
        <w:rPr>
          <w:rFonts w:ascii="Consolas" w:hAnsi="Consolas"/>
          <w:color w:val="000000"/>
          <w:sz w:val="17"/>
        </w:rPr>
        <w:lastRenderedPageBreak/>
        <w:br/>
        <w:t>-- 8. BẢNG CHI TIẾT ĐƠN ĐẶT HÀNG (ORDER_DETAIL)</w:t>
      </w:r>
      <w:r>
        <w:rPr>
          <w:rFonts w:ascii="Consolas" w:hAnsi="Consolas"/>
          <w:color w:val="000000"/>
          <w:sz w:val="17"/>
        </w:rPr>
        <w:br/>
        <w:t>CREATE TABLE ORDER_DETAIL (</w:t>
      </w:r>
      <w:r>
        <w:rPr>
          <w:rFonts w:ascii="Consolas" w:hAnsi="Consolas"/>
          <w:color w:val="000000"/>
          <w:sz w:val="17"/>
        </w:rPr>
        <w:br/>
        <w:t xml:space="preserve">    order_id VARCHAR(36) NOT NULL,</w:t>
      </w:r>
      <w:r>
        <w:rPr>
          <w:rFonts w:ascii="Consolas" w:hAnsi="Consolas"/>
          <w:color w:val="000000"/>
          <w:sz w:val="17"/>
        </w:rPr>
        <w:br/>
        <w:t xml:space="preserve">    product_id VARCHAR(50) NOT NULL,</w:t>
      </w:r>
      <w:r>
        <w:rPr>
          <w:rFonts w:ascii="Consolas" w:hAnsi="Consolas"/>
          <w:color w:val="000000"/>
          <w:sz w:val="17"/>
        </w:rPr>
        <w:br/>
        <w:t xml:space="preserve">    quantity INT NOT NULL CHECK (quantity &gt; 0),</w:t>
      </w:r>
      <w:r>
        <w:rPr>
          <w:rFonts w:ascii="Consolas" w:hAnsi="Consolas"/>
          <w:color w:val="000000"/>
          <w:sz w:val="17"/>
        </w:rPr>
        <w:br/>
        <w:t xml:space="preserve">    unit_price DECIMAL(15, 2) NOT NULL CHECK (unit_price &gt;= 0),</w:t>
      </w:r>
      <w:r>
        <w:rPr>
          <w:rFonts w:ascii="Consolas" w:hAnsi="Consolas"/>
          <w:color w:val="000000"/>
          <w:sz w:val="17"/>
        </w:rPr>
        <w:br/>
        <w:t xml:space="preserve">    PRIMARY KEY (order_id, product_id),</w:t>
      </w:r>
      <w:r>
        <w:rPr>
          <w:rFonts w:ascii="Consolas" w:hAnsi="Consolas"/>
          <w:color w:val="000000"/>
          <w:sz w:val="17"/>
        </w:rPr>
        <w:br/>
        <w:t xml:space="preserve">    CONSTRAINT FK_Detail_Order FOREIGN KEY (order_id) REFERENCES ORDERS(order_id) ON DELETE CASCADE,</w:t>
      </w:r>
      <w:r>
        <w:rPr>
          <w:rFonts w:ascii="Consolas" w:hAnsi="Consolas"/>
          <w:color w:val="000000"/>
          <w:sz w:val="17"/>
        </w:rPr>
        <w:br/>
        <w:t xml:space="preserve">    CONSTRAINT FK_Detail_Product FOREIGN KEY (product_id) REFERENCES PRODUCT(product_id)</w:t>
      </w:r>
      <w:r>
        <w:rPr>
          <w:rFonts w:ascii="Consolas" w:hAnsi="Consolas"/>
          <w:color w:val="000000"/>
          <w:sz w:val="17"/>
        </w:rPr>
        <w:br/>
        <w:t>);</w:t>
      </w:r>
      <w:r>
        <w:rPr>
          <w:rFonts w:ascii="Consolas" w:hAnsi="Consolas"/>
          <w:color w:val="000000"/>
          <w:sz w:val="17"/>
        </w:rPr>
        <w:br/>
      </w:r>
      <w:r>
        <w:rPr>
          <w:rFonts w:ascii="Consolas" w:hAnsi="Consolas"/>
          <w:color w:val="000000"/>
          <w:sz w:val="17"/>
        </w:rPr>
        <w:br/>
        <w:t>-- 9. BẢNG GIAO DỊCH THANH TOÁN THẺ (PAYMENT_TRANSACTION)</w:t>
      </w:r>
      <w:r>
        <w:rPr>
          <w:rFonts w:ascii="Consolas" w:hAnsi="Consolas"/>
          <w:color w:val="000000"/>
          <w:sz w:val="17"/>
        </w:rPr>
        <w:br/>
        <w:t>CREATE TABLE PAYMENT_TRANSACTION (</w:t>
      </w:r>
      <w:r>
        <w:rPr>
          <w:rFonts w:ascii="Consolas" w:hAnsi="Consolas"/>
          <w:color w:val="000000"/>
          <w:sz w:val="17"/>
        </w:rPr>
        <w:br/>
        <w:t xml:space="preserve">    transaction_id VARCHAR(36) PRIMARY KEY,</w:t>
      </w:r>
      <w:r>
        <w:rPr>
          <w:rFonts w:ascii="Consolas" w:hAnsi="Consolas"/>
          <w:color w:val="000000"/>
          <w:sz w:val="17"/>
        </w:rPr>
        <w:br/>
        <w:t xml:space="preserve">    order_id VARCHAR(36) NOT NULL UNIQUE,</w:t>
      </w:r>
      <w:r>
        <w:rPr>
          <w:rFonts w:ascii="Consolas" w:hAnsi="Consolas"/>
          <w:color w:val="000000"/>
          <w:sz w:val="17"/>
        </w:rPr>
        <w:br/>
        <w:t xml:space="preserve">    card_type VARCHAR(20) NOT NULL CHECK (card_type IN ('VISA', 'MASTERCARD', 'DISCOVER', 'AMEX')),</w:t>
      </w:r>
      <w:r>
        <w:rPr>
          <w:rFonts w:ascii="Consolas" w:hAnsi="Consolas"/>
          <w:color w:val="000000"/>
          <w:sz w:val="17"/>
        </w:rPr>
        <w:br/>
        <w:t xml:space="preserve">    card_last4 VARCHAR(4) NOT NULL,</w:t>
      </w:r>
      <w:r>
        <w:rPr>
          <w:rFonts w:ascii="Consolas" w:hAnsi="Consolas"/>
          <w:color w:val="000000"/>
          <w:sz w:val="17"/>
        </w:rPr>
        <w:br/>
        <w:t xml:space="preserve">    cardholder_name VARCHAR(100) NOT NULL,</w:t>
      </w:r>
      <w:r>
        <w:rPr>
          <w:rFonts w:ascii="Consolas" w:hAnsi="Consolas"/>
          <w:color w:val="000000"/>
          <w:sz w:val="17"/>
        </w:rPr>
        <w:br/>
        <w:t xml:space="preserve">    amount DECIMAL(15, 2) NOT NULL CHECK (amount &gt; 0),</w:t>
      </w:r>
      <w:r>
        <w:rPr>
          <w:rFonts w:ascii="Consolas" w:hAnsi="Consolas"/>
          <w:color w:val="000000"/>
          <w:sz w:val="17"/>
        </w:rPr>
        <w:br/>
        <w:t xml:space="preserve">    transaction_fee DECIMAL(15, 2) NOT NULL DEFAULT 0,</w:t>
      </w:r>
      <w:r>
        <w:rPr>
          <w:rFonts w:ascii="Consolas" w:hAnsi="Consolas"/>
          <w:color w:val="000000"/>
          <w:sz w:val="17"/>
        </w:rPr>
        <w:br/>
        <w:t xml:space="preserve">    gateway_ref VARCHAR(100) NOT NULL,</w:t>
      </w:r>
      <w:r>
        <w:rPr>
          <w:rFonts w:ascii="Consolas" w:hAnsi="Consolas"/>
          <w:color w:val="000000"/>
          <w:sz w:val="17"/>
        </w:rPr>
        <w:br/>
        <w:t xml:space="preserve">    created_at DATETIME NOT NULL DEFAULT GETDATE(),</w:t>
      </w:r>
      <w:r>
        <w:rPr>
          <w:rFonts w:ascii="Consolas" w:hAnsi="Consolas"/>
          <w:color w:val="000000"/>
          <w:sz w:val="17"/>
        </w:rPr>
        <w:br/>
        <w:t xml:space="preserve">    status VARCHAR(20) NOT NULL CHECK (status IN ('SUCCESS', 'FAILED')),</w:t>
      </w:r>
      <w:r>
        <w:rPr>
          <w:rFonts w:ascii="Consolas" w:hAnsi="Consolas"/>
          <w:color w:val="000000"/>
          <w:sz w:val="17"/>
        </w:rPr>
        <w:br/>
        <w:t xml:space="preserve">    CONSTRAINT FK_Payment_Order FOREIGN KEY (order_id) REFERENCES ORDERS(order_id)</w:t>
      </w:r>
      <w:r>
        <w:rPr>
          <w:rFonts w:ascii="Consolas" w:hAnsi="Consolas"/>
          <w:color w:val="000000"/>
          <w:sz w:val="17"/>
        </w:rPr>
        <w:br/>
        <w:t>);</w:t>
      </w:r>
      <w:r>
        <w:rPr>
          <w:rFonts w:ascii="Consolas" w:hAnsi="Consolas"/>
          <w:color w:val="000000"/>
          <w:sz w:val="17"/>
        </w:rPr>
        <w:br/>
        <w:t>GO</w:t>
      </w:r>
    </w:p>
    <w:p w14:paraId="2A2D4147" w14:textId="77777777" w:rsidR="00765F2F" w:rsidRDefault="00097B97">
      <w:pPr>
        <w:pStyle w:val="u1"/>
      </w:pPr>
      <w:r>
        <w:rPr>
          <w:rFonts w:ascii="Times New Roman" w:hAnsi="Times New Roman"/>
          <w:color w:val="000000"/>
        </w:rPr>
        <w:t>5. THIẾT KẾ HỆ THỐNG GIAO DIỆN (UI / SCREEN DESIGN)</w:t>
      </w:r>
    </w:p>
    <w:p w14:paraId="252E0A99" w14:textId="77777777" w:rsidR="00765F2F" w:rsidRDefault="00097B97">
      <w:pPr>
        <w:spacing w:after="80"/>
      </w:pPr>
      <w:r>
        <w:rPr>
          <w:rFonts w:ascii="Times New Roman" w:hAnsi="Times New Roman"/>
          <w:color w:val="000000"/>
        </w:rPr>
        <w:t>Hệ thống giao diện được thiết kế tối ưu hóa cho trải nghiệm mua sắm trực tuyến mùa lễ hội Giáng Sinh &amp; Năm Mới. Mỗi Form gồm: phác thảo wireframe ASCII, bảng thuộc tính thiết kế, bảng danh mục Controls và kịch bản Validation.</w:t>
      </w:r>
    </w:p>
    <w:p w14:paraId="72596632" w14:textId="77777777" w:rsidR="00765F2F" w:rsidRDefault="00097B97">
      <w:pPr>
        <w:pStyle w:val="u2"/>
      </w:pPr>
      <w:r>
        <w:rPr>
          <w:rFonts w:ascii="Times New Roman" w:hAnsi="Times New Roman"/>
          <w:color w:val="000000"/>
          <w:sz w:val="24"/>
        </w:rPr>
        <w:t>5.1. FrmTrangChu_DanhMuc: Trang chủ &amp; Danh mục sản phẩm</w:t>
      </w:r>
    </w:p>
    <w:p w14:paraId="6AB28B77"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e-SHOPPING ABC                                   [ Ô tìm kiếm sản phẩm... ] [ Tìm ]  (2) Giỏ | Đăng nhập |</w:t>
      </w:r>
      <w:r>
        <w:rPr>
          <w:rFonts w:ascii="Consolas" w:hAnsi="Consolas"/>
          <w:color w:val="000000"/>
          <w:sz w:val="17"/>
        </w:rPr>
        <w:br/>
        <w:t>+----------------------------------------------------------------------------------------------------+</w:t>
      </w:r>
      <w:r>
        <w:rPr>
          <w:rFonts w:ascii="Consolas" w:hAnsi="Consolas"/>
          <w:color w:val="000000"/>
          <w:sz w:val="17"/>
        </w:rPr>
        <w:br/>
        <w:t>|  NHÓM SP: [ Máy chụp ảnh KTS ] [ Đồ chơi Giáng Sinh ] [ Thiết bị gia dụng ] [ Thiết bị máy tính ]   |</w:t>
      </w:r>
      <w:r>
        <w:rPr>
          <w:rFonts w:ascii="Consolas" w:hAnsi="Consolas"/>
          <w:color w:val="000000"/>
          <w:sz w:val="17"/>
        </w:rPr>
        <w:br/>
        <w:t>+----------------------------------------------------------------------------------------------------+</w:t>
      </w:r>
      <w:r>
        <w:rPr>
          <w:rFonts w:ascii="Consolas" w:hAnsi="Consolas"/>
          <w:color w:val="000000"/>
          <w:sz w:val="17"/>
        </w:rPr>
        <w:br/>
        <w:t>|  === MÙA MUA SẮM GIÁNG SINH &amp; NĂM MỚI: FREESHIP CPN ĐƠN TỪ 1TR - FREESHIP TRONG NGÀY ĐƠN TỪ 5TR ===|</w:t>
      </w:r>
      <w:r>
        <w:rPr>
          <w:rFonts w:ascii="Consolas" w:hAnsi="Consolas"/>
          <w:color w:val="000000"/>
          <w:sz w:val="17"/>
        </w:rPr>
        <w:br/>
        <w:t>+----------------------------------------------------------------------------------------------------+</w:t>
      </w:r>
      <w:r>
        <w:rPr>
          <w:rFonts w:ascii="Consolas" w:hAnsi="Consolas"/>
          <w:color w:val="000000"/>
          <w:sz w:val="17"/>
        </w:rPr>
        <w:br/>
        <w:t>|  DANH SÁCH SẢN PHẨM: ĐỒ CHƠI GIÁNG SINH &amp; NĂM MỚI                                                  |</w:t>
      </w:r>
      <w:r>
        <w:rPr>
          <w:rFonts w:ascii="Consolas" w:hAnsi="Consolas"/>
          <w:color w:val="000000"/>
          <w:sz w:val="17"/>
        </w:rPr>
        <w:br/>
        <w:t>|  +-----------------------+  +-----------------------+  +-----------------------+                   |</w:t>
      </w:r>
      <w:r>
        <w:rPr>
          <w:rFonts w:ascii="Consolas" w:hAnsi="Consolas"/>
          <w:color w:val="000000"/>
          <w:sz w:val="17"/>
        </w:rPr>
        <w:br/>
        <w:t>|  | [ HÌNH ẢNH MÔ TẢ ]    |  | [ HÌNH ẢNH MÔ TẢ ]    |  | [ HÌNH ẢNH MÔ TẢ ]    |                   |</w:t>
      </w:r>
      <w:r>
        <w:rPr>
          <w:rFonts w:ascii="Consolas" w:hAnsi="Consolas"/>
          <w:color w:val="000000"/>
          <w:sz w:val="17"/>
        </w:rPr>
        <w:br/>
        <w:t>|  | Mã: TOY-XMAS-01       |  | Mã: CAM-SN-A7         |  | Mã: APP-XMAS-09       |                   |</w:t>
      </w:r>
      <w:r>
        <w:rPr>
          <w:rFonts w:ascii="Consolas" w:hAnsi="Consolas"/>
          <w:color w:val="000000"/>
          <w:sz w:val="17"/>
        </w:rPr>
        <w:br/>
        <w:t>|  | Lego Star Wars X-Wing |  | Sony Alpha A7 Mark IV |  | Nồi chiên không dầu   |                   |</w:t>
      </w:r>
      <w:r>
        <w:rPr>
          <w:rFonts w:ascii="Consolas" w:hAnsi="Consolas"/>
          <w:color w:val="000000"/>
          <w:sz w:val="17"/>
        </w:rPr>
        <w:br/>
        <w:t>|  | Hãng SX: LEGO         |  | Hãng SX: SONY         |  | Hãng SX: Philips      |                   |</w:t>
      </w:r>
      <w:r>
        <w:rPr>
          <w:rFonts w:ascii="Consolas" w:hAnsi="Consolas"/>
          <w:color w:val="000000"/>
          <w:sz w:val="17"/>
        </w:rPr>
        <w:br/>
      </w:r>
      <w:r>
        <w:rPr>
          <w:rFonts w:ascii="Consolas" w:hAnsi="Consolas"/>
          <w:color w:val="000000"/>
          <w:sz w:val="17"/>
        </w:rPr>
        <w:lastRenderedPageBreak/>
        <w:t>|  | Giá: 2.500.000 đ      |  | Giá: 35.000.000 đ     |  | Giá: 3.200.000 đ      |                   |</w:t>
      </w:r>
      <w:r>
        <w:rPr>
          <w:rFonts w:ascii="Consolas" w:hAnsi="Consolas"/>
          <w:color w:val="000000"/>
          <w:sz w:val="17"/>
        </w:rPr>
        <w:br/>
        <w:t>|  | Tình trạng: Còn hàng  |  | Tình trạng: Còn hàng  |  | Tình trạng: Hết hàng  |                   |</w:t>
      </w:r>
      <w:r>
        <w:rPr>
          <w:rFonts w:ascii="Consolas" w:hAnsi="Consolas"/>
          <w:color w:val="000000"/>
          <w:sz w:val="17"/>
        </w:rPr>
        <w:br/>
        <w:t>|  | [Xem chi tiết]        |  | [Xem chi tiết]        |  | [Xem chi tiết]        |                   |</w:t>
      </w:r>
      <w:r>
        <w:rPr>
          <w:rFonts w:ascii="Consolas" w:hAnsi="Consolas"/>
          <w:color w:val="000000"/>
          <w:sz w:val="17"/>
        </w:rPr>
        <w:br/>
        <w:t>|  | [ + Thêm vào giỏ ]    |  | [ + Thêm vào giỏ ]    |  | [ Tạm hết hàng ]      |                   |</w:t>
      </w:r>
      <w:r>
        <w:rPr>
          <w:rFonts w:ascii="Consolas" w:hAnsi="Consolas"/>
          <w:color w:val="000000"/>
          <w:sz w:val="17"/>
        </w:rPr>
        <w:br/>
        <w:t>|  +-----------------------+  +-----------------------+  +-----------------------+                   |</w:t>
      </w:r>
      <w:r>
        <w:rPr>
          <w:rFonts w:ascii="Consolas" w:hAnsi="Consolas"/>
          <w:color w:val="000000"/>
          <w:sz w:val="17"/>
        </w:rPr>
        <w:br/>
        <w:t>+----------------------------------------------------------------------------------------------------+</w:t>
      </w:r>
    </w:p>
    <w:tbl>
      <w:tblPr>
        <w:tblW w:w="0" w:type="auto"/>
        <w:jc w:val="center"/>
        <w:tblLook w:val="04A0" w:firstRow="1" w:lastRow="0" w:firstColumn="1" w:lastColumn="0" w:noHBand="0" w:noVBand="1"/>
      </w:tblPr>
      <w:tblGrid>
        <w:gridCol w:w="2686"/>
        <w:gridCol w:w="2381"/>
        <w:gridCol w:w="4293"/>
      </w:tblGrid>
      <w:tr w:rsidR="00765F2F" w14:paraId="5114F137" w14:textId="77777777">
        <w:trPr>
          <w:jc w:val="center"/>
        </w:trPr>
        <w:tc>
          <w:tcPr>
            <w:tcW w:w="2880" w:type="dxa"/>
            <w:shd w:val="clear" w:color="auto" w:fill="E5E7EB"/>
            <w:tcMar>
              <w:top w:w="100" w:type="dxa"/>
              <w:left w:w="120" w:type="dxa"/>
              <w:bottom w:w="100" w:type="dxa"/>
              <w:right w:w="120" w:type="dxa"/>
            </w:tcMar>
          </w:tcPr>
          <w:p w14:paraId="5E9D4572"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527E11DC"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498010E5" w14:textId="77777777" w:rsidR="00765F2F" w:rsidRDefault="00097B97">
            <w:pPr>
              <w:jc w:val="center"/>
            </w:pPr>
            <w:r>
              <w:rPr>
                <w:rFonts w:ascii="Times New Roman" w:hAnsi="Times New Roman"/>
                <w:b/>
                <w:color w:val="000000"/>
                <w:sz w:val="20"/>
              </w:rPr>
              <w:t>Ý nghĩa / Sự kiện (Event Handler)</w:t>
            </w:r>
          </w:p>
        </w:tc>
      </w:tr>
      <w:tr w:rsidR="00765F2F" w14:paraId="042742E5" w14:textId="77777777">
        <w:trPr>
          <w:jc w:val="center"/>
        </w:trPr>
        <w:tc>
          <w:tcPr>
            <w:tcW w:w="2880" w:type="dxa"/>
            <w:shd w:val="clear" w:color="auto" w:fill="FFFFFF"/>
            <w:tcMar>
              <w:top w:w="70" w:type="dxa"/>
              <w:left w:w="100" w:type="dxa"/>
              <w:bottom w:w="70" w:type="dxa"/>
              <w:right w:w="100" w:type="dxa"/>
            </w:tcMar>
          </w:tcPr>
          <w:p w14:paraId="2B76A485" w14:textId="77777777" w:rsidR="00765F2F" w:rsidRDefault="00097B97">
            <w:r>
              <w:rPr>
                <w:rFonts w:ascii="Times New Roman" w:hAnsi="Times New Roman"/>
                <w:color w:val="000000"/>
                <w:sz w:val="19"/>
              </w:rPr>
              <w:t>cboNhomSP</w:t>
            </w:r>
          </w:p>
        </w:tc>
        <w:tc>
          <w:tcPr>
            <w:tcW w:w="2592" w:type="dxa"/>
            <w:shd w:val="clear" w:color="auto" w:fill="FFFFFF"/>
            <w:tcMar>
              <w:top w:w="70" w:type="dxa"/>
              <w:left w:w="100" w:type="dxa"/>
              <w:bottom w:w="70" w:type="dxa"/>
              <w:right w:w="100" w:type="dxa"/>
            </w:tcMar>
          </w:tcPr>
          <w:p w14:paraId="01925E7B" w14:textId="77777777" w:rsidR="00765F2F" w:rsidRDefault="00097B97">
            <w:r>
              <w:rPr>
                <w:rFonts w:ascii="Times New Roman" w:hAnsi="Times New Roman"/>
                <w:color w:val="000000"/>
                <w:sz w:val="19"/>
              </w:rPr>
              <w:t>ComboBox</w:t>
            </w:r>
          </w:p>
        </w:tc>
        <w:tc>
          <w:tcPr>
            <w:tcW w:w="4608" w:type="dxa"/>
            <w:shd w:val="clear" w:color="auto" w:fill="FFFFFF"/>
            <w:tcMar>
              <w:top w:w="70" w:type="dxa"/>
              <w:left w:w="100" w:type="dxa"/>
              <w:bottom w:w="70" w:type="dxa"/>
              <w:right w:w="100" w:type="dxa"/>
            </w:tcMar>
          </w:tcPr>
          <w:p w14:paraId="673F5831" w14:textId="77777777" w:rsidR="00765F2F" w:rsidRDefault="00097B97">
            <w:r>
              <w:rPr>
                <w:rFonts w:ascii="Times New Roman" w:hAnsi="Times New Roman"/>
                <w:color w:val="000000"/>
                <w:sz w:val="19"/>
              </w:rPr>
              <w:t>Danh mục nhóm sản phẩm; SelectionChangeCommitted -&gt; tải lại danh sách sản phẩm</w:t>
            </w:r>
          </w:p>
        </w:tc>
      </w:tr>
      <w:tr w:rsidR="00765F2F" w14:paraId="5EE89BE8" w14:textId="77777777">
        <w:trPr>
          <w:jc w:val="center"/>
        </w:trPr>
        <w:tc>
          <w:tcPr>
            <w:tcW w:w="2880" w:type="dxa"/>
            <w:shd w:val="clear" w:color="auto" w:fill="F9FAFB"/>
            <w:tcMar>
              <w:top w:w="70" w:type="dxa"/>
              <w:left w:w="100" w:type="dxa"/>
              <w:bottom w:w="70" w:type="dxa"/>
              <w:right w:w="100" w:type="dxa"/>
            </w:tcMar>
          </w:tcPr>
          <w:p w14:paraId="713E0A21" w14:textId="77777777" w:rsidR="00765F2F" w:rsidRDefault="00097B97">
            <w:r>
              <w:rPr>
                <w:rFonts w:ascii="Times New Roman" w:hAnsi="Times New Roman"/>
                <w:color w:val="000000"/>
                <w:sz w:val="19"/>
              </w:rPr>
              <w:t>txtTimKiem</w:t>
            </w:r>
          </w:p>
        </w:tc>
        <w:tc>
          <w:tcPr>
            <w:tcW w:w="2592" w:type="dxa"/>
            <w:shd w:val="clear" w:color="auto" w:fill="F9FAFB"/>
            <w:tcMar>
              <w:top w:w="70" w:type="dxa"/>
              <w:left w:w="100" w:type="dxa"/>
              <w:bottom w:w="70" w:type="dxa"/>
              <w:right w:w="100" w:type="dxa"/>
            </w:tcMar>
          </w:tcPr>
          <w:p w14:paraId="74178401" w14:textId="77777777" w:rsidR="00765F2F" w:rsidRDefault="00097B97">
            <w:r>
              <w:rPr>
                <w:rFonts w:ascii="Times New Roman" w:hAnsi="Times New Roman"/>
                <w:color w:val="000000"/>
                <w:sz w:val="19"/>
              </w:rPr>
              <w:t>TextBox</w:t>
            </w:r>
          </w:p>
        </w:tc>
        <w:tc>
          <w:tcPr>
            <w:tcW w:w="4608" w:type="dxa"/>
            <w:shd w:val="clear" w:color="auto" w:fill="F9FAFB"/>
            <w:tcMar>
              <w:top w:w="70" w:type="dxa"/>
              <w:left w:w="100" w:type="dxa"/>
              <w:bottom w:w="70" w:type="dxa"/>
              <w:right w:w="100" w:type="dxa"/>
            </w:tcMar>
          </w:tcPr>
          <w:p w14:paraId="4530097B" w14:textId="77777777" w:rsidR="00765F2F" w:rsidRDefault="00097B97">
            <w:r>
              <w:rPr>
                <w:rFonts w:ascii="Times New Roman" w:hAnsi="Times New Roman"/>
                <w:color w:val="000000"/>
                <w:sz w:val="19"/>
              </w:rPr>
              <w:t>Nhập từ khóa tìm kiếm; KeyDown Enter -&gt; gọi tìm kiếm</w:t>
            </w:r>
          </w:p>
        </w:tc>
      </w:tr>
      <w:tr w:rsidR="00765F2F" w14:paraId="298249F2" w14:textId="77777777">
        <w:trPr>
          <w:jc w:val="center"/>
        </w:trPr>
        <w:tc>
          <w:tcPr>
            <w:tcW w:w="2880" w:type="dxa"/>
            <w:shd w:val="clear" w:color="auto" w:fill="FFFFFF"/>
            <w:tcMar>
              <w:top w:w="70" w:type="dxa"/>
              <w:left w:w="100" w:type="dxa"/>
              <w:bottom w:w="70" w:type="dxa"/>
              <w:right w:w="100" w:type="dxa"/>
            </w:tcMar>
          </w:tcPr>
          <w:p w14:paraId="1CB20686" w14:textId="77777777" w:rsidR="00765F2F" w:rsidRDefault="00097B97">
            <w:r>
              <w:rPr>
                <w:rFonts w:ascii="Times New Roman" w:hAnsi="Times New Roman"/>
                <w:color w:val="000000"/>
                <w:sz w:val="19"/>
              </w:rPr>
              <w:t>btnTim</w:t>
            </w:r>
          </w:p>
        </w:tc>
        <w:tc>
          <w:tcPr>
            <w:tcW w:w="2592" w:type="dxa"/>
            <w:shd w:val="clear" w:color="auto" w:fill="FFFFFF"/>
            <w:tcMar>
              <w:top w:w="70" w:type="dxa"/>
              <w:left w:w="100" w:type="dxa"/>
              <w:bottom w:w="70" w:type="dxa"/>
              <w:right w:w="100" w:type="dxa"/>
            </w:tcMar>
          </w:tcPr>
          <w:p w14:paraId="74B10417" w14:textId="77777777" w:rsidR="00765F2F" w:rsidRDefault="00097B97">
            <w:r>
              <w:rPr>
                <w:rFonts w:ascii="Times New Roman" w:hAnsi="Times New Roman"/>
                <w:color w:val="000000"/>
                <w:sz w:val="19"/>
              </w:rPr>
              <w:t>Button</w:t>
            </w:r>
          </w:p>
        </w:tc>
        <w:tc>
          <w:tcPr>
            <w:tcW w:w="4608" w:type="dxa"/>
            <w:shd w:val="clear" w:color="auto" w:fill="FFFFFF"/>
            <w:tcMar>
              <w:top w:w="70" w:type="dxa"/>
              <w:left w:w="100" w:type="dxa"/>
              <w:bottom w:w="70" w:type="dxa"/>
              <w:right w:w="100" w:type="dxa"/>
            </w:tcMar>
          </w:tcPr>
          <w:p w14:paraId="45F6D626" w14:textId="77777777" w:rsidR="00765F2F" w:rsidRDefault="00097B97">
            <w:r>
              <w:rPr>
                <w:rFonts w:ascii="Times New Roman" w:hAnsi="Times New Roman"/>
                <w:color w:val="000000"/>
                <w:sz w:val="19"/>
              </w:rPr>
              <w:t>Bấm tìm kiếm; Click -&gt; gọi CatalogService.Search()</w:t>
            </w:r>
          </w:p>
        </w:tc>
      </w:tr>
      <w:tr w:rsidR="00765F2F" w14:paraId="08F72EE3" w14:textId="77777777">
        <w:trPr>
          <w:jc w:val="center"/>
        </w:trPr>
        <w:tc>
          <w:tcPr>
            <w:tcW w:w="2880" w:type="dxa"/>
            <w:shd w:val="clear" w:color="auto" w:fill="F9FAFB"/>
            <w:tcMar>
              <w:top w:w="70" w:type="dxa"/>
              <w:left w:w="100" w:type="dxa"/>
              <w:bottom w:w="70" w:type="dxa"/>
              <w:right w:w="100" w:type="dxa"/>
            </w:tcMar>
          </w:tcPr>
          <w:p w14:paraId="065B901A" w14:textId="77777777" w:rsidR="00765F2F" w:rsidRDefault="00097B97">
            <w:r>
              <w:rPr>
                <w:rFonts w:ascii="Times New Roman" w:hAnsi="Times New Roman"/>
                <w:color w:val="000000"/>
                <w:sz w:val="19"/>
              </w:rPr>
              <w:t>btnThemVaoGio</w:t>
            </w:r>
          </w:p>
        </w:tc>
        <w:tc>
          <w:tcPr>
            <w:tcW w:w="2592" w:type="dxa"/>
            <w:shd w:val="clear" w:color="auto" w:fill="F9FAFB"/>
            <w:tcMar>
              <w:top w:w="70" w:type="dxa"/>
              <w:left w:w="100" w:type="dxa"/>
              <w:bottom w:w="70" w:type="dxa"/>
              <w:right w:w="100" w:type="dxa"/>
            </w:tcMar>
          </w:tcPr>
          <w:p w14:paraId="01B3D7FE"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6B71D4A2" w14:textId="77777777" w:rsidR="00765F2F" w:rsidRDefault="00097B97">
            <w:r>
              <w:rPr>
                <w:rFonts w:ascii="Times New Roman" w:hAnsi="Times New Roman"/>
                <w:color w:val="000000"/>
                <w:sz w:val="19"/>
              </w:rPr>
              <w:t>Thêm sản phẩm vào giỏ; Click -&gt; gọi CartService.AddItem(); khóa nếu InStock=0</w:t>
            </w:r>
          </w:p>
        </w:tc>
      </w:tr>
      <w:tr w:rsidR="00765F2F" w14:paraId="627312A2" w14:textId="77777777">
        <w:trPr>
          <w:jc w:val="center"/>
        </w:trPr>
        <w:tc>
          <w:tcPr>
            <w:tcW w:w="2880" w:type="dxa"/>
            <w:shd w:val="clear" w:color="auto" w:fill="FFFFFF"/>
            <w:tcMar>
              <w:top w:w="70" w:type="dxa"/>
              <w:left w:w="100" w:type="dxa"/>
              <w:bottom w:w="70" w:type="dxa"/>
              <w:right w:w="100" w:type="dxa"/>
            </w:tcMar>
          </w:tcPr>
          <w:p w14:paraId="0DCE7164" w14:textId="77777777" w:rsidR="00765F2F" w:rsidRDefault="00097B97">
            <w:r>
              <w:rPr>
                <w:rFonts w:ascii="Times New Roman" w:hAnsi="Times New Roman"/>
                <w:color w:val="000000"/>
                <w:sz w:val="19"/>
              </w:rPr>
              <w:t>btnXemChiTiet</w:t>
            </w:r>
          </w:p>
        </w:tc>
        <w:tc>
          <w:tcPr>
            <w:tcW w:w="2592" w:type="dxa"/>
            <w:shd w:val="clear" w:color="auto" w:fill="FFFFFF"/>
            <w:tcMar>
              <w:top w:w="70" w:type="dxa"/>
              <w:left w:w="100" w:type="dxa"/>
              <w:bottom w:w="70" w:type="dxa"/>
              <w:right w:w="100" w:type="dxa"/>
            </w:tcMar>
          </w:tcPr>
          <w:p w14:paraId="43E0C246" w14:textId="77777777" w:rsidR="00765F2F" w:rsidRDefault="00097B97">
            <w:r>
              <w:rPr>
                <w:rFonts w:ascii="Times New Roman" w:hAnsi="Times New Roman"/>
                <w:color w:val="000000"/>
                <w:sz w:val="19"/>
              </w:rPr>
              <w:t>Button</w:t>
            </w:r>
          </w:p>
        </w:tc>
        <w:tc>
          <w:tcPr>
            <w:tcW w:w="4608" w:type="dxa"/>
            <w:shd w:val="clear" w:color="auto" w:fill="FFFFFF"/>
            <w:tcMar>
              <w:top w:w="70" w:type="dxa"/>
              <w:left w:w="100" w:type="dxa"/>
              <w:bottom w:w="70" w:type="dxa"/>
              <w:right w:w="100" w:type="dxa"/>
            </w:tcMar>
          </w:tcPr>
          <w:p w14:paraId="2089D312" w14:textId="77777777" w:rsidR="00765F2F" w:rsidRDefault="00097B97">
            <w:r>
              <w:rPr>
                <w:rFonts w:ascii="Times New Roman" w:hAnsi="Times New Roman"/>
                <w:color w:val="000000"/>
                <w:sz w:val="19"/>
              </w:rPr>
              <w:t>Xem chi tiết; Click -&gt; mở FrmChiTietSanPham</w:t>
            </w:r>
          </w:p>
        </w:tc>
      </w:tr>
    </w:tbl>
    <w:p w14:paraId="739EBA6C" w14:textId="77777777" w:rsidR="00765F2F" w:rsidRDefault="00765F2F">
      <w:pPr>
        <w:spacing w:after="80"/>
      </w:pPr>
    </w:p>
    <w:p w14:paraId="2B62BED1" w14:textId="77777777" w:rsidR="00765F2F" w:rsidRDefault="00097B97">
      <w:pPr>
        <w:pStyle w:val="u2"/>
      </w:pPr>
      <w:r>
        <w:rPr>
          <w:rFonts w:ascii="Times New Roman" w:hAnsi="Times New Roman"/>
          <w:color w:val="000000"/>
          <w:sz w:val="24"/>
        </w:rPr>
        <w:t>5.2. FrmChiTietSanPham: Chi tiết sản phẩm &amp; Thông số kỹ thuật</w:t>
      </w:r>
    </w:p>
    <w:p w14:paraId="063F1BE4"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e-SHOPPING ABC      Trang chủ &gt; Máy chụp ảnh KTS &gt; Sony Alpha A7 Mark IV                          |</w:t>
      </w:r>
      <w:r>
        <w:rPr>
          <w:rFonts w:ascii="Consolas" w:hAnsi="Consolas"/>
          <w:color w:val="000000"/>
          <w:sz w:val="17"/>
        </w:rPr>
        <w:br/>
        <w:t>+----------------------------------------------------------------------------------------------------+</w:t>
      </w:r>
      <w:r>
        <w:rPr>
          <w:rFonts w:ascii="Consolas" w:hAnsi="Consolas"/>
          <w:color w:val="000000"/>
          <w:sz w:val="17"/>
        </w:rPr>
        <w:br/>
        <w:t>|  +---------------------------+  TÊN SẢN PHẨM: SONY ALPHA A7 MARK IV                                |</w:t>
      </w:r>
      <w:r>
        <w:rPr>
          <w:rFonts w:ascii="Consolas" w:hAnsi="Consolas"/>
          <w:color w:val="000000"/>
          <w:sz w:val="17"/>
        </w:rPr>
        <w:br/>
        <w:t>|  |                           |  Mã sản phẩm: CAM-SN-A7                                             |</w:t>
      </w:r>
      <w:r>
        <w:rPr>
          <w:rFonts w:ascii="Consolas" w:hAnsi="Consolas"/>
          <w:color w:val="000000"/>
          <w:sz w:val="17"/>
        </w:rPr>
        <w:br/>
        <w:t>|  |   [ HÌNH ẢNH CHI TIẾT ]   |  Nhà sản xuất: SONY                                                 |</w:t>
      </w:r>
      <w:r>
        <w:rPr>
          <w:rFonts w:ascii="Consolas" w:hAnsi="Consolas"/>
          <w:color w:val="000000"/>
          <w:sz w:val="17"/>
        </w:rPr>
        <w:br/>
        <w:t>|  |                           |  Giá bán hiện hành: 35.000.000 đ                                    |</w:t>
      </w:r>
      <w:r>
        <w:rPr>
          <w:rFonts w:ascii="Consolas" w:hAnsi="Consolas"/>
          <w:color w:val="000000"/>
          <w:sz w:val="17"/>
        </w:rPr>
        <w:br/>
        <w:t>|  |                           |  Tình trạng: CÒN HÀNG                                               |</w:t>
      </w:r>
      <w:r>
        <w:rPr>
          <w:rFonts w:ascii="Consolas" w:hAnsi="Consolas"/>
          <w:color w:val="000000"/>
          <w:sz w:val="17"/>
        </w:rPr>
        <w:br/>
        <w:t>|  | [Ảnh 1] [Ảnh 2] [Ảnh 3]   |  Số lượng mua: [ - ] [ 1 ] [ + ]                                    |</w:t>
      </w:r>
      <w:r>
        <w:rPr>
          <w:rFonts w:ascii="Consolas" w:hAnsi="Consolas"/>
          <w:color w:val="000000"/>
          <w:sz w:val="17"/>
        </w:rPr>
        <w:br/>
        <w:t>|  +---------------------------+  [ THÊM VÀO GIỎ HÀNG ]         [ MUA NGAY &amp; TÍNH TIỀN ]             |</w:t>
      </w:r>
      <w:r>
        <w:rPr>
          <w:rFonts w:ascii="Consolas" w:hAnsi="Consolas"/>
          <w:color w:val="000000"/>
          <w:sz w:val="17"/>
        </w:rPr>
        <w:br/>
        <w:t>|  ------------------------------------------------------------------------------------------------  |</w:t>
      </w:r>
      <w:r>
        <w:rPr>
          <w:rFonts w:ascii="Consolas" w:hAnsi="Consolas"/>
          <w:color w:val="000000"/>
          <w:sz w:val="17"/>
        </w:rPr>
        <w:br/>
        <w:t>|  THÔNG TIN MÔ TẢ &amp; THÔNG SỐ KỸ THUẬT:                                                              |</w:t>
      </w:r>
      <w:r>
        <w:rPr>
          <w:rFonts w:ascii="Consolas" w:hAnsi="Consolas"/>
          <w:color w:val="000000"/>
          <w:sz w:val="17"/>
        </w:rPr>
        <w:br/>
        <w:t xml:space="preserve">|  - Cảm biến Full-frame 33MP Exmor R BSI CMOS; Bộ xử lý hình ảnh BIONZ XR thế hệ mới                </w:t>
      </w:r>
      <w:r>
        <w:rPr>
          <w:rFonts w:ascii="Consolas" w:hAnsi="Consolas"/>
          <w:color w:val="000000"/>
          <w:sz w:val="17"/>
        </w:rPr>
        <w:lastRenderedPageBreak/>
        <w:t>|</w:t>
      </w:r>
      <w:r>
        <w:rPr>
          <w:rFonts w:ascii="Consolas" w:hAnsi="Consolas"/>
          <w:color w:val="000000"/>
          <w:sz w:val="17"/>
        </w:rPr>
        <w:br/>
        <w:t>|  - Quay video 4K 60p 10-bit; Tặng kèm túi đựng quà Giáng Sinh và thẻ nhớ tốc độ cao                |</w:t>
      </w:r>
      <w:r>
        <w:rPr>
          <w:rFonts w:ascii="Consolas" w:hAnsi="Consolas"/>
          <w:color w:val="000000"/>
          <w:sz w:val="17"/>
        </w:rPr>
        <w:br/>
        <w:t>+----------------------------------------------------------------------------------------------------+</w:t>
      </w:r>
    </w:p>
    <w:tbl>
      <w:tblPr>
        <w:tblW w:w="0" w:type="auto"/>
        <w:jc w:val="center"/>
        <w:tblLook w:val="04A0" w:firstRow="1" w:lastRow="0" w:firstColumn="1" w:lastColumn="0" w:noHBand="0" w:noVBand="1"/>
      </w:tblPr>
      <w:tblGrid>
        <w:gridCol w:w="2691"/>
        <w:gridCol w:w="2474"/>
        <w:gridCol w:w="4195"/>
      </w:tblGrid>
      <w:tr w:rsidR="00765F2F" w14:paraId="11FC23F8" w14:textId="77777777">
        <w:trPr>
          <w:jc w:val="center"/>
        </w:trPr>
        <w:tc>
          <w:tcPr>
            <w:tcW w:w="2880" w:type="dxa"/>
            <w:shd w:val="clear" w:color="auto" w:fill="E5E7EB"/>
            <w:tcMar>
              <w:top w:w="100" w:type="dxa"/>
              <w:left w:w="120" w:type="dxa"/>
              <w:bottom w:w="100" w:type="dxa"/>
              <w:right w:w="120" w:type="dxa"/>
            </w:tcMar>
          </w:tcPr>
          <w:p w14:paraId="3E1DA3A3"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121B8BB2"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45CAD938" w14:textId="77777777" w:rsidR="00765F2F" w:rsidRDefault="00097B97">
            <w:pPr>
              <w:jc w:val="center"/>
            </w:pPr>
            <w:r>
              <w:rPr>
                <w:rFonts w:ascii="Times New Roman" w:hAnsi="Times New Roman"/>
                <w:b/>
                <w:color w:val="000000"/>
                <w:sz w:val="20"/>
              </w:rPr>
              <w:t>Ý nghĩa / Sự kiện (Event Handler)</w:t>
            </w:r>
          </w:p>
        </w:tc>
      </w:tr>
      <w:tr w:rsidR="00765F2F" w14:paraId="6CF453B9" w14:textId="77777777">
        <w:trPr>
          <w:jc w:val="center"/>
        </w:trPr>
        <w:tc>
          <w:tcPr>
            <w:tcW w:w="2880" w:type="dxa"/>
            <w:shd w:val="clear" w:color="auto" w:fill="FFFFFF"/>
            <w:tcMar>
              <w:top w:w="70" w:type="dxa"/>
              <w:left w:w="100" w:type="dxa"/>
              <w:bottom w:w="70" w:type="dxa"/>
              <w:right w:w="100" w:type="dxa"/>
            </w:tcMar>
          </w:tcPr>
          <w:p w14:paraId="10FCA6C8" w14:textId="77777777" w:rsidR="00765F2F" w:rsidRDefault="00097B97">
            <w:r>
              <w:rPr>
                <w:rFonts w:ascii="Times New Roman" w:hAnsi="Times New Roman"/>
                <w:color w:val="000000"/>
                <w:sz w:val="19"/>
              </w:rPr>
              <w:t>lblTenSP / lblMaSP</w:t>
            </w:r>
          </w:p>
        </w:tc>
        <w:tc>
          <w:tcPr>
            <w:tcW w:w="2592" w:type="dxa"/>
            <w:shd w:val="clear" w:color="auto" w:fill="FFFFFF"/>
            <w:tcMar>
              <w:top w:w="70" w:type="dxa"/>
              <w:left w:w="100" w:type="dxa"/>
              <w:bottom w:w="70" w:type="dxa"/>
              <w:right w:w="100" w:type="dxa"/>
            </w:tcMar>
          </w:tcPr>
          <w:p w14:paraId="4796F749" w14:textId="77777777" w:rsidR="00765F2F" w:rsidRDefault="00097B97">
            <w:r>
              <w:rPr>
                <w:rFonts w:ascii="Times New Roman" w:hAnsi="Times New Roman"/>
                <w:color w:val="000000"/>
                <w:sz w:val="19"/>
              </w:rPr>
              <w:t>Label</w:t>
            </w:r>
          </w:p>
        </w:tc>
        <w:tc>
          <w:tcPr>
            <w:tcW w:w="4608" w:type="dxa"/>
            <w:shd w:val="clear" w:color="auto" w:fill="FFFFFF"/>
            <w:tcMar>
              <w:top w:w="70" w:type="dxa"/>
              <w:left w:w="100" w:type="dxa"/>
              <w:bottom w:w="70" w:type="dxa"/>
              <w:right w:w="100" w:type="dxa"/>
            </w:tcMar>
          </w:tcPr>
          <w:p w14:paraId="059980F1" w14:textId="77777777" w:rsidR="00765F2F" w:rsidRDefault="00097B97">
            <w:r>
              <w:rPr>
                <w:rFonts w:ascii="Times New Roman" w:hAnsi="Times New Roman"/>
                <w:color w:val="000000"/>
                <w:sz w:val="19"/>
              </w:rPr>
              <w:t>Hiển thị tên và mã sản phẩm phân biệt (BR01)</w:t>
            </w:r>
          </w:p>
        </w:tc>
      </w:tr>
      <w:tr w:rsidR="00765F2F" w14:paraId="77F24358" w14:textId="77777777">
        <w:trPr>
          <w:jc w:val="center"/>
        </w:trPr>
        <w:tc>
          <w:tcPr>
            <w:tcW w:w="2880" w:type="dxa"/>
            <w:shd w:val="clear" w:color="auto" w:fill="F9FAFB"/>
            <w:tcMar>
              <w:top w:w="70" w:type="dxa"/>
              <w:left w:w="100" w:type="dxa"/>
              <w:bottom w:w="70" w:type="dxa"/>
              <w:right w:w="100" w:type="dxa"/>
            </w:tcMar>
          </w:tcPr>
          <w:p w14:paraId="743CC68E" w14:textId="77777777" w:rsidR="00765F2F" w:rsidRDefault="00097B97">
            <w:r>
              <w:rPr>
                <w:rFonts w:ascii="Times New Roman" w:hAnsi="Times New Roman"/>
                <w:color w:val="000000"/>
                <w:sz w:val="19"/>
              </w:rPr>
              <w:t>lblGiaBan</w:t>
            </w:r>
          </w:p>
        </w:tc>
        <w:tc>
          <w:tcPr>
            <w:tcW w:w="2592" w:type="dxa"/>
            <w:shd w:val="clear" w:color="auto" w:fill="F9FAFB"/>
            <w:tcMar>
              <w:top w:w="70" w:type="dxa"/>
              <w:left w:w="100" w:type="dxa"/>
              <w:bottom w:w="70" w:type="dxa"/>
              <w:right w:w="100" w:type="dxa"/>
            </w:tcMar>
          </w:tcPr>
          <w:p w14:paraId="5A9A3A95" w14:textId="77777777" w:rsidR="00765F2F" w:rsidRDefault="00097B97">
            <w:r>
              <w:rPr>
                <w:rFonts w:ascii="Times New Roman" w:hAnsi="Times New Roman"/>
                <w:color w:val="000000"/>
                <w:sz w:val="19"/>
              </w:rPr>
              <w:t>Label</w:t>
            </w:r>
          </w:p>
        </w:tc>
        <w:tc>
          <w:tcPr>
            <w:tcW w:w="4608" w:type="dxa"/>
            <w:shd w:val="clear" w:color="auto" w:fill="F9FAFB"/>
            <w:tcMar>
              <w:top w:w="70" w:type="dxa"/>
              <w:left w:w="100" w:type="dxa"/>
              <w:bottom w:w="70" w:type="dxa"/>
              <w:right w:w="100" w:type="dxa"/>
            </w:tcMar>
          </w:tcPr>
          <w:p w14:paraId="69C64FDA" w14:textId="77777777" w:rsidR="00765F2F" w:rsidRDefault="00097B97">
            <w:r>
              <w:rPr>
                <w:rFonts w:ascii="Times New Roman" w:hAnsi="Times New Roman"/>
                <w:color w:val="000000"/>
                <w:sz w:val="19"/>
              </w:rPr>
              <w:t>Hiển thị giá bán hiện hành từ HT Quản lý Sản phẩm</w:t>
            </w:r>
          </w:p>
        </w:tc>
      </w:tr>
      <w:tr w:rsidR="00765F2F" w14:paraId="36651FA8" w14:textId="77777777">
        <w:trPr>
          <w:jc w:val="center"/>
        </w:trPr>
        <w:tc>
          <w:tcPr>
            <w:tcW w:w="2880" w:type="dxa"/>
            <w:shd w:val="clear" w:color="auto" w:fill="FFFFFF"/>
            <w:tcMar>
              <w:top w:w="70" w:type="dxa"/>
              <w:left w:w="100" w:type="dxa"/>
              <w:bottom w:w="70" w:type="dxa"/>
              <w:right w:w="100" w:type="dxa"/>
            </w:tcMar>
          </w:tcPr>
          <w:p w14:paraId="240E8F6A" w14:textId="77777777" w:rsidR="00765F2F" w:rsidRDefault="00097B97">
            <w:r>
              <w:rPr>
                <w:rFonts w:ascii="Times New Roman" w:hAnsi="Times New Roman"/>
                <w:color w:val="000000"/>
                <w:sz w:val="19"/>
              </w:rPr>
              <w:t>numSoLuong</w:t>
            </w:r>
          </w:p>
        </w:tc>
        <w:tc>
          <w:tcPr>
            <w:tcW w:w="2592" w:type="dxa"/>
            <w:shd w:val="clear" w:color="auto" w:fill="FFFFFF"/>
            <w:tcMar>
              <w:top w:w="70" w:type="dxa"/>
              <w:left w:w="100" w:type="dxa"/>
              <w:bottom w:w="70" w:type="dxa"/>
              <w:right w:w="100" w:type="dxa"/>
            </w:tcMar>
          </w:tcPr>
          <w:p w14:paraId="5DA0A681" w14:textId="77777777" w:rsidR="00765F2F" w:rsidRDefault="00097B97">
            <w:r>
              <w:rPr>
                <w:rFonts w:ascii="Times New Roman" w:hAnsi="Times New Roman"/>
                <w:color w:val="000000"/>
                <w:sz w:val="19"/>
              </w:rPr>
              <w:t>NumericUpDown</w:t>
            </w:r>
          </w:p>
        </w:tc>
        <w:tc>
          <w:tcPr>
            <w:tcW w:w="4608" w:type="dxa"/>
            <w:shd w:val="clear" w:color="auto" w:fill="FFFFFF"/>
            <w:tcMar>
              <w:top w:w="70" w:type="dxa"/>
              <w:left w:w="100" w:type="dxa"/>
              <w:bottom w:w="70" w:type="dxa"/>
              <w:right w:w="100" w:type="dxa"/>
            </w:tcMar>
          </w:tcPr>
          <w:p w14:paraId="77208A43" w14:textId="77777777" w:rsidR="00765F2F" w:rsidRDefault="00097B97">
            <w:r>
              <w:rPr>
                <w:rFonts w:ascii="Times New Roman" w:hAnsi="Times New Roman"/>
                <w:color w:val="000000"/>
                <w:sz w:val="19"/>
              </w:rPr>
              <w:t>Chọn số lượng mua (Min=1, Max=Tồn kho)</w:t>
            </w:r>
          </w:p>
        </w:tc>
      </w:tr>
      <w:tr w:rsidR="00765F2F" w14:paraId="2BF535EA" w14:textId="77777777">
        <w:trPr>
          <w:jc w:val="center"/>
        </w:trPr>
        <w:tc>
          <w:tcPr>
            <w:tcW w:w="2880" w:type="dxa"/>
            <w:shd w:val="clear" w:color="auto" w:fill="F9FAFB"/>
            <w:tcMar>
              <w:top w:w="70" w:type="dxa"/>
              <w:left w:w="100" w:type="dxa"/>
              <w:bottom w:w="70" w:type="dxa"/>
              <w:right w:w="100" w:type="dxa"/>
            </w:tcMar>
          </w:tcPr>
          <w:p w14:paraId="607C387C" w14:textId="77777777" w:rsidR="00765F2F" w:rsidRDefault="00097B97">
            <w:r>
              <w:rPr>
                <w:rFonts w:ascii="Times New Roman" w:hAnsi="Times New Roman"/>
                <w:color w:val="000000"/>
                <w:sz w:val="19"/>
              </w:rPr>
              <w:t>btnThemGio</w:t>
            </w:r>
          </w:p>
        </w:tc>
        <w:tc>
          <w:tcPr>
            <w:tcW w:w="2592" w:type="dxa"/>
            <w:shd w:val="clear" w:color="auto" w:fill="F9FAFB"/>
            <w:tcMar>
              <w:top w:w="70" w:type="dxa"/>
              <w:left w:w="100" w:type="dxa"/>
              <w:bottom w:w="70" w:type="dxa"/>
              <w:right w:w="100" w:type="dxa"/>
            </w:tcMar>
          </w:tcPr>
          <w:p w14:paraId="188FDFB1"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62853954" w14:textId="77777777" w:rsidR="00765F2F" w:rsidRDefault="00097B97">
            <w:r>
              <w:rPr>
                <w:rFonts w:ascii="Times New Roman" w:hAnsi="Times New Roman"/>
                <w:color w:val="000000"/>
                <w:sz w:val="19"/>
              </w:rPr>
              <w:t>Click -&gt; Thêm vào giỏ với số lượng đã chọn</w:t>
            </w:r>
          </w:p>
        </w:tc>
      </w:tr>
      <w:tr w:rsidR="00765F2F" w14:paraId="3F3F1748" w14:textId="77777777">
        <w:trPr>
          <w:jc w:val="center"/>
        </w:trPr>
        <w:tc>
          <w:tcPr>
            <w:tcW w:w="2880" w:type="dxa"/>
            <w:shd w:val="clear" w:color="auto" w:fill="FFFFFF"/>
            <w:tcMar>
              <w:top w:w="70" w:type="dxa"/>
              <w:left w:w="100" w:type="dxa"/>
              <w:bottom w:w="70" w:type="dxa"/>
              <w:right w:w="100" w:type="dxa"/>
            </w:tcMar>
          </w:tcPr>
          <w:p w14:paraId="79222925" w14:textId="77777777" w:rsidR="00765F2F" w:rsidRDefault="00097B97">
            <w:r>
              <w:rPr>
                <w:rFonts w:ascii="Times New Roman" w:hAnsi="Times New Roman"/>
                <w:color w:val="000000"/>
                <w:sz w:val="19"/>
              </w:rPr>
              <w:t>btnMuaNgay</w:t>
            </w:r>
          </w:p>
        </w:tc>
        <w:tc>
          <w:tcPr>
            <w:tcW w:w="2592" w:type="dxa"/>
            <w:shd w:val="clear" w:color="auto" w:fill="FFFFFF"/>
            <w:tcMar>
              <w:top w:w="70" w:type="dxa"/>
              <w:left w:w="100" w:type="dxa"/>
              <w:bottom w:w="70" w:type="dxa"/>
              <w:right w:w="100" w:type="dxa"/>
            </w:tcMar>
          </w:tcPr>
          <w:p w14:paraId="2E917A29" w14:textId="77777777" w:rsidR="00765F2F" w:rsidRDefault="00097B97">
            <w:r>
              <w:rPr>
                <w:rFonts w:ascii="Times New Roman" w:hAnsi="Times New Roman"/>
                <w:color w:val="000000"/>
                <w:sz w:val="19"/>
              </w:rPr>
              <w:t>Button</w:t>
            </w:r>
          </w:p>
        </w:tc>
        <w:tc>
          <w:tcPr>
            <w:tcW w:w="4608" w:type="dxa"/>
            <w:shd w:val="clear" w:color="auto" w:fill="FFFFFF"/>
            <w:tcMar>
              <w:top w:w="70" w:type="dxa"/>
              <w:left w:w="100" w:type="dxa"/>
              <w:bottom w:w="70" w:type="dxa"/>
              <w:right w:w="100" w:type="dxa"/>
            </w:tcMar>
          </w:tcPr>
          <w:p w14:paraId="1E084B57" w14:textId="77777777" w:rsidR="00765F2F" w:rsidRDefault="00097B97">
            <w:r>
              <w:rPr>
                <w:rFonts w:ascii="Times New Roman" w:hAnsi="Times New Roman"/>
                <w:color w:val="000000"/>
                <w:sz w:val="19"/>
              </w:rPr>
              <w:t>Click -&gt; Thêm giỏ và chuyển thẳng sang bước Đặt hàng</w:t>
            </w:r>
          </w:p>
        </w:tc>
      </w:tr>
    </w:tbl>
    <w:p w14:paraId="726CF45A" w14:textId="77777777" w:rsidR="00765F2F" w:rsidRDefault="00765F2F">
      <w:pPr>
        <w:spacing w:after="80"/>
      </w:pPr>
    </w:p>
    <w:p w14:paraId="58E720AC" w14:textId="77777777" w:rsidR="00765F2F" w:rsidRDefault="00097B97">
      <w:pPr>
        <w:pStyle w:val="u2"/>
      </w:pPr>
      <w:r>
        <w:rPr>
          <w:rFonts w:ascii="Times New Roman" w:hAnsi="Times New Roman"/>
          <w:color w:val="000000"/>
          <w:sz w:val="24"/>
        </w:rPr>
        <w:t>5.3. FrmGioHang: Quản lý giỏ hàng</w:t>
      </w:r>
    </w:p>
    <w:p w14:paraId="35DD499E"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GIỎ HÀNG CỦA BẠN (Hiện có 2 sản phẩm)                                                             |</w:t>
      </w:r>
      <w:r>
        <w:rPr>
          <w:rFonts w:ascii="Consolas" w:hAnsi="Consolas"/>
          <w:color w:val="000000"/>
          <w:sz w:val="17"/>
        </w:rPr>
        <w:br/>
        <w:t>+----------------------------------------------------------------------------------------------------+</w:t>
      </w:r>
      <w:r>
        <w:rPr>
          <w:rFonts w:ascii="Consolas" w:hAnsi="Consolas"/>
          <w:color w:val="000000"/>
          <w:sz w:val="17"/>
        </w:rPr>
        <w:br/>
        <w:t>|  Mã SP        | Tên sản phẩm           | Đơn giá       | Số lượng       | Thành tiền    | Xóa     |</w:t>
      </w:r>
      <w:r>
        <w:rPr>
          <w:rFonts w:ascii="Consolas" w:hAnsi="Consolas"/>
          <w:color w:val="000000"/>
          <w:sz w:val="17"/>
        </w:rPr>
        <w:br/>
        <w:t>|  ------------------------------------------------------------------------------------------------  |</w:t>
      </w:r>
      <w:r>
        <w:rPr>
          <w:rFonts w:ascii="Consolas" w:hAnsi="Consolas"/>
          <w:color w:val="000000"/>
          <w:sz w:val="17"/>
        </w:rPr>
        <w:br/>
        <w:t>|  CAM-SN-A7    | Sony Alpha A7 Mark IV  | 35.000.000 đ  | [-] [ 1 ] [+]  | 35.000.000 đ  | [ Xóa ] |</w:t>
      </w:r>
      <w:r>
        <w:rPr>
          <w:rFonts w:ascii="Consolas" w:hAnsi="Consolas"/>
          <w:color w:val="000000"/>
          <w:sz w:val="17"/>
        </w:rPr>
        <w:br/>
        <w:t>|  TOY-XMAS-01  | Lego Star Wars X-Wing  |  2.500.000 đ  | [-] [ 2 ] [+]  |  5.000.000 đ  | [ Xóa ] |</w:t>
      </w:r>
      <w:r>
        <w:rPr>
          <w:rFonts w:ascii="Consolas" w:hAnsi="Consolas"/>
          <w:color w:val="000000"/>
          <w:sz w:val="17"/>
        </w:rPr>
        <w:br/>
        <w:t>|  ------------------------------------------------------------------------------------------------  |</w:t>
      </w:r>
      <w:r>
        <w:rPr>
          <w:rFonts w:ascii="Consolas" w:hAnsi="Consolas"/>
          <w:color w:val="000000"/>
          <w:sz w:val="17"/>
        </w:rPr>
        <w:br/>
        <w:t>|  Tổng giá trị tiền hàng: 40.000.000 đ                                                              |</w:t>
      </w:r>
      <w:r>
        <w:rPr>
          <w:rFonts w:ascii="Consolas" w:hAnsi="Consolas"/>
          <w:color w:val="000000"/>
          <w:sz w:val="17"/>
        </w:rPr>
        <w:br/>
        <w:t>|  (*) ƯU ĐÃI: Đơn hàng &gt;= 5.000.000 đ -&gt; Bạn đủ điều kiện MIỄN PHÍ CPN TRONG NGÀY!                  |</w:t>
      </w:r>
      <w:r>
        <w:rPr>
          <w:rFonts w:ascii="Consolas" w:hAnsi="Consolas"/>
          <w:color w:val="000000"/>
          <w:sz w:val="17"/>
        </w:rPr>
        <w:br/>
        <w:t>|  [ &lt;&lt; Tiếp tục chọn hàng ]                                        [ TIẾN HÀNH TÍNH TIỀN &gt;&gt; ]       |</w:t>
      </w:r>
      <w:r>
        <w:rPr>
          <w:rFonts w:ascii="Consolas" w:hAnsi="Consolas"/>
          <w:color w:val="000000"/>
          <w:sz w:val="17"/>
        </w:rPr>
        <w:br/>
        <w:t>+----------------------------------------------------------------------------------------------------+</w:t>
      </w:r>
    </w:p>
    <w:tbl>
      <w:tblPr>
        <w:tblW w:w="0" w:type="auto"/>
        <w:jc w:val="center"/>
        <w:tblLook w:val="04A0" w:firstRow="1" w:lastRow="0" w:firstColumn="1" w:lastColumn="0" w:noHBand="0" w:noVBand="1"/>
      </w:tblPr>
      <w:tblGrid>
        <w:gridCol w:w="2656"/>
        <w:gridCol w:w="2425"/>
        <w:gridCol w:w="4279"/>
      </w:tblGrid>
      <w:tr w:rsidR="00765F2F" w14:paraId="509F8937" w14:textId="77777777">
        <w:trPr>
          <w:jc w:val="center"/>
        </w:trPr>
        <w:tc>
          <w:tcPr>
            <w:tcW w:w="2880" w:type="dxa"/>
            <w:shd w:val="clear" w:color="auto" w:fill="E5E7EB"/>
            <w:tcMar>
              <w:top w:w="100" w:type="dxa"/>
              <w:left w:w="120" w:type="dxa"/>
              <w:bottom w:w="100" w:type="dxa"/>
              <w:right w:w="120" w:type="dxa"/>
            </w:tcMar>
          </w:tcPr>
          <w:p w14:paraId="055DF1CB"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00119F7D"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3F202E5D" w14:textId="77777777" w:rsidR="00765F2F" w:rsidRDefault="00097B97">
            <w:pPr>
              <w:jc w:val="center"/>
            </w:pPr>
            <w:r>
              <w:rPr>
                <w:rFonts w:ascii="Times New Roman" w:hAnsi="Times New Roman"/>
                <w:b/>
                <w:color w:val="000000"/>
                <w:sz w:val="20"/>
              </w:rPr>
              <w:t>Ý nghĩa / Sự kiện (Event Handler)</w:t>
            </w:r>
          </w:p>
        </w:tc>
      </w:tr>
      <w:tr w:rsidR="00765F2F" w14:paraId="0B919476" w14:textId="77777777">
        <w:trPr>
          <w:jc w:val="center"/>
        </w:trPr>
        <w:tc>
          <w:tcPr>
            <w:tcW w:w="2880" w:type="dxa"/>
            <w:shd w:val="clear" w:color="auto" w:fill="FFFFFF"/>
            <w:tcMar>
              <w:top w:w="70" w:type="dxa"/>
              <w:left w:w="100" w:type="dxa"/>
              <w:bottom w:w="70" w:type="dxa"/>
              <w:right w:w="100" w:type="dxa"/>
            </w:tcMar>
          </w:tcPr>
          <w:p w14:paraId="135FEBE2" w14:textId="77777777" w:rsidR="00765F2F" w:rsidRDefault="00097B97">
            <w:r>
              <w:rPr>
                <w:rFonts w:ascii="Times New Roman" w:hAnsi="Times New Roman"/>
                <w:color w:val="000000"/>
                <w:sz w:val="19"/>
              </w:rPr>
              <w:t>dgvGioHang</w:t>
            </w:r>
          </w:p>
        </w:tc>
        <w:tc>
          <w:tcPr>
            <w:tcW w:w="2592" w:type="dxa"/>
            <w:shd w:val="clear" w:color="auto" w:fill="FFFFFF"/>
            <w:tcMar>
              <w:top w:w="70" w:type="dxa"/>
              <w:left w:w="100" w:type="dxa"/>
              <w:bottom w:w="70" w:type="dxa"/>
              <w:right w:w="100" w:type="dxa"/>
            </w:tcMar>
          </w:tcPr>
          <w:p w14:paraId="61E8FBF7" w14:textId="77777777" w:rsidR="00765F2F" w:rsidRDefault="00097B97">
            <w:r>
              <w:rPr>
                <w:rFonts w:ascii="Times New Roman" w:hAnsi="Times New Roman"/>
                <w:color w:val="000000"/>
                <w:sz w:val="19"/>
              </w:rPr>
              <w:t>DataGridView</w:t>
            </w:r>
          </w:p>
        </w:tc>
        <w:tc>
          <w:tcPr>
            <w:tcW w:w="4608" w:type="dxa"/>
            <w:shd w:val="clear" w:color="auto" w:fill="FFFFFF"/>
            <w:tcMar>
              <w:top w:w="70" w:type="dxa"/>
              <w:left w:w="100" w:type="dxa"/>
              <w:bottom w:w="70" w:type="dxa"/>
              <w:right w:w="100" w:type="dxa"/>
            </w:tcMar>
          </w:tcPr>
          <w:p w14:paraId="42171BC8" w14:textId="77777777" w:rsidR="00765F2F" w:rsidRDefault="00097B97">
            <w:r>
              <w:rPr>
                <w:rFonts w:ascii="Times New Roman" w:hAnsi="Times New Roman"/>
                <w:color w:val="000000"/>
                <w:sz w:val="19"/>
              </w:rPr>
              <w:t>Danh sách sản phẩm trong giỏ: Tên, Mã, Đơn giá, SL, Thành tiền</w:t>
            </w:r>
          </w:p>
        </w:tc>
      </w:tr>
      <w:tr w:rsidR="00765F2F" w14:paraId="0043BE20" w14:textId="77777777">
        <w:trPr>
          <w:jc w:val="center"/>
        </w:trPr>
        <w:tc>
          <w:tcPr>
            <w:tcW w:w="2880" w:type="dxa"/>
            <w:shd w:val="clear" w:color="auto" w:fill="F9FAFB"/>
            <w:tcMar>
              <w:top w:w="70" w:type="dxa"/>
              <w:left w:w="100" w:type="dxa"/>
              <w:bottom w:w="70" w:type="dxa"/>
              <w:right w:w="100" w:type="dxa"/>
            </w:tcMar>
          </w:tcPr>
          <w:p w14:paraId="6AF92D4F" w14:textId="77777777" w:rsidR="00765F2F" w:rsidRDefault="00097B97">
            <w:r>
              <w:rPr>
                <w:rFonts w:ascii="Times New Roman" w:hAnsi="Times New Roman"/>
                <w:color w:val="000000"/>
                <w:sz w:val="19"/>
              </w:rPr>
              <w:t>btnTang / btnGiam</w:t>
            </w:r>
          </w:p>
        </w:tc>
        <w:tc>
          <w:tcPr>
            <w:tcW w:w="2592" w:type="dxa"/>
            <w:shd w:val="clear" w:color="auto" w:fill="F9FAFB"/>
            <w:tcMar>
              <w:top w:w="70" w:type="dxa"/>
              <w:left w:w="100" w:type="dxa"/>
              <w:bottom w:w="70" w:type="dxa"/>
              <w:right w:w="100" w:type="dxa"/>
            </w:tcMar>
          </w:tcPr>
          <w:p w14:paraId="744C239C"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27FF17E0" w14:textId="77777777" w:rsidR="00765F2F" w:rsidRDefault="00097B97">
            <w:r>
              <w:rPr>
                <w:rFonts w:ascii="Times New Roman" w:hAnsi="Times New Roman"/>
                <w:color w:val="000000"/>
                <w:sz w:val="19"/>
              </w:rPr>
              <w:t xml:space="preserve">Điều chỉnh số lượng món; CellContentClick -&gt; gọi </w:t>
            </w:r>
            <w:r>
              <w:rPr>
                <w:rFonts w:ascii="Times New Roman" w:hAnsi="Times New Roman"/>
                <w:color w:val="000000"/>
                <w:sz w:val="19"/>
              </w:rPr>
              <w:lastRenderedPageBreak/>
              <w:t>CartService.UpdateQty()</w:t>
            </w:r>
          </w:p>
        </w:tc>
      </w:tr>
      <w:tr w:rsidR="00765F2F" w14:paraId="5D164DEB" w14:textId="77777777">
        <w:trPr>
          <w:jc w:val="center"/>
        </w:trPr>
        <w:tc>
          <w:tcPr>
            <w:tcW w:w="2880" w:type="dxa"/>
            <w:shd w:val="clear" w:color="auto" w:fill="FFFFFF"/>
            <w:tcMar>
              <w:top w:w="70" w:type="dxa"/>
              <w:left w:w="100" w:type="dxa"/>
              <w:bottom w:w="70" w:type="dxa"/>
              <w:right w:w="100" w:type="dxa"/>
            </w:tcMar>
          </w:tcPr>
          <w:p w14:paraId="41E18B9F" w14:textId="77777777" w:rsidR="00765F2F" w:rsidRDefault="00097B97">
            <w:r>
              <w:rPr>
                <w:rFonts w:ascii="Times New Roman" w:hAnsi="Times New Roman"/>
                <w:color w:val="000000"/>
                <w:sz w:val="19"/>
              </w:rPr>
              <w:lastRenderedPageBreak/>
              <w:t>btnXoaMon</w:t>
            </w:r>
          </w:p>
        </w:tc>
        <w:tc>
          <w:tcPr>
            <w:tcW w:w="2592" w:type="dxa"/>
            <w:shd w:val="clear" w:color="auto" w:fill="FFFFFF"/>
            <w:tcMar>
              <w:top w:w="70" w:type="dxa"/>
              <w:left w:w="100" w:type="dxa"/>
              <w:bottom w:w="70" w:type="dxa"/>
              <w:right w:w="100" w:type="dxa"/>
            </w:tcMar>
          </w:tcPr>
          <w:p w14:paraId="04B61CDF" w14:textId="77777777" w:rsidR="00765F2F" w:rsidRDefault="00097B97">
            <w:r>
              <w:rPr>
                <w:rFonts w:ascii="Times New Roman" w:hAnsi="Times New Roman"/>
                <w:color w:val="000000"/>
                <w:sz w:val="19"/>
              </w:rPr>
              <w:t>Button</w:t>
            </w:r>
          </w:p>
        </w:tc>
        <w:tc>
          <w:tcPr>
            <w:tcW w:w="4608" w:type="dxa"/>
            <w:shd w:val="clear" w:color="auto" w:fill="FFFFFF"/>
            <w:tcMar>
              <w:top w:w="70" w:type="dxa"/>
              <w:left w:w="100" w:type="dxa"/>
              <w:bottom w:w="70" w:type="dxa"/>
              <w:right w:w="100" w:type="dxa"/>
            </w:tcMar>
          </w:tcPr>
          <w:p w14:paraId="597E4B29" w14:textId="77777777" w:rsidR="00765F2F" w:rsidRDefault="00097B97">
            <w:r>
              <w:rPr>
                <w:rFonts w:ascii="Times New Roman" w:hAnsi="Times New Roman"/>
                <w:color w:val="000000"/>
                <w:sz w:val="19"/>
              </w:rPr>
              <w:t>Xóa sản phẩm khỏi giỏ; Click -&gt; hiển thị xác nhận và xóa</w:t>
            </w:r>
          </w:p>
        </w:tc>
      </w:tr>
      <w:tr w:rsidR="00765F2F" w14:paraId="5F8910E2" w14:textId="77777777">
        <w:trPr>
          <w:jc w:val="center"/>
        </w:trPr>
        <w:tc>
          <w:tcPr>
            <w:tcW w:w="2880" w:type="dxa"/>
            <w:shd w:val="clear" w:color="auto" w:fill="F9FAFB"/>
            <w:tcMar>
              <w:top w:w="70" w:type="dxa"/>
              <w:left w:w="100" w:type="dxa"/>
              <w:bottom w:w="70" w:type="dxa"/>
              <w:right w:w="100" w:type="dxa"/>
            </w:tcMar>
          </w:tcPr>
          <w:p w14:paraId="3BB80B09" w14:textId="77777777" w:rsidR="00765F2F" w:rsidRDefault="00097B97">
            <w:r>
              <w:rPr>
                <w:rFonts w:ascii="Times New Roman" w:hAnsi="Times New Roman"/>
                <w:color w:val="000000"/>
                <w:sz w:val="19"/>
              </w:rPr>
              <w:t>lblTamTinh</w:t>
            </w:r>
          </w:p>
        </w:tc>
        <w:tc>
          <w:tcPr>
            <w:tcW w:w="2592" w:type="dxa"/>
            <w:shd w:val="clear" w:color="auto" w:fill="F9FAFB"/>
            <w:tcMar>
              <w:top w:w="70" w:type="dxa"/>
              <w:left w:w="100" w:type="dxa"/>
              <w:bottom w:w="70" w:type="dxa"/>
              <w:right w:w="100" w:type="dxa"/>
            </w:tcMar>
          </w:tcPr>
          <w:p w14:paraId="1E8C29DE" w14:textId="77777777" w:rsidR="00765F2F" w:rsidRDefault="00097B97">
            <w:r>
              <w:rPr>
                <w:rFonts w:ascii="Times New Roman" w:hAnsi="Times New Roman"/>
                <w:color w:val="000000"/>
                <w:sz w:val="19"/>
              </w:rPr>
              <w:t>Label</w:t>
            </w:r>
          </w:p>
        </w:tc>
        <w:tc>
          <w:tcPr>
            <w:tcW w:w="4608" w:type="dxa"/>
            <w:shd w:val="clear" w:color="auto" w:fill="F9FAFB"/>
            <w:tcMar>
              <w:top w:w="70" w:type="dxa"/>
              <w:left w:w="100" w:type="dxa"/>
              <w:bottom w:w="70" w:type="dxa"/>
              <w:right w:w="100" w:type="dxa"/>
            </w:tcMar>
          </w:tcPr>
          <w:p w14:paraId="022EFC13" w14:textId="77777777" w:rsidR="00765F2F" w:rsidRDefault="00097B97">
            <w:r>
              <w:rPr>
                <w:rFonts w:ascii="Times New Roman" w:hAnsi="Times New Roman"/>
                <w:color w:val="000000"/>
                <w:sz w:val="19"/>
              </w:rPr>
              <w:t>Hiển thị tổng số tiền hàng tạm tính</w:t>
            </w:r>
          </w:p>
        </w:tc>
      </w:tr>
      <w:tr w:rsidR="00765F2F" w14:paraId="444D186C" w14:textId="77777777">
        <w:trPr>
          <w:jc w:val="center"/>
        </w:trPr>
        <w:tc>
          <w:tcPr>
            <w:tcW w:w="2880" w:type="dxa"/>
            <w:shd w:val="clear" w:color="auto" w:fill="FFFFFF"/>
            <w:tcMar>
              <w:top w:w="70" w:type="dxa"/>
              <w:left w:w="100" w:type="dxa"/>
              <w:bottom w:w="70" w:type="dxa"/>
              <w:right w:w="100" w:type="dxa"/>
            </w:tcMar>
          </w:tcPr>
          <w:p w14:paraId="28599FD9" w14:textId="77777777" w:rsidR="00765F2F" w:rsidRDefault="00097B97">
            <w:r>
              <w:rPr>
                <w:rFonts w:ascii="Times New Roman" w:hAnsi="Times New Roman"/>
                <w:color w:val="000000"/>
                <w:sz w:val="19"/>
              </w:rPr>
              <w:t>btnTinhTien</w:t>
            </w:r>
          </w:p>
        </w:tc>
        <w:tc>
          <w:tcPr>
            <w:tcW w:w="2592" w:type="dxa"/>
            <w:shd w:val="clear" w:color="auto" w:fill="FFFFFF"/>
            <w:tcMar>
              <w:top w:w="70" w:type="dxa"/>
              <w:left w:w="100" w:type="dxa"/>
              <w:bottom w:w="70" w:type="dxa"/>
              <w:right w:w="100" w:type="dxa"/>
            </w:tcMar>
          </w:tcPr>
          <w:p w14:paraId="115607F9" w14:textId="77777777" w:rsidR="00765F2F" w:rsidRDefault="00097B97">
            <w:r>
              <w:rPr>
                <w:rFonts w:ascii="Times New Roman" w:hAnsi="Times New Roman"/>
                <w:color w:val="000000"/>
                <w:sz w:val="19"/>
              </w:rPr>
              <w:t>Button</w:t>
            </w:r>
          </w:p>
        </w:tc>
        <w:tc>
          <w:tcPr>
            <w:tcW w:w="4608" w:type="dxa"/>
            <w:shd w:val="clear" w:color="auto" w:fill="FFFFFF"/>
            <w:tcMar>
              <w:top w:w="70" w:type="dxa"/>
              <w:left w:w="100" w:type="dxa"/>
              <w:bottom w:w="70" w:type="dxa"/>
              <w:right w:w="100" w:type="dxa"/>
            </w:tcMar>
          </w:tcPr>
          <w:p w14:paraId="2C7CA184" w14:textId="77777777" w:rsidR="00765F2F" w:rsidRDefault="00097B97">
            <w:r>
              <w:rPr>
                <w:rFonts w:ascii="Times New Roman" w:hAnsi="Times New Roman"/>
                <w:color w:val="000000"/>
                <w:sz w:val="19"/>
              </w:rPr>
              <w:t>Click -&gt; Kiểm tra đăng nhập (BR02) và chuyển sang FrmThongTinGiaoHang</w:t>
            </w:r>
          </w:p>
        </w:tc>
      </w:tr>
    </w:tbl>
    <w:p w14:paraId="5CAECE69" w14:textId="77777777" w:rsidR="00765F2F" w:rsidRDefault="00765F2F">
      <w:pPr>
        <w:spacing w:after="80"/>
      </w:pPr>
    </w:p>
    <w:p w14:paraId="3931708E" w14:textId="77777777" w:rsidR="00765F2F" w:rsidRDefault="00097B97">
      <w:pPr>
        <w:pStyle w:val="u2"/>
      </w:pPr>
      <w:r>
        <w:rPr>
          <w:rFonts w:ascii="Times New Roman" w:hAnsi="Times New Roman"/>
          <w:color w:val="000000"/>
          <w:sz w:val="24"/>
        </w:rPr>
        <w:t>5.4. FrmDangNhap_DangKy: Xác thực tài khoản khách hàng</w:t>
      </w:r>
    </w:p>
    <w:p w14:paraId="38B7CC55"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XÁC THỰC TÀI KHOẢN KHÁCH HÀNG                                                                     |</w:t>
      </w:r>
      <w:r>
        <w:rPr>
          <w:rFonts w:ascii="Consolas" w:hAnsi="Consolas"/>
          <w:color w:val="000000"/>
          <w:sz w:val="17"/>
        </w:rPr>
        <w:br/>
        <w:t>+----------------------------------------------------------------------------------------------------+</w:t>
      </w:r>
      <w:r>
        <w:rPr>
          <w:rFonts w:ascii="Consolas" w:hAnsi="Consolas"/>
          <w:color w:val="000000"/>
          <w:sz w:val="17"/>
        </w:rPr>
        <w:br/>
        <w:t>|  [ ĐÃ CÓ TÀI KHOẢN - ĐĂNG NHẬP ]           |  [ KHÁCH HÀNG MỚI - ĐĂNG KÝ ]                         |</w:t>
      </w:r>
      <w:r>
        <w:rPr>
          <w:rFonts w:ascii="Consolas" w:hAnsi="Consolas"/>
          <w:color w:val="000000"/>
          <w:sz w:val="17"/>
        </w:rPr>
        <w:br/>
        <w:t>|  Tên đăng nhập:                            |  Họ và tên (*):        [ Nguyễn Văn A               ] |</w:t>
      </w:r>
      <w:r>
        <w:rPr>
          <w:rFonts w:ascii="Consolas" w:hAnsi="Consolas"/>
          <w:color w:val="000000"/>
          <w:sz w:val="17"/>
        </w:rPr>
        <w:br/>
        <w:t>|  [ nguyena95                     ]         |  Ngày sinh (*):        [ 15 / 08 / 1995            ] |</w:t>
      </w:r>
      <w:r>
        <w:rPr>
          <w:rFonts w:ascii="Consolas" w:hAnsi="Consolas"/>
          <w:color w:val="000000"/>
          <w:sz w:val="17"/>
        </w:rPr>
        <w:br/>
        <w:t>|  Mật khẩu:                                 |  Số CMND/Passport (*): [ 079095001234               ] |</w:t>
      </w:r>
      <w:r>
        <w:rPr>
          <w:rFonts w:ascii="Consolas" w:hAnsi="Consolas"/>
          <w:color w:val="000000"/>
          <w:sz w:val="17"/>
        </w:rPr>
        <w:br/>
        <w:t>|  [ **********                    ]         |  Địa chỉ (*):          [ 456 Nguyễn Huệ, Q.1, TP.HCM] |</w:t>
      </w:r>
      <w:r>
        <w:rPr>
          <w:rFonts w:ascii="Consolas" w:hAnsi="Consolas"/>
          <w:color w:val="000000"/>
          <w:sz w:val="17"/>
        </w:rPr>
        <w:br/>
        <w:t>|                                            |  Điện thoại (*):       [ 0912345678                 ] |</w:t>
      </w:r>
      <w:r>
        <w:rPr>
          <w:rFonts w:ascii="Consolas" w:hAnsi="Consolas"/>
          <w:color w:val="000000"/>
          <w:sz w:val="17"/>
        </w:rPr>
        <w:br/>
        <w:t>|  [ ĐĂNG NHẬP &amp; TIẾP TỤC ]                  |  Email nhận hóa đơn(*):[ nguyen_a@gmail.com         ] |</w:t>
      </w:r>
      <w:r>
        <w:rPr>
          <w:rFonts w:ascii="Consolas" w:hAnsi="Consolas"/>
          <w:color w:val="000000"/>
          <w:sz w:val="17"/>
        </w:rPr>
        <w:br/>
        <w:t>|                                            |  Tên đăng nhập (*):    [ nguyena95                  ] |</w:t>
      </w:r>
      <w:r>
        <w:rPr>
          <w:rFonts w:ascii="Consolas" w:hAnsi="Consolas"/>
          <w:color w:val="000000"/>
          <w:sz w:val="17"/>
        </w:rPr>
        <w:br/>
        <w:t>|                                            |  Mật khẩu (*):         [ ****************           ] |</w:t>
      </w:r>
      <w:r>
        <w:rPr>
          <w:rFonts w:ascii="Consolas" w:hAnsi="Consolas"/>
          <w:color w:val="000000"/>
          <w:sz w:val="17"/>
        </w:rPr>
        <w:br/>
        <w:t>|                                            |  [ TẠO TÀI KHOẢN MỚI &amp; TIẾP TỤC ]                     |</w:t>
      </w:r>
      <w:r>
        <w:rPr>
          <w:rFonts w:ascii="Consolas" w:hAnsi="Consolas"/>
          <w:color w:val="000000"/>
          <w:sz w:val="17"/>
        </w:rPr>
        <w:br/>
        <w:t>+----------------------------------------------------------------------------------------------------+</w:t>
      </w:r>
    </w:p>
    <w:tbl>
      <w:tblPr>
        <w:tblW w:w="0" w:type="auto"/>
        <w:jc w:val="center"/>
        <w:tblLook w:val="04A0" w:firstRow="1" w:lastRow="0" w:firstColumn="1" w:lastColumn="0" w:noHBand="0" w:noVBand="1"/>
      </w:tblPr>
      <w:tblGrid>
        <w:gridCol w:w="2686"/>
        <w:gridCol w:w="2433"/>
        <w:gridCol w:w="4241"/>
      </w:tblGrid>
      <w:tr w:rsidR="00765F2F" w14:paraId="3D12CE77" w14:textId="77777777">
        <w:trPr>
          <w:jc w:val="center"/>
        </w:trPr>
        <w:tc>
          <w:tcPr>
            <w:tcW w:w="2880" w:type="dxa"/>
            <w:shd w:val="clear" w:color="auto" w:fill="E5E7EB"/>
            <w:tcMar>
              <w:top w:w="100" w:type="dxa"/>
              <w:left w:w="120" w:type="dxa"/>
              <w:bottom w:w="100" w:type="dxa"/>
              <w:right w:w="120" w:type="dxa"/>
            </w:tcMar>
          </w:tcPr>
          <w:p w14:paraId="7E269D0F"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2A6453E4"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65F32D04" w14:textId="77777777" w:rsidR="00765F2F" w:rsidRDefault="00097B97">
            <w:pPr>
              <w:jc w:val="center"/>
            </w:pPr>
            <w:r>
              <w:rPr>
                <w:rFonts w:ascii="Times New Roman" w:hAnsi="Times New Roman"/>
                <w:b/>
                <w:color w:val="000000"/>
                <w:sz w:val="20"/>
              </w:rPr>
              <w:t>Ý nghĩa / Sự kiện (Event Handler)</w:t>
            </w:r>
          </w:p>
        </w:tc>
      </w:tr>
      <w:tr w:rsidR="00765F2F" w14:paraId="03F7AAA2" w14:textId="77777777">
        <w:trPr>
          <w:jc w:val="center"/>
        </w:trPr>
        <w:tc>
          <w:tcPr>
            <w:tcW w:w="2880" w:type="dxa"/>
            <w:shd w:val="clear" w:color="auto" w:fill="FFFFFF"/>
            <w:tcMar>
              <w:top w:w="70" w:type="dxa"/>
              <w:left w:w="100" w:type="dxa"/>
              <w:bottom w:w="70" w:type="dxa"/>
              <w:right w:w="100" w:type="dxa"/>
            </w:tcMar>
          </w:tcPr>
          <w:p w14:paraId="1587872C" w14:textId="77777777" w:rsidR="00765F2F" w:rsidRDefault="00097B97">
            <w:r>
              <w:rPr>
                <w:rFonts w:ascii="Times New Roman" w:hAnsi="Times New Roman"/>
                <w:color w:val="000000"/>
                <w:sz w:val="19"/>
              </w:rPr>
              <w:t>txtLoginUser / txtLoginPass</w:t>
            </w:r>
          </w:p>
        </w:tc>
        <w:tc>
          <w:tcPr>
            <w:tcW w:w="2592" w:type="dxa"/>
            <w:shd w:val="clear" w:color="auto" w:fill="FFFFFF"/>
            <w:tcMar>
              <w:top w:w="70" w:type="dxa"/>
              <w:left w:w="100" w:type="dxa"/>
              <w:bottom w:w="70" w:type="dxa"/>
              <w:right w:w="100" w:type="dxa"/>
            </w:tcMar>
          </w:tcPr>
          <w:p w14:paraId="0B595198" w14:textId="77777777" w:rsidR="00765F2F" w:rsidRDefault="00097B97">
            <w:r>
              <w:rPr>
                <w:rFonts w:ascii="Times New Roman" w:hAnsi="Times New Roman"/>
                <w:color w:val="000000"/>
                <w:sz w:val="19"/>
              </w:rPr>
              <w:t>TextBox</w:t>
            </w:r>
          </w:p>
        </w:tc>
        <w:tc>
          <w:tcPr>
            <w:tcW w:w="4608" w:type="dxa"/>
            <w:shd w:val="clear" w:color="auto" w:fill="FFFFFF"/>
            <w:tcMar>
              <w:top w:w="70" w:type="dxa"/>
              <w:left w:w="100" w:type="dxa"/>
              <w:bottom w:w="70" w:type="dxa"/>
              <w:right w:w="100" w:type="dxa"/>
            </w:tcMar>
          </w:tcPr>
          <w:p w14:paraId="7C9BE6F1" w14:textId="77777777" w:rsidR="00765F2F" w:rsidRDefault="00097B97">
            <w:r>
              <w:rPr>
                <w:rFonts w:ascii="Times New Roman" w:hAnsi="Times New Roman"/>
                <w:color w:val="000000"/>
                <w:sz w:val="19"/>
              </w:rPr>
              <w:t>Tên đăng nhập và mật khẩu đăng nhập</w:t>
            </w:r>
          </w:p>
        </w:tc>
      </w:tr>
      <w:tr w:rsidR="00765F2F" w14:paraId="10D58FBC" w14:textId="77777777">
        <w:trPr>
          <w:jc w:val="center"/>
        </w:trPr>
        <w:tc>
          <w:tcPr>
            <w:tcW w:w="2880" w:type="dxa"/>
            <w:shd w:val="clear" w:color="auto" w:fill="F9FAFB"/>
            <w:tcMar>
              <w:top w:w="70" w:type="dxa"/>
              <w:left w:w="100" w:type="dxa"/>
              <w:bottom w:w="70" w:type="dxa"/>
              <w:right w:w="100" w:type="dxa"/>
            </w:tcMar>
          </w:tcPr>
          <w:p w14:paraId="4F59BEB9" w14:textId="77777777" w:rsidR="00765F2F" w:rsidRDefault="00097B97">
            <w:r>
              <w:rPr>
                <w:rFonts w:ascii="Times New Roman" w:hAnsi="Times New Roman"/>
                <w:color w:val="000000"/>
                <w:sz w:val="19"/>
              </w:rPr>
              <w:t>btnDangNhap</w:t>
            </w:r>
          </w:p>
        </w:tc>
        <w:tc>
          <w:tcPr>
            <w:tcW w:w="2592" w:type="dxa"/>
            <w:shd w:val="clear" w:color="auto" w:fill="F9FAFB"/>
            <w:tcMar>
              <w:top w:w="70" w:type="dxa"/>
              <w:left w:w="100" w:type="dxa"/>
              <w:bottom w:w="70" w:type="dxa"/>
              <w:right w:w="100" w:type="dxa"/>
            </w:tcMar>
          </w:tcPr>
          <w:p w14:paraId="40F6B00D"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52CCAB54" w14:textId="77777777" w:rsidR="00765F2F" w:rsidRDefault="00097B97">
            <w:r>
              <w:rPr>
                <w:rFonts w:ascii="Times New Roman" w:hAnsi="Times New Roman"/>
                <w:color w:val="000000"/>
                <w:sz w:val="19"/>
              </w:rPr>
              <w:t>Click -&gt; AuthService.Login() -&gt; Cấp Session</w:t>
            </w:r>
          </w:p>
        </w:tc>
      </w:tr>
      <w:tr w:rsidR="00765F2F" w14:paraId="0D65E995" w14:textId="77777777">
        <w:trPr>
          <w:jc w:val="center"/>
        </w:trPr>
        <w:tc>
          <w:tcPr>
            <w:tcW w:w="2880" w:type="dxa"/>
            <w:shd w:val="clear" w:color="auto" w:fill="FFFFFF"/>
            <w:tcMar>
              <w:top w:w="70" w:type="dxa"/>
              <w:left w:w="100" w:type="dxa"/>
              <w:bottom w:w="70" w:type="dxa"/>
              <w:right w:w="100" w:type="dxa"/>
            </w:tcMar>
          </w:tcPr>
          <w:p w14:paraId="6BF7C715" w14:textId="77777777" w:rsidR="00765F2F" w:rsidRDefault="00097B97">
            <w:r>
              <w:rPr>
                <w:rFonts w:ascii="Times New Roman" w:hAnsi="Times New Roman"/>
                <w:color w:val="000000"/>
                <w:sz w:val="19"/>
              </w:rPr>
              <w:t>txtDK_HoTen / txtDK_CMND</w:t>
            </w:r>
          </w:p>
        </w:tc>
        <w:tc>
          <w:tcPr>
            <w:tcW w:w="2592" w:type="dxa"/>
            <w:shd w:val="clear" w:color="auto" w:fill="FFFFFF"/>
            <w:tcMar>
              <w:top w:w="70" w:type="dxa"/>
              <w:left w:w="100" w:type="dxa"/>
              <w:bottom w:w="70" w:type="dxa"/>
              <w:right w:w="100" w:type="dxa"/>
            </w:tcMar>
          </w:tcPr>
          <w:p w14:paraId="1B9D5BC7" w14:textId="77777777" w:rsidR="00765F2F" w:rsidRDefault="00097B97">
            <w:r>
              <w:rPr>
                <w:rFonts w:ascii="Times New Roman" w:hAnsi="Times New Roman"/>
                <w:color w:val="000000"/>
                <w:sz w:val="19"/>
              </w:rPr>
              <w:t>TextBox</w:t>
            </w:r>
          </w:p>
        </w:tc>
        <w:tc>
          <w:tcPr>
            <w:tcW w:w="4608" w:type="dxa"/>
            <w:shd w:val="clear" w:color="auto" w:fill="FFFFFF"/>
            <w:tcMar>
              <w:top w:w="70" w:type="dxa"/>
              <w:left w:w="100" w:type="dxa"/>
              <w:bottom w:w="70" w:type="dxa"/>
              <w:right w:w="100" w:type="dxa"/>
            </w:tcMar>
          </w:tcPr>
          <w:p w14:paraId="7ED6B18A" w14:textId="77777777" w:rsidR="00765F2F" w:rsidRDefault="00097B97">
            <w:r>
              <w:rPr>
                <w:rFonts w:ascii="Times New Roman" w:hAnsi="Times New Roman"/>
                <w:color w:val="000000"/>
                <w:sz w:val="19"/>
              </w:rPr>
              <w:t>Họ tên và CMND khách hàng mới (BR14)</w:t>
            </w:r>
          </w:p>
        </w:tc>
      </w:tr>
      <w:tr w:rsidR="00765F2F" w14:paraId="222757DD" w14:textId="77777777">
        <w:trPr>
          <w:jc w:val="center"/>
        </w:trPr>
        <w:tc>
          <w:tcPr>
            <w:tcW w:w="2880" w:type="dxa"/>
            <w:shd w:val="clear" w:color="auto" w:fill="F9FAFB"/>
            <w:tcMar>
              <w:top w:w="70" w:type="dxa"/>
              <w:left w:w="100" w:type="dxa"/>
              <w:bottom w:w="70" w:type="dxa"/>
              <w:right w:w="100" w:type="dxa"/>
            </w:tcMar>
          </w:tcPr>
          <w:p w14:paraId="19BEA2B7" w14:textId="77777777" w:rsidR="00765F2F" w:rsidRDefault="00097B97">
            <w:r>
              <w:rPr>
                <w:rFonts w:ascii="Times New Roman" w:hAnsi="Times New Roman"/>
                <w:color w:val="000000"/>
                <w:sz w:val="19"/>
              </w:rPr>
              <w:t>dtDK_NgaySinh</w:t>
            </w:r>
          </w:p>
        </w:tc>
        <w:tc>
          <w:tcPr>
            <w:tcW w:w="2592" w:type="dxa"/>
            <w:shd w:val="clear" w:color="auto" w:fill="F9FAFB"/>
            <w:tcMar>
              <w:top w:w="70" w:type="dxa"/>
              <w:left w:w="100" w:type="dxa"/>
              <w:bottom w:w="70" w:type="dxa"/>
              <w:right w:w="100" w:type="dxa"/>
            </w:tcMar>
          </w:tcPr>
          <w:p w14:paraId="4175190D" w14:textId="77777777" w:rsidR="00765F2F" w:rsidRDefault="00097B97">
            <w:r>
              <w:rPr>
                <w:rFonts w:ascii="Times New Roman" w:hAnsi="Times New Roman"/>
                <w:color w:val="000000"/>
                <w:sz w:val="19"/>
              </w:rPr>
              <w:t>DateTimePicker</w:t>
            </w:r>
          </w:p>
        </w:tc>
        <w:tc>
          <w:tcPr>
            <w:tcW w:w="4608" w:type="dxa"/>
            <w:shd w:val="clear" w:color="auto" w:fill="F9FAFB"/>
            <w:tcMar>
              <w:top w:w="70" w:type="dxa"/>
              <w:left w:w="100" w:type="dxa"/>
              <w:bottom w:w="70" w:type="dxa"/>
              <w:right w:w="100" w:type="dxa"/>
            </w:tcMar>
          </w:tcPr>
          <w:p w14:paraId="444EE801" w14:textId="77777777" w:rsidR="00765F2F" w:rsidRDefault="00097B97">
            <w:r>
              <w:rPr>
                <w:rFonts w:ascii="Times New Roman" w:hAnsi="Times New Roman"/>
                <w:color w:val="000000"/>
                <w:sz w:val="19"/>
              </w:rPr>
              <w:t>Ngày sinh khách hàng</w:t>
            </w:r>
          </w:p>
        </w:tc>
      </w:tr>
      <w:tr w:rsidR="00765F2F" w14:paraId="3A430146" w14:textId="77777777">
        <w:trPr>
          <w:jc w:val="center"/>
        </w:trPr>
        <w:tc>
          <w:tcPr>
            <w:tcW w:w="2880" w:type="dxa"/>
            <w:shd w:val="clear" w:color="auto" w:fill="FFFFFF"/>
            <w:tcMar>
              <w:top w:w="70" w:type="dxa"/>
              <w:left w:w="100" w:type="dxa"/>
              <w:bottom w:w="70" w:type="dxa"/>
              <w:right w:w="100" w:type="dxa"/>
            </w:tcMar>
          </w:tcPr>
          <w:p w14:paraId="5A628988" w14:textId="77777777" w:rsidR="00765F2F" w:rsidRDefault="00097B97">
            <w:r>
              <w:rPr>
                <w:rFonts w:ascii="Times New Roman" w:hAnsi="Times New Roman"/>
                <w:color w:val="000000"/>
                <w:sz w:val="19"/>
              </w:rPr>
              <w:t>txtDK_Email / txtDK_SDT</w:t>
            </w:r>
          </w:p>
        </w:tc>
        <w:tc>
          <w:tcPr>
            <w:tcW w:w="2592" w:type="dxa"/>
            <w:shd w:val="clear" w:color="auto" w:fill="FFFFFF"/>
            <w:tcMar>
              <w:top w:w="70" w:type="dxa"/>
              <w:left w:w="100" w:type="dxa"/>
              <w:bottom w:w="70" w:type="dxa"/>
              <w:right w:w="100" w:type="dxa"/>
            </w:tcMar>
          </w:tcPr>
          <w:p w14:paraId="114314DB" w14:textId="77777777" w:rsidR="00765F2F" w:rsidRDefault="00097B97">
            <w:r>
              <w:rPr>
                <w:rFonts w:ascii="Times New Roman" w:hAnsi="Times New Roman"/>
                <w:color w:val="000000"/>
                <w:sz w:val="19"/>
              </w:rPr>
              <w:t>TextBox</w:t>
            </w:r>
          </w:p>
        </w:tc>
        <w:tc>
          <w:tcPr>
            <w:tcW w:w="4608" w:type="dxa"/>
            <w:shd w:val="clear" w:color="auto" w:fill="FFFFFF"/>
            <w:tcMar>
              <w:top w:w="70" w:type="dxa"/>
              <w:left w:w="100" w:type="dxa"/>
              <w:bottom w:w="70" w:type="dxa"/>
              <w:right w:w="100" w:type="dxa"/>
            </w:tcMar>
          </w:tcPr>
          <w:p w14:paraId="5583BEFE" w14:textId="77777777" w:rsidR="00765F2F" w:rsidRDefault="00097B97">
            <w:r>
              <w:rPr>
                <w:rFonts w:ascii="Times New Roman" w:hAnsi="Times New Roman"/>
                <w:color w:val="000000"/>
                <w:sz w:val="19"/>
              </w:rPr>
              <w:t>Email và số điện thoại liên hệ</w:t>
            </w:r>
          </w:p>
        </w:tc>
      </w:tr>
      <w:tr w:rsidR="00765F2F" w14:paraId="5796A8DF" w14:textId="77777777">
        <w:trPr>
          <w:jc w:val="center"/>
        </w:trPr>
        <w:tc>
          <w:tcPr>
            <w:tcW w:w="2880" w:type="dxa"/>
            <w:shd w:val="clear" w:color="auto" w:fill="F9FAFB"/>
            <w:tcMar>
              <w:top w:w="70" w:type="dxa"/>
              <w:left w:w="100" w:type="dxa"/>
              <w:bottom w:w="70" w:type="dxa"/>
              <w:right w:w="100" w:type="dxa"/>
            </w:tcMar>
          </w:tcPr>
          <w:p w14:paraId="37949C98" w14:textId="77777777" w:rsidR="00765F2F" w:rsidRDefault="00097B97">
            <w:r>
              <w:rPr>
                <w:rFonts w:ascii="Times New Roman" w:hAnsi="Times New Roman"/>
                <w:color w:val="000000"/>
                <w:sz w:val="19"/>
              </w:rPr>
              <w:lastRenderedPageBreak/>
              <w:t>btnDangKy</w:t>
            </w:r>
          </w:p>
        </w:tc>
        <w:tc>
          <w:tcPr>
            <w:tcW w:w="2592" w:type="dxa"/>
            <w:shd w:val="clear" w:color="auto" w:fill="F9FAFB"/>
            <w:tcMar>
              <w:top w:w="70" w:type="dxa"/>
              <w:left w:w="100" w:type="dxa"/>
              <w:bottom w:w="70" w:type="dxa"/>
              <w:right w:w="100" w:type="dxa"/>
            </w:tcMar>
          </w:tcPr>
          <w:p w14:paraId="5B48359B"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7C3D5299" w14:textId="77777777" w:rsidR="00765F2F" w:rsidRDefault="00097B97">
            <w:r>
              <w:rPr>
                <w:rFonts w:ascii="Times New Roman" w:hAnsi="Times New Roman"/>
                <w:color w:val="000000"/>
                <w:sz w:val="19"/>
              </w:rPr>
              <w:t>Click -&gt; AuthService.Register() -&gt; Lưu DB và tự động đăng nhập</w:t>
            </w:r>
          </w:p>
        </w:tc>
      </w:tr>
    </w:tbl>
    <w:p w14:paraId="49D9656D" w14:textId="77777777" w:rsidR="00765F2F" w:rsidRDefault="00765F2F">
      <w:pPr>
        <w:spacing w:after="80"/>
      </w:pPr>
    </w:p>
    <w:p w14:paraId="3414EE73" w14:textId="77777777" w:rsidR="00765F2F" w:rsidRDefault="00097B97">
      <w:pPr>
        <w:pStyle w:val="u2"/>
      </w:pPr>
      <w:r>
        <w:rPr>
          <w:rFonts w:ascii="Times New Roman" w:hAnsi="Times New Roman"/>
          <w:color w:val="000000"/>
          <w:sz w:val="24"/>
        </w:rPr>
        <w:t>5.5. FrmThongTinGiaoHang: Thông tin người nhận &amp; Chọn loại phiếu</w:t>
      </w:r>
    </w:p>
    <w:p w14:paraId="220C822D"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BƯỚC 1/2: THÔNG TIN NGƯỜI NHẬN &amp; LOẠI PHIẾU ĐẶT HÀNG                                              |</w:t>
      </w:r>
      <w:r>
        <w:rPr>
          <w:rFonts w:ascii="Consolas" w:hAnsi="Consolas"/>
          <w:color w:val="000000"/>
          <w:sz w:val="17"/>
        </w:rPr>
        <w:br/>
        <w:t>+----------------------------------------------------------------------------------------------------+</w:t>
      </w:r>
      <w:r>
        <w:rPr>
          <w:rFonts w:ascii="Consolas" w:hAnsi="Consolas"/>
          <w:color w:val="000000"/>
          <w:sz w:val="17"/>
        </w:rPr>
        <w:br/>
        <w:t>|  [1] THÔNG TIN NGƯỜI NHẬN HÀNG (HỖ TRỢ TẶNG QUÀ):                                                  |</w:t>
      </w:r>
      <w:r>
        <w:rPr>
          <w:rFonts w:ascii="Consolas" w:hAnsi="Consolas"/>
          <w:color w:val="000000"/>
          <w:sz w:val="17"/>
        </w:rPr>
        <w:br/>
        <w:t>|  ( ) Người nhận là tôi (Tự động nạp thông tin người mua)                                          |</w:t>
      </w:r>
      <w:r>
        <w:rPr>
          <w:rFonts w:ascii="Consolas" w:hAnsi="Consolas"/>
          <w:color w:val="000000"/>
          <w:sz w:val="17"/>
        </w:rPr>
        <w:br/>
        <w:t>|  (*) Gửi quà tặng cho người thân / bạn bè (BR06)                                                   |</w:t>
      </w:r>
      <w:r>
        <w:rPr>
          <w:rFonts w:ascii="Consolas" w:hAnsi="Consolas"/>
          <w:color w:val="000000"/>
          <w:sz w:val="17"/>
        </w:rPr>
        <w:br/>
        <w:t>|  Họ và tên người nhận (*): [ Trần Thị Bích Loan                                                  ] |</w:t>
      </w:r>
      <w:r>
        <w:rPr>
          <w:rFonts w:ascii="Consolas" w:hAnsi="Consolas"/>
          <w:color w:val="000000"/>
          <w:sz w:val="17"/>
        </w:rPr>
        <w:br/>
        <w:t>|  Số điện thoại (*):        [ 0988776655                                                          ] |</w:t>
      </w:r>
      <w:r>
        <w:rPr>
          <w:rFonts w:ascii="Consolas" w:hAnsi="Consolas"/>
          <w:color w:val="000000"/>
          <w:sz w:val="17"/>
        </w:rPr>
        <w:br/>
        <w:t>|  Địa chỉ nhận hàng (*):    [ Landmark 81, 720A Điện Biên Phủ, Phường 22                           ] |</w:t>
      </w:r>
      <w:r>
        <w:rPr>
          <w:rFonts w:ascii="Consolas" w:hAnsi="Consolas"/>
          <w:color w:val="000000"/>
          <w:sz w:val="17"/>
        </w:rPr>
        <w:br/>
        <w:t>|  Khu vực Quận/Huyện (*):   [ Quận Bình Thạnh                                                [v] ] |</w:t>
      </w:r>
      <w:r>
        <w:rPr>
          <w:rFonts w:ascii="Consolas" w:hAnsi="Consolas"/>
          <w:color w:val="000000"/>
          <w:sz w:val="17"/>
        </w:rPr>
        <w:br/>
        <w:t>|  Tỉnh/Thành phố (*):       [ TP. Hồ Chí Minh                                                [v] ] |</w:t>
      </w:r>
      <w:r>
        <w:rPr>
          <w:rFonts w:ascii="Consolas" w:hAnsi="Consolas"/>
          <w:color w:val="000000"/>
          <w:sz w:val="17"/>
        </w:rPr>
        <w:br/>
        <w:t>|                                                                                                    |</w:t>
      </w:r>
      <w:r>
        <w:rPr>
          <w:rFonts w:ascii="Consolas" w:hAnsi="Consolas"/>
          <w:color w:val="000000"/>
          <w:sz w:val="17"/>
        </w:rPr>
        <w:br/>
        <w:t>|  [2] CHỌN LOẠI PHIẾU ĐẶT HÀNG (VẬN CHUYỂN):                                                        |</w:t>
      </w:r>
      <w:r>
        <w:rPr>
          <w:rFonts w:ascii="Consolas" w:hAnsi="Consolas"/>
          <w:color w:val="000000"/>
          <w:sz w:val="17"/>
        </w:rPr>
        <w:br/>
        <w:t>|  ( ) 1. Phiếu đặt hàng thường (3-5 ngày)                    -- Phí: 30.000 đ                       |</w:t>
      </w:r>
      <w:r>
        <w:rPr>
          <w:rFonts w:ascii="Consolas" w:hAnsi="Consolas"/>
          <w:color w:val="000000"/>
          <w:sz w:val="17"/>
        </w:rPr>
        <w:br/>
        <w:t>|  ( ) 2. Phiếu chuyển phát nhanh (1-2 ngày)                  -- Phí: MIỄN PHÍ (Đơn hàng &gt;= 1.000.000)|</w:t>
      </w:r>
      <w:r>
        <w:rPr>
          <w:rFonts w:ascii="Consolas" w:hAnsi="Consolas"/>
          <w:color w:val="000000"/>
          <w:sz w:val="17"/>
        </w:rPr>
        <w:br/>
        <w:t>|  (*) 3. Phiếu chuyển phát nhanh trong ngày (trong 24h)      -- Phí: MIỄN PHÍ (Đơn hàng &gt;= 5.000.000)|</w:t>
      </w:r>
      <w:r>
        <w:rPr>
          <w:rFonts w:ascii="Consolas" w:hAnsi="Consolas"/>
          <w:color w:val="000000"/>
          <w:sz w:val="17"/>
        </w:rPr>
        <w:br/>
        <w:t>|  ------------------------------------------------------------------------------------------------  |</w:t>
      </w:r>
      <w:r>
        <w:rPr>
          <w:rFonts w:ascii="Consolas" w:hAnsi="Consolas"/>
          <w:color w:val="000000"/>
          <w:sz w:val="17"/>
        </w:rPr>
        <w:br/>
        <w:t>|  Tiền hàng: 40.000.000 đ  |  Phí giao hàng: 0 đ (Đã miễn cước)  |  TỔNG CỘNG: 40.000.000 đ         |</w:t>
      </w:r>
      <w:r>
        <w:rPr>
          <w:rFonts w:ascii="Consolas" w:hAnsi="Consolas"/>
          <w:color w:val="000000"/>
          <w:sz w:val="17"/>
        </w:rPr>
        <w:br/>
        <w:t>|  [ &lt;&lt; Quay lại giỏ hàng ]                                 [ TIẾP TỤC ĐẾN BƯỚC THANH TOÁN &gt;&gt; ]      |</w:t>
      </w:r>
      <w:r>
        <w:rPr>
          <w:rFonts w:ascii="Consolas" w:hAnsi="Consolas"/>
          <w:color w:val="000000"/>
          <w:sz w:val="17"/>
        </w:rPr>
        <w:br/>
        <w:t>+----------------------------------------------------------------------------------------------------+</w:t>
      </w:r>
    </w:p>
    <w:tbl>
      <w:tblPr>
        <w:tblW w:w="0" w:type="auto"/>
        <w:jc w:val="center"/>
        <w:tblLook w:val="04A0" w:firstRow="1" w:lastRow="0" w:firstColumn="1" w:lastColumn="0" w:noHBand="0" w:noVBand="1"/>
      </w:tblPr>
      <w:tblGrid>
        <w:gridCol w:w="2878"/>
        <w:gridCol w:w="2438"/>
        <w:gridCol w:w="4044"/>
      </w:tblGrid>
      <w:tr w:rsidR="00765F2F" w14:paraId="4854DC32" w14:textId="77777777">
        <w:trPr>
          <w:jc w:val="center"/>
        </w:trPr>
        <w:tc>
          <w:tcPr>
            <w:tcW w:w="2880" w:type="dxa"/>
            <w:shd w:val="clear" w:color="auto" w:fill="E5E7EB"/>
            <w:tcMar>
              <w:top w:w="100" w:type="dxa"/>
              <w:left w:w="120" w:type="dxa"/>
              <w:bottom w:w="100" w:type="dxa"/>
              <w:right w:w="120" w:type="dxa"/>
            </w:tcMar>
          </w:tcPr>
          <w:p w14:paraId="54EACE5D"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4EFBB3B4"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2929EC24" w14:textId="77777777" w:rsidR="00765F2F" w:rsidRDefault="00097B97">
            <w:pPr>
              <w:jc w:val="center"/>
            </w:pPr>
            <w:r>
              <w:rPr>
                <w:rFonts w:ascii="Times New Roman" w:hAnsi="Times New Roman"/>
                <w:b/>
                <w:color w:val="000000"/>
                <w:sz w:val="20"/>
              </w:rPr>
              <w:t>Ý nghĩa / Sự kiện (Event Handler)</w:t>
            </w:r>
          </w:p>
        </w:tc>
      </w:tr>
      <w:tr w:rsidR="00765F2F" w14:paraId="1BF3A823" w14:textId="77777777">
        <w:trPr>
          <w:jc w:val="center"/>
        </w:trPr>
        <w:tc>
          <w:tcPr>
            <w:tcW w:w="2880" w:type="dxa"/>
            <w:shd w:val="clear" w:color="auto" w:fill="FFFFFF"/>
            <w:tcMar>
              <w:top w:w="70" w:type="dxa"/>
              <w:left w:w="100" w:type="dxa"/>
              <w:bottom w:w="70" w:type="dxa"/>
              <w:right w:w="100" w:type="dxa"/>
            </w:tcMar>
          </w:tcPr>
          <w:p w14:paraId="7A905010" w14:textId="77777777" w:rsidR="00765F2F" w:rsidRDefault="00097B97">
            <w:r>
              <w:rPr>
                <w:rFonts w:ascii="Times New Roman" w:hAnsi="Times New Roman"/>
                <w:color w:val="000000"/>
                <w:sz w:val="19"/>
              </w:rPr>
              <w:t>chkTangQua</w:t>
            </w:r>
          </w:p>
        </w:tc>
        <w:tc>
          <w:tcPr>
            <w:tcW w:w="2592" w:type="dxa"/>
            <w:shd w:val="clear" w:color="auto" w:fill="FFFFFF"/>
            <w:tcMar>
              <w:top w:w="70" w:type="dxa"/>
              <w:left w:w="100" w:type="dxa"/>
              <w:bottom w:w="70" w:type="dxa"/>
              <w:right w:w="100" w:type="dxa"/>
            </w:tcMar>
          </w:tcPr>
          <w:p w14:paraId="0D5C7738" w14:textId="77777777" w:rsidR="00765F2F" w:rsidRDefault="00097B97">
            <w:r>
              <w:rPr>
                <w:rFonts w:ascii="Times New Roman" w:hAnsi="Times New Roman"/>
                <w:color w:val="000000"/>
                <w:sz w:val="19"/>
              </w:rPr>
              <w:t>RadioButton</w:t>
            </w:r>
          </w:p>
        </w:tc>
        <w:tc>
          <w:tcPr>
            <w:tcW w:w="4608" w:type="dxa"/>
            <w:shd w:val="clear" w:color="auto" w:fill="FFFFFF"/>
            <w:tcMar>
              <w:top w:w="70" w:type="dxa"/>
              <w:left w:w="100" w:type="dxa"/>
              <w:bottom w:w="70" w:type="dxa"/>
              <w:right w:w="100" w:type="dxa"/>
            </w:tcMar>
          </w:tcPr>
          <w:p w14:paraId="2F564722" w14:textId="77777777" w:rsidR="00765F2F" w:rsidRDefault="00097B97">
            <w:r>
              <w:rPr>
                <w:rFonts w:ascii="Times New Roman" w:hAnsi="Times New Roman"/>
                <w:color w:val="000000"/>
                <w:sz w:val="19"/>
              </w:rPr>
              <w:t>Chọn gửi quà tặng; CheckedChanged -&gt; mở khóa các ô nhập người nhận</w:t>
            </w:r>
          </w:p>
        </w:tc>
      </w:tr>
      <w:tr w:rsidR="00765F2F" w14:paraId="13841404" w14:textId="77777777">
        <w:trPr>
          <w:jc w:val="center"/>
        </w:trPr>
        <w:tc>
          <w:tcPr>
            <w:tcW w:w="2880" w:type="dxa"/>
            <w:shd w:val="clear" w:color="auto" w:fill="F9FAFB"/>
            <w:tcMar>
              <w:top w:w="70" w:type="dxa"/>
              <w:left w:w="100" w:type="dxa"/>
              <w:bottom w:w="70" w:type="dxa"/>
              <w:right w:w="100" w:type="dxa"/>
            </w:tcMar>
          </w:tcPr>
          <w:p w14:paraId="6D8616D0" w14:textId="77777777" w:rsidR="00765F2F" w:rsidRDefault="00097B97">
            <w:r>
              <w:rPr>
                <w:rFonts w:ascii="Times New Roman" w:hAnsi="Times New Roman"/>
                <w:color w:val="000000"/>
                <w:sz w:val="19"/>
              </w:rPr>
              <w:t>txtNguoiNhan / txtSDT</w:t>
            </w:r>
          </w:p>
        </w:tc>
        <w:tc>
          <w:tcPr>
            <w:tcW w:w="2592" w:type="dxa"/>
            <w:shd w:val="clear" w:color="auto" w:fill="F9FAFB"/>
            <w:tcMar>
              <w:top w:w="70" w:type="dxa"/>
              <w:left w:w="100" w:type="dxa"/>
              <w:bottom w:w="70" w:type="dxa"/>
              <w:right w:w="100" w:type="dxa"/>
            </w:tcMar>
          </w:tcPr>
          <w:p w14:paraId="4C260A12" w14:textId="77777777" w:rsidR="00765F2F" w:rsidRDefault="00097B97">
            <w:r>
              <w:rPr>
                <w:rFonts w:ascii="Times New Roman" w:hAnsi="Times New Roman"/>
                <w:color w:val="000000"/>
                <w:sz w:val="19"/>
              </w:rPr>
              <w:t>TextBox</w:t>
            </w:r>
          </w:p>
        </w:tc>
        <w:tc>
          <w:tcPr>
            <w:tcW w:w="4608" w:type="dxa"/>
            <w:shd w:val="clear" w:color="auto" w:fill="F9FAFB"/>
            <w:tcMar>
              <w:top w:w="70" w:type="dxa"/>
              <w:left w:w="100" w:type="dxa"/>
              <w:bottom w:w="70" w:type="dxa"/>
              <w:right w:w="100" w:type="dxa"/>
            </w:tcMar>
          </w:tcPr>
          <w:p w14:paraId="6A5D2C94" w14:textId="77777777" w:rsidR="00765F2F" w:rsidRDefault="00097B97">
            <w:r>
              <w:rPr>
                <w:rFonts w:ascii="Times New Roman" w:hAnsi="Times New Roman"/>
                <w:color w:val="000000"/>
                <w:sz w:val="19"/>
              </w:rPr>
              <w:t>Họ tên và số điện thoại người nhận hàng (BR06)</w:t>
            </w:r>
          </w:p>
        </w:tc>
      </w:tr>
      <w:tr w:rsidR="00765F2F" w14:paraId="2106DB0E" w14:textId="77777777">
        <w:trPr>
          <w:jc w:val="center"/>
        </w:trPr>
        <w:tc>
          <w:tcPr>
            <w:tcW w:w="2880" w:type="dxa"/>
            <w:shd w:val="clear" w:color="auto" w:fill="FFFFFF"/>
            <w:tcMar>
              <w:top w:w="70" w:type="dxa"/>
              <w:left w:w="100" w:type="dxa"/>
              <w:bottom w:w="70" w:type="dxa"/>
              <w:right w:w="100" w:type="dxa"/>
            </w:tcMar>
          </w:tcPr>
          <w:p w14:paraId="4D00A6A8" w14:textId="77777777" w:rsidR="00765F2F" w:rsidRDefault="00097B97">
            <w:r>
              <w:rPr>
                <w:rFonts w:ascii="Times New Roman" w:hAnsi="Times New Roman"/>
                <w:color w:val="000000"/>
                <w:sz w:val="19"/>
              </w:rPr>
              <w:t>txtDiaChi / cboKhuVuc</w:t>
            </w:r>
          </w:p>
        </w:tc>
        <w:tc>
          <w:tcPr>
            <w:tcW w:w="2592" w:type="dxa"/>
            <w:shd w:val="clear" w:color="auto" w:fill="FFFFFF"/>
            <w:tcMar>
              <w:top w:w="70" w:type="dxa"/>
              <w:left w:w="100" w:type="dxa"/>
              <w:bottom w:w="70" w:type="dxa"/>
              <w:right w:w="100" w:type="dxa"/>
            </w:tcMar>
          </w:tcPr>
          <w:p w14:paraId="2D0666A1" w14:textId="77777777" w:rsidR="00765F2F" w:rsidRDefault="00097B97">
            <w:r>
              <w:rPr>
                <w:rFonts w:ascii="Times New Roman" w:hAnsi="Times New Roman"/>
                <w:color w:val="000000"/>
                <w:sz w:val="19"/>
              </w:rPr>
              <w:t>TextBox/ComboBox</w:t>
            </w:r>
          </w:p>
        </w:tc>
        <w:tc>
          <w:tcPr>
            <w:tcW w:w="4608" w:type="dxa"/>
            <w:shd w:val="clear" w:color="auto" w:fill="FFFFFF"/>
            <w:tcMar>
              <w:top w:w="70" w:type="dxa"/>
              <w:left w:w="100" w:type="dxa"/>
              <w:bottom w:w="70" w:type="dxa"/>
              <w:right w:w="100" w:type="dxa"/>
            </w:tcMar>
          </w:tcPr>
          <w:p w14:paraId="699C0208" w14:textId="77777777" w:rsidR="00765F2F" w:rsidRDefault="00097B97">
            <w:r>
              <w:rPr>
                <w:rFonts w:ascii="Times New Roman" w:hAnsi="Times New Roman"/>
                <w:color w:val="000000"/>
                <w:sz w:val="19"/>
              </w:rPr>
              <w:t>Địa chỉ và khu vực giao hàng (BR15)</w:t>
            </w:r>
          </w:p>
        </w:tc>
      </w:tr>
      <w:tr w:rsidR="00765F2F" w14:paraId="747766A0" w14:textId="77777777">
        <w:trPr>
          <w:jc w:val="center"/>
        </w:trPr>
        <w:tc>
          <w:tcPr>
            <w:tcW w:w="2880" w:type="dxa"/>
            <w:shd w:val="clear" w:color="auto" w:fill="F9FAFB"/>
            <w:tcMar>
              <w:top w:w="70" w:type="dxa"/>
              <w:left w:w="100" w:type="dxa"/>
              <w:bottom w:w="70" w:type="dxa"/>
              <w:right w:w="100" w:type="dxa"/>
            </w:tcMar>
          </w:tcPr>
          <w:p w14:paraId="1F0E5C03" w14:textId="77777777" w:rsidR="00765F2F" w:rsidRDefault="00097B97">
            <w:r>
              <w:rPr>
                <w:rFonts w:ascii="Times New Roman" w:hAnsi="Times New Roman"/>
                <w:color w:val="000000"/>
                <w:sz w:val="19"/>
              </w:rPr>
              <w:lastRenderedPageBreak/>
              <w:t>radThuong/radCPN/radTrongNgay</w:t>
            </w:r>
          </w:p>
        </w:tc>
        <w:tc>
          <w:tcPr>
            <w:tcW w:w="2592" w:type="dxa"/>
            <w:shd w:val="clear" w:color="auto" w:fill="F9FAFB"/>
            <w:tcMar>
              <w:top w:w="70" w:type="dxa"/>
              <w:left w:w="100" w:type="dxa"/>
              <w:bottom w:w="70" w:type="dxa"/>
              <w:right w:w="100" w:type="dxa"/>
            </w:tcMar>
          </w:tcPr>
          <w:p w14:paraId="04ECB436" w14:textId="77777777" w:rsidR="00765F2F" w:rsidRDefault="00097B97">
            <w:r>
              <w:rPr>
                <w:rFonts w:ascii="Times New Roman" w:hAnsi="Times New Roman"/>
                <w:color w:val="000000"/>
                <w:sz w:val="19"/>
              </w:rPr>
              <w:t>RadioButton</w:t>
            </w:r>
          </w:p>
        </w:tc>
        <w:tc>
          <w:tcPr>
            <w:tcW w:w="4608" w:type="dxa"/>
            <w:shd w:val="clear" w:color="auto" w:fill="F9FAFB"/>
            <w:tcMar>
              <w:top w:w="70" w:type="dxa"/>
              <w:left w:w="100" w:type="dxa"/>
              <w:bottom w:w="70" w:type="dxa"/>
              <w:right w:w="100" w:type="dxa"/>
            </w:tcMar>
          </w:tcPr>
          <w:p w14:paraId="07CA3C49" w14:textId="77777777" w:rsidR="00765F2F" w:rsidRDefault="00097B97">
            <w:r>
              <w:rPr>
                <w:rFonts w:ascii="Times New Roman" w:hAnsi="Times New Roman"/>
                <w:color w:val="000000"/>
                <w:sz w:val="19"/>
              </w:rPr>
              <w:t>3 loại phiếu giao hàng (BR03); CheckedChanged -&gt; tính lại phí</w:t>
            </w:r>
          </w:p>
        </w:tc>
      </w:tr>
      <w:tr w:rsidR="00765F2F" w14:paraId="5D0397A5" w14:textId="77777777">
        <w:trPr>
          <w:jc w:val="center"/>
        </w:trPr>
        <w:tc>
          <w:tcPr>
            <w:tcW w:w="2880" w:type="dxa"/>
            <w:shd w:val="clear" w:color="auto" w:fill="FFFFFF"/>
            <w:tcMar>
              <w:top w:w="70" w:type="dxa"/>
              <w:left w:w="100" w:type="dxa"/>
              <w:bottom w:w="70" w:type="dxa"/>
              <w:right w:w="100" w:type="dxa"/>
            </w:tcMar>
          </w:tcPr>
          <w:p w14:paraId="23A90B7A" w14:textId="77777777" w:rsidR="00765F2F" w:rsidRDefault="00097B97">
            <w:r>
              <w:rPr>
                <w:rFonts w:ascii="Times New Roman" w:hAnsi="Times New Roman"/>
                <w:color w:val="000000"/>
                <w:sz w:val="19"/>
              </w:rPr>
              <w:t>lblPhiShip / lblTongCong</w:t>
            </w:r>
          </w:p>
        </w:tc>
        <w:tc>
          <w:tcPr>
            <w:tcW w:w="2592" w:type="dxa"/>
            <w:shd w:val="clear" w:color="auto" w:fill="FFFFFF"/>
            <w:tcMar>
              <w:top w:w="70" w:type="dxa"/>
              <w:left w:w="100" w:type="dxa"/>
              <w:bottom w:w="70" w:type="dxa"/>
              <w:right w:w="100" w:type="dxa"/>
            </w:tcMar>
          </w:tcPr>
          <w:p w14:paraId="272A0AD5" w14:textId="77777777" w:rsidR="00765F2F" w:rsidRDefault="00097B97">
            <w:r>
              <w:rPr>
                <w:rFonts w:ascii="Times New Roman" w:hAnsi="Times New Roman"/>
                <w:color w:val="000000"/>
                <w:sz w:val="19"/>
              </w:rPr>
              <w:t>Label</w:t>
            </w:r>
          </w:p>
        </w:tc>
        <w:tc>
          <w:tcPr>
            <w:tcW w:w="4608" w:type="dxa"/>
            <w:shd w:val="clear" w:color="auto" w:fill="FFFFFF"/>
            <w:tcMar>
              <w:top w:w="70" w:type="dxa"/>
              <w:left w:w="100" w:type="dxa"/>
              <w:bottom w:w="70" w:type="dxa"/>
              <w:right w:w="100" w:type="dxa"/>
            </w:tcMar>
          </w:tcPr>
          <w:p w14:paraId="12EE5A1C" w14:textId="77777777" w:rsidR="00765F2F" w:rsidRDefault="00097B97">
            <w:r>
              <w:rPr>
                <w:rFonts w:ascii="Times New Roman" w:hAnsi="Times New Roman"/>
                <w:color w:val="000000"/>
                <w:sz w:val="19"/>
              </w:rPr>
              <w:t>Hiển thị phí ship sau freeship (BR04, BR05) và tổng tiền</w:t>
            </w:r>
          </w:p>
        </w:tc>
      </w:tr>
      <w:tr w:rsidR="00765F2F" w14:paraId="5A09C717" w14:textId="77777777">
        <w:trPr>
          <w:jc w:val="center"/>
        </w:trPr>
        <w:tc>
          <w:tcPr>
            <w:tcW w:w="2880" w:type="dxa"/>
            <w:shd w:val="clear" w:color="auto" w:fill="F9FAFB"/>
            <w:tcMar>
              <w:top w:w="70" w:type="dxa"/>
              <w:left w:w="100" w:type="dxa"/>
              <w:bottom w:w="70" w:type="dxa"/>
              <w:right w:w="100" w:type="dxa"/>
            </w:tcMar>
          </w:tcPr>
          <w:p w14:paraId="6DDD8CF9" w14:textId="77777777" w:rsidR="00765F2F" w:rsidRDefault="00097B97">
            <w:r>
              <w:rPr>
                <w:rFonts w:ascii="Times New Roman" w:hAnsi="Times New Roman"/>
                <w:color w:val="000000"/>
                <w:sz w:val="19"/>
              </w:rPr>
              <w:t>btnSangThanhToan</w:t>
            </w:r>
          </w:p>
        </w:tc>
        <w:tc>
          <w:tcPr>
            <w:tcW w:w="2592" w:type="dxa"/>
            <w:shd w:val="clear" w:color="auto" w:fill="F9FAFB"/>
            <w:tcMar>
              <w:top w:w="70" w:type="dxa"/>
              <w:left w:w="100" w:type="dxa"/>
              <w:bottom w:w="70" w:type="dxa"/>
              <w:right w:w="100" w:type="dxa"/>
            </w:tcMar>
          </w:tcPr>
          <w:p w14:paraId="67762C35"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3B8AE1EB" w14:textId="77777777" w:rsidR="00765F2F" w:rsidRDefault="00097B97">
            <w:r>
              <w:rPr>
                <w:rFonts w:ascii="Times New Roman" w:hAnsi="Times New Roman"/>
                <w:color w:val="000000"/>
                <w:sz w:val="19"/>
              </w:rPr>
              <w:t>Click -&gt; Chuyển sang FrmThanhToanThe</w:t>
            </w:r>
          </w:p>
        </w:tc>
      </w:tr>
    </w:tbl>
    <w:p w14:paraId="4427AB93" w14:textId="77777777" w:rsidR="00765F2F" w:rsidRDefault="00765F2F">
      <w:pPr>
        <w:spacing w:after="80"/>
      </w:pPr>
    </w:p>
    <w:p w14:paraId="40EE07A9" w14:textId="77777777" w:rsidR="00765F2F" w:rsidRDefault="00097B97">
      <w:pPr>
        <w:pStyle w:val="u2"/>
      </w:pPr>
      <w:r>
        <w:rPr>
          <w:rFonts w:ascii="Times New Roman" w:hAnsi="Times New Roman"/>
          <w:color w:val="000000"/>
          <w:sz w:val="24"/>
        </w:rPr>
        <w:t>5.6. FrmThanhToanThe: Thanh toán thẻ tín dụng</w:t>
      </w:r>
    </w:p>
    <w:p w14:paraId="06A8AF65"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BƯỚC 2/2: THANH TOÁN GIAO DỊCH QUA THẺ TÍN DỤNG                                                   |</w:t>
      </w:r>
      <w:r>
        <w:rPr>
          <w:rFonts w:ascii="Consolas" w:hAnsi="Consolas"/>
          <w:color w:val="000000"/>
          <w:sz w:val="17"/>
        </w:rPr>
        <w:br/>
        <w:t>+----------------------------------------------------------------------------------------------------+</w:t>
      </w:r>
      <w:r>
        <w:rPr>
          <w:rFonts w:ascii="Consolas" w:hAnsi="Consolas"/>
          <w:color w:val="000000"/>
          <w:sz w:val="17"/>
        </w:rPr>
        <w:br/>
        <w:t>|   TỔNG TIỀN THANH TOÁN: 40.000.000 đ  (Tiền hàng: 40.000.000 đ | Phí ship: 0 đ | Phí thẻ: 0 đ)     |</w:t>
      </w:r>
      <w:r>
        <w:rPr>
          <w:rFonts w:ascii="Consolas" w:hAnsi="Consolas"/>
          <w:color w:val="000000"/>
          <w:sz w:val="17"/>
        </w:rPr>
        <w:br/>
        <w:t>|   THÔNG TIN THẺ TÍN DỤNG:                                                                          |</w:t>
      </w:r>
      <w:r>
        <w:rPr>
          <w:rFonts w:ascii="Consolas" w:hAnsi="Consolas"/>
          <w:color w:val="000000"/>
          <w:sz w:val="17"/>
        </w:rPr>
        <w:br/>
        <w:t>|   Loại thẻ tín dụng (*):                                                                           |</w:t>
      </w:r>
      <w:r>
        <w:rPr>
          <w:rFonts w:ascii="Consolas" w:hAnsi="Consolas"/>
          <w:color w:val="000000"/>
          <w:sz w:val="17"/>
        </w:rPr>
        <w:br/>
        <w:t>|   (*) VISA (16 số, CSV 3 số)        ( ) MasterCard (16 số, CSV 3 số)                               |</w:t>
      </w:r>
      <w:r>
        <w:rPr>
          <w:rFonts w:ascii="Consolas" w:hAnsi="Consolas"/>
          <w:color w:val="000000"/>
          <w:sz w:val="17"/>
        </w:rPr>
        <w:br/>
        <w:t>|   ( ) Discover (16 số, CSV 3 số)    ( ) American Express (15 số, CSV 4 số)                         |</w:t>
      </w:r>
      <w:r>
        <w:rPr>
          <w:rFonts w:ascii="Consolas" w:hAnsi="Consolas"/>
          <w:color w:val="000000"/>
          <w:sz w:val="17"/>
        </w:rPr>
        <w:br/>
        <w:t>|   Số hiệu thẻ (*):                                                                                 |</w:t>
      </w:r>
      <w:r>
        <w:rPr>
          <w:rFonts w:ascii="Consolas" w:hAnsi="Consolas"/>
          <w:color w:val="000000"/>
          <w:sz w:val="17"/>
        </w:rPr>
        <w:br/>
        <w:t>|   [ 4123 - 4567 - 8901 - 2345                         ]  (Kiểm tra định dạng: HỢP LỆ [OK])         |</w:t>
      </w:r>
      <w:r>
        <w:rPr>
          <w:rFonts w:ascii="Consolas" w:hAnsi="Consolas"/>
          <w:color w:val="000000"/>
          <w:sz w:val="17"/>
        </w:rPr>
        <w:br/>
        <w:t>|   Họ tên chủ thẻ (*):                                                                              |</w:t>
      </w:r>
      <w:r>
        <w:rPr>
          <w:rFonts w:ascii="Consolas" w:hAnsi="Consolas"/>
          <w:color w:val="000000"/>
          <w:sz w:val="17"/>
        </w:rPr>
        <w:br/>
        <w:t>|   [ NGUYEN VAN A                                      ]                                            |</w:t>
      </w:r>
      <w:r>
        <w:rPr>
          <w:rFonts w:ascii="Consolas" w:hAnsi="Consolas"/>
          <w:color w:val="000000"/>
          <w:sz w:val="17"/>
        </w:rPr>
        <w:br/>
        <w:t>|   Ngày hết hạn sử dụng (*):       Mã số an ninh thẻ (CSV) (*):                                     |</w:t>
      </w:r>
      <w:r>
        <w:rPr>
          <w:rFonts w:ascii="Consolas" w:hAnsi="Consolas"/>
          <w:color w:val="000000"/>
          <w:sz w:val="17"/>
        </w:rPr>
        <w:br/>
        <w:t>|   [ 12 ] / [ 2028 ] (Tháng/Năm)   [ 789 ] (3 số cho Visa/Master, 4 số cho Amex) [?]                |</w:t>
      </w:r>
      <w:r>
        <w:rPr>
          <w:rFonts w:ascii="Consolas" w:hAnsi="Consolas"/>
          <w:color w:val="000000"/>
          <w:sz w:val="17"/>
        </w:rPr>
        <w:br/>
        <w:t>|   [x] Tôi đồng ý kết nối Cổng thanh toán trực tuyến để kiểm tra hợp lệ và trừ tiền giao dịch.      |</w:t>
      </w:r>
      <w:r>
        <w:rPr>
          <w:rFonts w:ascii="Consolas" w:hAnsi="Consolas"/>
          <w:color w:val="000000"/>
          <w:sz w:val="17"/>
        </w:rPr>
        <w:br/>
        <w:t>|   [ &lt;&lt; Sửa thông tin giao hàng ]                      [ XÁC NHẬN THANH TOÁN &amp; ĐẶT HÀNG ]           |</w:t>
      </w:r>
      <w:r>
        <w:rPr>
          <w:rFonts w:ascii="Consolas" w:hAnsi="Consolas"/>
          <w:color w:val="000000"/>
          <w:sz w:val="17"/>
        </w:rPr>
        <w:br/>
        <w:t>+----------------------------------------------------------------------------------------------------+</w:t>
      </w:r>
    </w:p>
    <w:tbl>
      <w:tblPr>
        <w:tblW w:w="0" w:type="auto"/>
        <w:jc w:val="center"/>
        <w:tblLook w:val="04A0" w:firstRow="1" w:lastRow="0" w:firstColumn="1" w:lastColumn="0" w:noHBand="0" w:noVBand="1"/>
      </w:tblPr>
      <w:tblGrid>
        <w:gridCol w:w="2757"/>
        <w:gridCol w:w="2373"/>
        <w:gridCol w:w="4230"/>
      </w:tblGrid>
      <w:tr w:rsidR="00765F2F" w14:paraId="298F964B" w14:textId="77777777">
        <w:trPr>
          <w:jc w:val="center"/>
        </w:trPr>
        <w:tc>
          <w:tcPr>
            <w:tcW w:w="2880" w:type="dxa"/>
            <w:shd w:val="clear" w:color="auto" w:fill="E5E7EB"/>
            <w:tcMar>
              <w:top w:w="100" w:type="dxa"/>
              <w:left w:w="120" w:type="dxa"/>
              <w:bottom w:w="100" w:type="dxa"/>
              <w:right w:w="120" w:type="dxa"/>
            </w:tcMar>
          </w:tcPr>
          <w:p w14:paraId="105D76BB"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6CA0B0E2"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6BAEBCD8" w14:textId="77777777" w:rsidR="00765F2F" w:rsidRDefault="00097B97">
            <w:pPr>
              <w:jc w:val="center"/>
            </w:pPr>
            <w:r>
              <w:rPr>
                <w:rFonts w:ascii="Times New Roman" w:hAnsi="Times New Roman"/>
                <w:b/>
                <w:color w:val="000000"/>
                <w:sz w:val="20"/>
              </w:rPr>
              <w:t>Ý nghĩa / Sự kiện (Event Handler)</w:t>
            </w:r>
          </w:p>
        </w:tc>
      </w:tr>
      <w:tr w:rsidR="00765F2F" w14:paraId="203154F5" w14:textId="77777777">
        <w:trPr>
          <w:jc w:val="center"/>
        </w:trPr>
        <w:tc>
          <w:tcPr>
            <w:tcW w:w="2880" w:type="dxa"/>
            <w:shd w:val="clear" w:color="auto" w:fill="FFFFFF"/>
            <w:tcMar>
              <w:top w:w="70" w:type="dxa"/>
              <w:left w:w="100" w:type="dxa"/>
              <w:bottom w:w="70" w:type="dxa"/>
              <w:right w:w="100" w:type="dxa"/>
            </w:tcMar>
          </w:tcPr>
          <w:p w14:paraId="04857D69" w14:textId="77777777" w:rsidR="00765F2F" w:rsidRDefault="00097B97">
            <w:r>
              <w:rPr>
                <w:rFonts w:ascii="Times New Roman" w:hAnsi="Times New Roman"/>
                <w:color w:val="000000"/>
                <w:sz w:val="19"/>
              </w:rPr>
              <w:t>cboLoaiThe</w:t>
            </w:r>
          </w:p>
        </w:tc>
        <w:tc>
          <w:tcPr>
            <w:tcW w:w="2592" w:type="dxa"/>
            <w:shd w:val="clear" w:color="auto" w:fill="FFFFFF"/>
            <w:tcMar>
              <w:top w:w="70" w:type="dxa"/>
              <w:left w:w="100" w:type="dxa"/>
              <w:bottom w:w="70" w:type="dxa"/>
              <w:right w:w="100" w:type="dxa"/>
            </w:tcMar>
          </w:tcPr>
          <w:p w14:paraId="1028E789" w14:textId="77777777" w:rsidR="00765F2F" w:rsidRDefault="00097B97">
            <w:r>
              <w:rPr>
                <w:rFonts w:ascii="Times New Roman" w:hAnsi="Times New Roman"/>
                <w:color w:val="000000"/>
                <w:sz w:val="19"/>
              </w:rPr>
              <w:t>ComboBox / Radio</w:t>
            </w:r>
          </w:p>
        </w:tc>
        <w:tc>
          <w:tcPr>
            <w:tcW w:w="4608" w:type="dxa"/>
            <w:shd w:val="clear" w:color="auto" w:fill="FFFFFF"/>
            <w:tcMar>
              <w:top w:w="70" w:type="dxa"/>
              <w:left w:w="100" w:type="dxa"/>
              <w:bottom w:w="70" w:type="dxa"/>
              <w:right w:w="100" w:type="dxa"/>
            </w:tcMar>
          </w:tcPr>
          <w:p w14:paraId="0C4723B4" w14:textId="77777777" w:rsidR="00765F2F" w:rsidRDefault="00097B97">
            <w:r>
              <w:rPr>
                <w:rFonts w:ascii="Times New Roman" w:hAnsi="Times New Roman"/>
                <w:color w:val="000000"/>
                <w:sz w:val="19"/>
              </w:rPr>
              <w:t>Chọn Visa, MasterCard, Discover hoặc American Express (BR07)</w:t>
            </w:r>
          </w:p>
        </w:tc>
      </w:tr>
      <w:tr w:rsidR="00765F2F" w14:paraId="5B8DBE82" w14:textId="77777777">
        <w:trPr>
          <w:jc w:val="center"/>
        </w:trPr>
        <w:tc>
          <w:tcPr>
            <w:tcW w:w="2880" w:type="dxa"/>
            <w:shd w:val="clear" w:color="auto" w:fill="F9FAFB"/>
            <w:tcMar>
              <w:top w:w="70" w:type="dxa"/>
              <w:left w:w="100" w:type="dxa"/>
              <w:bottom w:w="70" w:type="dxa"/>
              <w:right w:w="100" w:type="dxa"/>
            </w:tcMar>
          </w:tcPr>
          <w:p w14:paraId="1F95070F" w14:textId="77777777" w:rsidR="00765F2F" w:rsidRDefault="00097B97">
            <w:r>
              <w:rPr>
                <w:rFonts w:ascii="Times New Roman" w:hAnsi="Times New Roman"/>
                <w:color w:val="000000"/>
                <w:sz w:val="19"/>
              </w:rPr>
              <w:t>txtSoThe</w:t>
            </w:r>
          </w:p>
        </w:tc>
        <w:tc>
          <w:tcPr>
            <w:tcW w:w="2592" w:type="dxa"/>
            <w:shd w:val="clear" w:color="auto" w:fill="F9FAFB"/>
            <w:tcMar>
              <w:top w:w="70" w:type="dxa"/>
              <w:left w:w="100" w:type="dxa"/>
              <w:bottom w:w="70" w:type="dxa"/>
              <w:right w:w="100" w:type="dxa"/>
            </w:tcMar>
          </w:tcPr>
          <w:p w14:paraId="333C8BF0" w14:textId="77777777" w:rsidR="00765F2F" w:rsidRDefault="00097B97">
            <w:r>
              <w:rPr>
                <w:rFonts w:ascii="Times New Roman" w:hAnsi="Times New Roman"/>
                <w:color w:val="000000"/>
                <w:sz w:val="19"/>
              </w:rPr>
              <w:t>TextBox</w:t>
            </w:r>
          </w:p>
        </w:tc>
        <w:tc>
          <w:tcPr>
            <w:tcW w:w="4608" w:type="dxa"/>
            <w:shd w:val="clear" w:color="auto" w:fill="F9FAFB"/>
            <w:tcMar>
              <w:top w:w="70" w:type="dxa"/>
              <w:left w:w="100" w:type="dxa"/>
              <w:bottom w:w="70" w:type="dxa"/>
              <w:right w:w="100" w:type="dxa"/>
            </w:tcMar>
          </w:tcPr>
          <w:p w14:paraId="34D14696" w14:textId="77777777" w:rsidR="00765F2F" w:rsidRDefault="00097B97">
            <w:r>
              <w:rPr>
                <w:rFonts w:ascii="Times New Roman" w:hAnsi="Times New Roman"/>
                <w:color w:val="000000"/>
                <w:sz w:val="19"/>
              </w:rPr>
              <w:t>Nhập 16 số (Visa/Master/Discover) hoặc 15 số (Amex); TextChanged -&gt; Validate</w:t>
            </w:r>
          </w:p>
        </w:tc>
      </w:tr>
      <w:tr w:rsidR="00765F2F" w14:paraId="03554147" w14:textId="77777777">
        <w:trPr>
          <w:jc w:val="center"/>
        </w:trPr>
        <w:tc>
          <w:tcPr>
            <w:tcW w:w="2880" w:type="dxa"/>
            <w:shd w:val="clear" w:color="auto" w:fill="FFFFFF"/>
            <w:tcMar>
              <w:top w:w="70" w:type="dxa"/>
              <w:left w:w="100" w:type="dxa"/>
              <w:bottom w:w="70" w:type="dxa"/>
              <w:right w:w="100" w:type="dxa"/>
            </w:tcMar>
          </w:tcPr>
          <w:p w14:paraId="67D26F25" w14:textId="77777777" w:rsidR="00765F2F" w:rsidRDefault="00097B97">
            <w:r>
              <w:rPr>
                <w:rFonts w:ascii="Times New Roman" w:hAnsi="Times New Roman"/>
                <w:color w:val="000000"/>
                <w:sz w:val="19"/>
              </w:rPr>
              <w:t>txtChuThe</w:t>
            </w:r>
          </w:p>
        </w:tc>
        <w:tc>
          <w:tcPr>
            <w:tcW w:w="2592" w:type="dxa"/>
            <w:shd w:val="clear" w:color="auto" w:fill="FFFFFF"/>
            <w:tcMar>
              <w:top w:w="70" w:type="dxa"/>
              <w:left w:w="100" w:type="dxa"/>
              <w:bottom w:w="70" w:type="dxa"/>
              <w:right w:w="100" w:type="dxa"/>
            </w:tcMar>
          </w:tcPr>
          <w:p w14:paraId="0EFECA31" w14:textId="77777777" w:rsidR="00765F2F" w:rsidRDefault="00097B97">
            <w:r>
              <w:rPr>
                <w:rFonts w:ascii="Times New Roman" w:hAnsi="Times New Roman"/>
                <w:color w:val="000000"/>
                <w:sz w:val="19"/>
              </w:rPr>
              <w:t>TextBox</w:t>
            </w:r>
          </w:p>
        </w:tc>
        <w:tc>
          <w:tcPr>
            <w:tcW w:w="4608" w:type="dxa"/>
            <w:shd w:val="clear" w:color="auto" w:fill="FFFFFF"/>
            <w:tcMar>
              <w:top w:w="70" w:type="dxa"/>
              <w:left w:w="100" w:type="dxa"/>
              <w:bottom w:w="70" w:type="dxa"/>
              <w:right w:w="100" w:type="dxa"/>
            </w:tcMar>
          </w:tcPr>
          <w:p w14:paraId="5F9F74EB" w14:textId="77777777" w:rsidR="00765F2F" w:rsidRDefault="00097B97">
            <w:r>
              <w:rPr>
                <w:rFonts w:ascii="Times New Roman" w:hAnsi="Times New Roman"/>
                <w:color w:val="000000"/>
                <w:sz w:val="19"/>
              </w:rPr>
              <w:t>Họ tên in hoa trên mặt thẻ tín dụng</w:t>
            </w:r>
          </w:p>
        </w:tc>
      </w:tr>
      <w:tr w:rsidR="00765F2F" w14:paraId="21AA4470" w14:textId="77777777">
        <w:trPr>
          <w:jc w:val="center"/>
        </w:trPr>
        <w:tc>
          <w:tcPr>
            <w:tcW w:w="2880" w:type="dxa"/>
            <w:shd w:val="clear" w:color="auto" w:fill="F9FAFB"/>
            <w:tcMar>
              <w:top w:w="70" w:type="dxa"/>
              <w:left w:w="100" w:type="dxa"/>
              <w:bottom w:w="70" w:type="dxa"/>
              <w:right w:w="100" w:type="dxa"/>
            </w:tcMar>
          </w:tcPr>
          <w:p w14:paraId="78B5F577" w14:textId="77777777" w:rsidR="00765F2F" w:rsidRDefault="00097B97">
            <w:r>
              <w:rPr>
                <w:rFonts w:ascii="Times New Roman" w:hAnsi="Times New Roman"/>
                <w:color w:val="000000"/>
                <w:sz w:val="19"/>
              </w:rPr>
              <w:lastRenderedPageBreak/>
              <w:t>txtExpThang / txtExpNam</w:t>
            </w:r>
          </w:p>
        </w:tc>
        <w:tc>
          <w:tcPr>
            <w:tcW w:w="2592" w:type="dxa"/>
            <w:shd w:val="clear" w:color="auto" w:fill="F9FAFB"/>
            <w:tcMar>
              <w:top w:w="70" w:type="dxa"/>
              <w:left w:w="100" w:type="dxa"/>
              <w:bottom w:w="70" w:type="dxa"/>
              <w:right w:w="100" w:type="dxa"/>
            </w:tcMar>
          </w:tcPr>
          <w:p w14:paraId="7796CAAB" w14:textId="77777777" w:rsidR="00765F2F" w:rsidRDefault="00097B97">
            <w:r>
              <w:rPr>
                <w:rFonts w:ascii="Times New Roman" w:hAnsi="Times New Roman"/>
                <w:color w:val="000000"/>
                <w:sz w:val="19"/>
              </w:rPr>
              <w:t>TextBox</w:t>
            </w:r>
          </w:p>
        </w:tc>
        <w:tc>
          <w:tcPr>
            <w:tcW w:w="4608" w:type="dxa"/>
            <w:shd w:val="clear" w:color="auto" w:fill="F9FAFB"/>
            <w:tcMar>
              <w:top w:w="70" w:type="dxa"/>
              <w:left w:w="100" w:type="dxa"/>
              <w:bottom w:w="70" w:type="dxa"/>
              <w:right w:w="100" w:type="dxa"/>
            </w:tcMar>
          </w:tcPr>
          <w:p w14:paraId="6EE9FD60" w14:textId="77777777" w:rsidR="00765F2F" w:rsidRDefault="00097B97">
            <w:r>
              <w:rPr>
                <w:rFonts w:ascii="Times New Roman" w:hAnsi="Times New Roman"/>
                <w:color w:val="000000"/>
                <w:sz w:val="19"/>
              </w:rPr>
              <w:t>Tháng và năm hết hạn của thẻ</w:t>
            </w:r>
          </w:p>
        </w:tc>
      </w:tr>
      <w:tr w:rsidR="00765F2F" w14:paraId="6CAEF797" w14:textId="77777777">
        <w:trPr>
          <w:jc w:val="center"/>
        </w:trPr>
        <w:tc>
          <w:tcPr>
            <w:tcW w:w="2880" w:type="dxa"/>
            <w:shd w:val="clear" w:color="auto" w:fill="FFFFFF"/>
            <w:tcMar>
              <w:top w:w="70" w:type="dxa"/>
              <w:left w:w="100" w:type="dxa"/>
              <w:bottom w:w="70" w:type="dxa"/>
              <w:right w:w="100" w:type="dxa"/>
            </w:tcMar>
          </w:tcPr>
          <w:p w14:paraId="1C103A35" w14:textId="77777777" w:rsidR="00765F2F" w:rsidRDefault="00097B97">
            <w:r>
              <w:rPr>
                <w:rFonts w:ascii="Times New Roman" w:hAnsi="Times New Roman"/>
                <w:color w:val="000000"/>
                <w:sz w:val="19"/>
              </w:rPr>
              <w:t>txtCSV</w:t>
            </w:r>
          </w:p>
        </w:tc>
        <w:tc>
          <w:tcPr>
            <w:tcW w:w="2592" w:type="dxa"/>
            <w:shd w:val="clear" w:color="auto" w:fill="FFFFFF"/>
            <w:tcMar>
              <w:top w:w="70" w:type="dxa"/>
              <w:left w:w="100" w:type="dxa"/>
              <w:bottom w:w="70" w:type="dxa"/>
              <w:right w:w="100" w:type="dxa"/>
            </w:tcMar>
          </w:tcPr>
          <w:p w14:paraId="3595BB9A" w14:textId="77777777" w:rsidR="00765F2F" w:rsidRDefault="00097B97">
            <w:r>
              <w:rPr>
                <w:rFonts w:ascii="Times New Roman" w:hAnsi="Times New Roman"/>
                <w:color w:val="000000"/>
                <w:sz w:val="19"/>
              </w:rPr>
              <w:t>TextBox</w:t>
            </w:r>
          </w:p>
        </w:tc>
        <w:tc>
          <w:tcPr>
            <w:tcW w:w="4608" w:type="dxa"/>
            <w:shd w:val="clear" w:color="auto" w:fill="FFFFFF"/>
            <w:tcMar>
              <w:top w:w="70" w:type="dxa"/>
              <w:left w:w="100" w:type="dxa"/>
              <w:bottom w:w="70" w:type="dxa"/>
              <w:right w:w="100" w:type="dxa"/>
            </w:tcMar>
          </w:tcPr>
          <w:p w14:paraId="4C4ACD33" w14:textId="77777777" w:rsidR="00765F2F" w:rsidRDefault="00097B97">
            <w:r>
              <w:rPr>
                <w:rFonts w:ascii="Times New Roman" w:hAnsi="Times New Roman"/>
                <w:color w:val="000000"/>
                <w:sz w:val="19"/>
              </w:rPr>
              <w:t>Mã bảo mật: 3 số (Visa/Master/Discover) hoặc 4 số (Amex) (BR07)</w:t>
            </w:r>
          </w:p>
        </w:tc>
      </w:tr>
      <w:tr w:rsidR="00765F2F" w14:paraId="2D9C0470" w14:textId="77777777">
        <w:trPr>
          <w:jc w:val="center"/>
        </w:trPr>
        <w:tc>
          <w:tcPr>
            <w:tcW w:w="2880" w:type="dxa"/>
            <w:shd w:val="clear" w:color="auto" w:fill="F9FAFB"/>
            <w:tcMar>
              <w:top w:w="70" w:type="dxa"/>
              <w:left w:w="100" w:type="dxa"/>
              <w:bottom w:w="70" w:type="dxa"/>
              <w:right w:w="100" w:type="dxa"/>
            </w:tcMar>
          </w:tcPr>
          <w:p w14:paraId="0F5D4270" w14:textId="77777777" w:rsidR="00765F2F" w:rsidRDefault="00097B97">
            <w:r>
              <w:rPr>
                <w:rFonts w:ascii="Times New Roman" w:hAnsi="Times New Roman"/>
                <w:color w:val="000000"/>
                <w:sz w:val="19"/>
              </w:rPr>
              <w:t>btnXacNhanThanhToan</w:t>
            </w:r>
          </w:p>
        </w:tc>
        <w:tc>
          <w:tcPr>
            <w:tcW w:w="2592" w:type="dxa"/>
            <w:shd w:val="clear" w:color="auto" w:fill="F9FAFB"/>
            <w:tcMar>
              <w:top w:w="70" w:type="dxa"/>
              <w:left w:w="100" w:type="dxa"/>
              <w:bottom w:w="70" w:type="dxa"/>
              <w:right w:w="100" w:type="dxa"/>
            </w:tcMar>
          </w:tcPr>
          <w:p w14:paraId="07CA696E"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7B3B50E9" w14:textId="77777777" w:rsidR="00765F2F" w:rsidRDefault="00097B97">
            <w:r>
              <w:rPr>
                <w:rFonts w:ascii="Times New Roman" w:hAnsi="Times New Roman"/>
                <w:color w:val="000000"/>
                <w:sz w:val="19"/>
              </w:rPr>
              <w:t>Click -&gt; Gọi Cổng thanh toán -&gt; Lưu đơn hàng -&gt; Gửi email (BR10, BR11)</w:t>
            </w:r>
          </w:p>
        </w:tc>
      </w:tr>
    </w:tbl>
    <w:p w14:paraId="55631806" w14:textId="77777777" w:rsidR="00765F2F" w:rsidRDefault="00765F2F">
      <w:pPr>
        <w:spacing w:after="80"/>
      </w:pPr>
    </w:p>
    <w:p w14:paraId="559D8821" w14:textId="77777777" w:rsidR="00765F2F" w:rsidRDefault="00097B97">
      <w:pPr>
        <w:pStyle w:val="u2"/>
      </w:pPr>
      <w:r>
        <w:rPr>
          <w:rFonts w:ascii="Times New Roman" w:hAnsi="Times New Roman"/>
          <w:color w:val="000000"/>
          <w:sz w:val="24"/>
        </w:rPr>
        <w:t>5.7. FrmXacNhanDonHang: Xác nhận hoàn tất đơn hàng</w:t>
      </w:r>
    </w:p>
    <w:p w14:paraId="177C2DB0" w14:textId="77777777" w:rsidR="00765F2F" w:rsidRDefault="00097B97">
      <w:pPr>
        <w:spacing w:after="80" w:line="240" w:lineRule="auto"/>
      </w:pPr>
      <w:r>
        <w:rPr>
          <w:rFonts w:ascii="Consolas" w:hAnsi="Consolas"/>
          <w:color w:val="000000"/>
          <w:sz w:val="17"/>
        </w:rPr>
        <w:t>+----------------------------------------------------------------------------------------------------+</w:t>
      </w:r>
      <w:r>
        <w:rPr>
          <w:rFonts w:ascii="Consolas" w:hAnsi="Consolas"/>
          <w:color w:val="000000"/>
          <w:sz w:val="17"/>
        </w:rPr>
        <w:br/>
        <w:t>|  ĐẶT MUA HÀNG VÀ THANH TOÁN THÀNH CÔNG!                                                            |</w:t>
      </w:r>
      <w:r>
        <w:rPr>
          <w:rFonts w:ascii="Consolas" w:hAnsi="Consolas"/>
          <w:color w:val="000000"/>
          <w:sz w:val="17"/>
        </w:rPr>
        <w:br/>
        <w:t>+----------------------------------------------------------------------------------------------------+</w:t>
      </w:r>
      <w:r>
        <w:rPr>
          <w:rFonts w:ascii="Consolas" w:hAnsi="Consolas"/>
          <w:color w:val="000000"/>
          <w:sz w:val="17"/>
        </w:rPr>
        <w:br/>
        <w:t>|  Cảm ơn Quý khách Nguyễn Văn A đã mua sắm tại Cửa hàng ABC!                                        |</w:t>
      </w:r>
      <w:r>
        <w:rPr>
          <w:rFonts w:ascii="Consolas" w:hAnsi="Consolas"/>
          <w:color w:val="000000"/>
          <w:sz w:val="17"/>
        </w:rPr>
        <w:br/>
        <w:t>|  Mã số đơn hàng: #ORD-20261224-8899                                                                |</w:t>
      </w:r>
      <w:r>
        <w:rPr>
          <w:rFonts w:ascii="Consolas" w:hAnsi="Consolas"/>
          <w:color w:val="000000"/>
          <w:sz w:val="17"/>
        </w:rPr>
        <w:br/>
        <w:t>|  Thời gian đặt:  24/12/2026 14:35:20                                                               |</w:t>
      </w:r>
      <w:r>
        <w:rPr>
          <w:rFonts w:ascii="Consolas" w:hAnsi="Consolas"/>
          <w:color w:val="000000"/>
          <w:sz w:val="17"/>
        </w:rPr>
        <w:br/>
        <w:t>|  ĐƠN HÀNG ĐÃ ĐƯỢC THANH TOÁN THÀNH CÔNG QUA CỔNG THANH TOÁN TRỰC TUYẾN.                            |</w:t>
      </w:r>
      <w:r>
        <w:rPr>
          <w:rFonts w:ascii="Consolas" w:hAnsi="Consolas"/>
          <w:color w:val="000000"/>
          <w:sz w:val="17"/>
        </w:rPr>
        <w:br/>
        <w:t>|  Thông báo xác nhận chi tiết đã được gửi đến email: nguyen_a@gmail.com (BR12)                      |</w:t>
      </w:r>
      <w:r>
        <w:rPr>
          <w:rFonts w:ascii="Consolas" w:hAnsi="Consolas"/>
          <w:color w:val="000000"/>
          <w:sz w:val="17"/>
        </w:rPr>
        <w:br/>
        <w:t>|  THÔNG TIN GIAO NHẬN (QUÀ TẶNG):                                                                   |</w:t>
      </w:r>
      <w:r>
        <w:rPr>
          <w:rFonts w:ascii="Consolas" w:hAnsi="Consolas"/>
          <w:color w:val="000000"/>
          <w:sz w:val="17"/>
        </w:rPr>
        <w:br/>
        <w:t>|  - Người nhận: Trần Thị Bích Loan  (SĐT: 0988776655)                                               |</w:t>
      </w:r>
      <w:r>
        <w:rPr>
          <w:rFonts w:ascii="Consolas" w:hAnsi="Consolas"/>
          <w:color w:val="000000"/>
          <w:sz w:val="17"/>
        </w:rPr>
        <w:br/>
        <w:t>|  - Địa chỉ:    Landmark 81, 720A Điện Biên Phủ, Phường 22, Quận Bình Thạnh, TP.HCM                 |</w:t>
      </w:r>
      <w:r>
        <w:rPr>
          <w:rFonts w:ascii="Consolas" w:hAnsi="Consolas"/>
          <w:color w:val="000000"/>
          <w:sz w:val="17"/>
        </w:rPr>
        <w:br/>
        <w:t>|  - Hình thức:  Chuyển phát nhanh trong ngày (Phí vận chuyển: 0 đ - Miễn phí đơn &gt;= 5 triệu)        |</w:t>
      </w:r>
      <w:r>
        <w:rPr>
          <w:rFonts w:ascii="Consolas" w:hAnsi="Consolas"/>
          <w:color w:val="000000"/>
          <w:sz w:val="17"/>
        </w:rPr>
        <w:br/>
        <w:t>|  TỔNG GIÁ TRỊ THANH TOÁN: 40.000.000 đ                                                             |</w:t>
      </w:r>
      <w:r>
        <w:rPr>
          <w:rFonts w:ascii="Consolas" w:hAnsi="Consolas"/>
          <w:color w:val="000000"/>
          <w:sz w:val="17"/>
        </w:rPr>
        <w:br/>
        <w:t>|  Thẻ thanh toán: VISA **** **** **** 2345 (Mã chuẩn chi: GW-AUTH-992144)                           |</w:t>
      </w:r>
      <w:r>
        <w:rPr>
          <w:rFonts w:ascii="Consolas" w:hAnsi="Consolas"/>
          <w:color w:val="000000"/>
          <w:sz w:val="17"/>
        </w:rPr>
        <w:br/>
        <w:t>|  [ IN BIÊN NHẬN ]                                                 [ VỀ TRANG CHỦ TIẾP TỤC ]        |</w:t>
      </w:r>
      <w:r>
        <w:rPr>
          <w:rFonts w:ascii="Consolas" w:hAnsi="Consolas"/>
          <w:color w:val="000000"/>
          <w:sz w:val="17"/>
        </w:rPr>
        <w:br/>
        <w:t>+----------------------------------------------------------------------------------------------------+</w:t>
      </w:r>
    </w:p>
    <w:tbl>
      <w:tblPr>
        <w:tblW w:w="0" w:type="auto"/>
        <w:jc w:val="center"/>
        <w:tblLook w:val="04A0" w:firstRow="1" w:lastRow="0" w:firstColumn="1" w:lastColumn="0" w:noHBand="0" w:noVBand="1"/>
      </w:tblPr>
      <w:tblGrid>
        <w:gridCol w:w="2759"/>
        <w:gridCol w:w="2349"/>
        <w:gridCol w:w="4252"/>
      </w:tblGrid>
      <w:tr w:rsidR="00765F2F" w14:paraId="6A8FEEAA" w14:textId="77777777">
        <w:trPr>
          <w:jc w:val="center"/>
        </w:trPr>
        <w:tc>
          <w:tcPr>
            <w:tcW w:w="2880" w:type="dxa"/>
            <w:shd w:val="clear" w:color="auto" w:fill="E5E7EB"/>
            <w:tcMar>
              <w:top w:w="100" w:type="dxa"/>
              <w:left w:w="120" w:type="dxa"/>
              <w:bottom w:w="100" w:type="dxa"/>
              <w:right w:w="120" w:type="dxa"/>
            </w:tcMar>
          </w:tcPr>
          <w:p w14:paraId="11F1684C" w14:textId="77777777" w:rsidR="00765F2F" w:rsidRDefault="00097B97">
            <w:pPr>
              <w:jc w:val="center"/>
            </w:pPr>
            <w:r>
              <w:rPr>
                <w:rFonts w:ascii="Times New Roman" w:hAnsi="Times New Roman"/>
                <w:b/>
                <w:color w:val="000000"/>
                <w:sz w:val="20"/>
              </w:rPr>
              <w:t>Control (Name)</w:t>
            </w:r>
          </w:p>
        </w:tc>
        <w:tc>
          <w:tcPr>
            <w:tcW w:w="2592" w:type="dxa"/>
            <w:shd w:val="clear" w:color="auto" w:fill="E5E7EB"/>
            <w:tcMar>
              <w:top w:w="100" w:type="dxa"/>
              <w:left w:w="120" w:type="dxa"/>
              <w:bottom w:w="100" w:type="dxa"/>
              <w:right w:w="120" w:type="dxa"/>
            </w:tcMar>
          </w:tcPr>
          <w:p w14:paraId="753AD74A" w14:textId="77777777" w:rsidR="00765F2F" w:rsidRDefault="00097B97">
            <w:pPr>
              <w:jc w:val="center"/>
            </w:pPr>
            <w:r>
              <w:rPr>
                <w:rFonts w:ascii="Times New Roman" w:hAnsi="Times New Roman"/>
                <w:b/>
                <w:color w:val="000000"/>
                <w:sz w:val="20"/>
              </w:rPr>
              <w:t>Loại Control</w:t>
            </w:r>
          </w:p>
        </w:tc>
        <w:tc>
          <w:tcPr>
            <w:tcW w:w="4608" w:type="dxa"/>
            <w:shd w:val="clear" w:color="auto" w:fill="E5E7EB"/>
            <w:tcMar>
              <w:top w:w="100" w:type="dxa"/>
              <w:left w:w="120" w:type="dxa"/>
              <w:bottom w:w="100" w:type="dxa"/>
              <w:right w:w="120" w:type="dxa"/>
            </w:tcMar>
          </w:tcPr>
          <w:p w14:paraId="6D622E1D" w14:textId="77777777" w:rsidR="00765F2F" w:rsidRDefault="00097B97">
            <w:pPr>
              <w:jc w:val="center"/>
            </w:pPr>
            <w:r>
              <w:rPr>
                <w:rFonts w:ascii="Times New Roman" w:hAnsi="Times New Roman"/>
                <w:b/>
                <w:color w:val="000000"/>
                <w:sz w:val="20"/>
              </w:rPr>
              <w:t>Ý nghĩa / Sự kiện (Event Handler)</w:t>
            </w:r>
          </w:p>
        </w:tc>
      </w:tr>
      <w:tr w:rsidR="00765F2F" w14:paraId="7262A045" w14:textId="77777777">
        <w:trPr>
          <w:jc w:val="center"/>
        </w:trPr>
        <w:tc>
          <w:tcPr>
            <w:tcW w:w="2880" w:type="dxa"/>
            <w:shd w:val="clear" w:color="auto" w:fill="FFFFFF"/>
            <w:tcMar>
              <w:top w:w="70" w:type="dxa"/>
              <w:left w:w="100" w:type="dxa"/>
              <w:bottom w:w="70" w:type="dxa"/>
              <w:right w:w="100" w:type="dxa"/>
            </w:tcMar>
          </w:tcPr>
          <w:p w14:paraId="2EC3F1C3" w14:textId="77777777" w:rsidR="00765F2F" w:rsidRDefault="00097B97">
            <w:r>
              <w:rPr>
                <w:rFonts w:ascii="Times New Roman" w:hAnsi="Times New Roman"/>
                <w:color w:val="000000"/>
                <w:sz w:val="19"/>
              </w:rPr>
              <w:t>lblMaDonHang</w:t>
            </w:r>
          </w:p>
        </w:tc>
        <w:tc>
          <w:tcPr>
            <w:tcW w:w="2592" w:type="dxa"/>
            <w:shd w:val="clear" w:color="auto" w:fill="FFFFFF"/>
            <w:tcMar>
              <w:top w:w="70" w:type="dxa"/>
              <w:left w:w="100" w:type="dxa"/>
              <w:bottom w:w="70" w:type="dxa"/>
              <w:right w:w="100" w:type="dxa"/>
            </w:tcMar>
          </w:tcPr>
          <w:p w14:paraId="2E1E7EF0" w14:textId="77777777" w:rsidR="00765F2F" w:rsidRDefault="00097B97">
            <w:r>
              <w:rPr>
                <w:rFonts w:ascii="Times New Roman" w:hAnsi="Times New Roman"/>
                <w:color w:val="000000"/>
                <w:sz w:val="19"/>
              </w:rPr>
              <w:t>Label</w:t>
            </w:r>
          </w:p>
        </w:tc>
        <w:tc>
          <w:tcPr>
            <w:tcW w:w="4608" w:type="dxa"/>
            <w:shd w:val="clear" w:color="auto" w:fill="FFFFFF"/>
            <w:tcMar>
              <w:top w:w="70" w:type="dxa"/>
              <w:left w:w="100" w:type="dxa"/>
              <w:bottom w:w="70" w:type="dxa"/>
              <w:right w:w="100" w:type="dxa"/>
            </w:tcMar>
          </w:tcPr>
          <w:p w14:paraId="62F88065" w14:textId="77777777" w:rsidR="00765F2F" w:rsidRDefault="00097B97">
            <w:r>
              <w:rPr>
                <w:rFonts w:ascii="Times New Roman" w:hAnsi="Times New Roman"/>
                <w:color w:val="000000"/>
                <w:sz w:val="19"/>
              </w:rPr>
              <w:t>Hiển thị mã số đơn hàng (ORD-YYYYMMDD-XXXX)</w:t>
            </w:r>
          </w:p>
        </w:tc>
      </w:tr>
      <w:tr w:rsidR="00765F2F" w14:paraId="7FCE66A1" w14:textId="77777777">
        <w:trPr>
          <w:jc w:val="center"/>
        </w:trPr>
        <w:tc>
          <w:tcPr>
            <w:tcW w:w="2880" w:type="dxa"/>
            <w:shd w:val="clear" w:color="auto" w:fill="F9FAFB"/>
            <w:tcMar>
              <w:top w:w="70" w:type="dxa"/>
              <w:left w:w="100" w:type="dxa"/>
              <w:bottom w:w="70" w:type="dxa"/>
              <w:right w:w="100" w:type="dxa"/>
            </w:tcMar>
          </w:tcPr>
          <w:p w14:paraId="4CAB6164" w14:textId="77777777" w:rsidR="00765F2F" w:rsidRDefault="00097B97">
            <w:r>
              <w:rPr>
                <w:rFonts w:ascii="Times New Roman" w:hAnsi="Times New Roman"/>
                <w:color w:val="000000"/>
                <w:sz w:val="19"/>
              </w:rPr>
              <w:t>lblThongBaoEmail</w:t>
            </w:r>
          </w:p>
        </w:tc>
        <w:tc>
          <w:tcPr>
            <w:tcW w:w="2592" w:type="dxa"/>
            <w:shd w:val="clear" w:color="auto" w:fill="F9FAFB"/>
            <w:tcMar>
              <w:top w:w="70" w:type="dxa"/>
              <w:left w:w="100" w:type="dxa"/>
              <w:bottom w:w="70" w:type="dxa"/>
              <w:right w:w="100" w:type="dxa"/>
            </w:tcMar>
          </w:tcPr>
          <w:p w14:paraId="65C40993" w14:textId="77777777" w:rsidR="00765F2F" w:rsidRDefault="00097B97">
            <w:r>
              <w:rPr>
                <w:rFonts w:ascii="Times New Roman" w:hAnsi="Times New Roman"/>
                <w:color w:val="000000"/>
                <w:sz w:val="19"/>
              </w:rPr>
              <w:t>Label</w:t>
            </w:r>
          </w:p>
        </w:tc>
        <w:tc>
          <w:tcPr>
            <w:tcW w:w="4608" w:type="dxa"/>
            <w:shd w:val="clear" w:color="auto" w:fill="F9FAFB"/>
            <w:tcMar>
              <w:top w:w="70" w:type="dxa"/>
              <w:left w:w="100" w:type="dxa"/>
              <w:bottom w:w="70" w:type="dxa"/>
              <w:right w:w="100" w:type="dxa"/>
            </w:tcMar>
          </w:tcPr>
          <w:p w14:paraId="2CB03AD9" w14:textId="77777777" w:rsidR="00765F2F" w:rsidRDefault="00097B97">
            <w:r>
              <w:rPr>
                <w:rFonts w:ascii="Times New Roman" w:hAnsi="Times New Roman"/>
                <w:color w:val="000000"/>
                <w:sz w:val="19"/>
              </w:rPr>
              <w:t>Xác nhận đã gửi email thông báo chi tiết (BR12)</w:t>
            </w:r>
          </w:p>
        </w:tc>
      </w:tr>
      <w:tr w:rsidR="00765F2F" w14:paraId="1A82C3AD" w14:textId="77777777">
        <w:trPr>
          <w:jc w:val="center"/>
        </w:trPr>
        <w:tc>
          <w:tcPr>
            <w:tcW w:w="2880" w:type="dxa"/>
            <w:shd w:val="clear" w:color="auto" w:fill="FFFFFF"/>
            <w:tcMar>
              <w:top w:w="70" w:type="dxa"/>
              <w:left w:w="100" w:type="dxa"/>
              <w:bottom w:w="70" w:type="dxa"/>
              <w:right w:w="100" w:type="dxa"/>
            </w:tcMar>
          </w:tcPr>
          <w:p w14:paraId="2C44197D" w14:textId="77777777" w:rsidR="00765F2F" w:rsidRDefault="00097B97">
            <w:r>
              <w:rPr>
                <w:rFonts w:ascii="Times New Roman" w:hAnsi="Times New Roman"/>
                <w:color w:val="000000"/>
                <w:sz w:val="19"/>
              </w:rPr>
              <w:t>lblThongTinNguoiNhan</w:t>
            </w:r>
          </w:p>
        </w:tc>
        <w:tc>
          <w:tcPr>
            <w:tcW w:w="2592" w:type="dxa"/>
            <w:shd w:val="clear" w:color="auto" w:fill="FFFFFF"/>
            <w:tcMar>
              <w:top w:w="70" w:type="dxa"/>
              <w:left w:w="100" w:type="dxa"/>
              <w:bottom w:w="70" w:type="dxa"/>
              <w:right w:w="100" w:type="dxa"/>
            </w:tcMar>
          </w:tcPr>
          <w:p w14:paraId="4B929292" w14:textId="77777777" w:rsidR="00765F2F" w:rsidRDefault="00097B97">
            <w:r>
              <w:rPr>
                <w:rFonts w:ascii="Times New Roman" w:hAnsi="Times New Roman"/>
                <w:color w:val="000000"/>
                <w:sz w:val="19"/>
              </w:rPr>
              <w:t>Label</w:t>
            </w:r>
          </w:p>
        </w:tc>
        <w:tc>
          <w:tcPr>
            <w:tcW w:w="4608" w:type="dxa"/>
            <w:shd w:val="clear" w:color="auto" w:fill="FFFFFF"/>
            <w:tcMar>
              <w:top w:w="70" w:type="dxa"/>
              <w:left w:w="100" w:type="dxa"/>
              <w:bottom w:w="70" w:type="dxa"/>
              <w:right w:w="100" w:type="dxa"/>
            </w:tcMar>
          </w:tcPr>
          <w:p w14:paraId="510DD3CA" w14:textId="77777777" w:rsidR="00765F2F" w:rsidRDefault="00097B97">
            <w:r>
              <w:rPr>
                <w:rFonts w:ascii="Times New Roman" w:hAnsi="Times New Roman"/>
                <w:color w:val="000000"/>
                <w:sz w:val="19"/>
              </w:rPr>
              <w:t>Tóm tắt thông tin người nhận quà tặng (BR06)</w:t>
            </w:r>
          </w:p>
        </w:tc>
      </w:tr>
      <w:tr w:rsidR="00765F2F" w14:paraId="3D1C77B0" w14:textId="77777777">
        <w:trPr>
          <w:jc w:val="center"/>
        </w:trPr>
        <w:tc>
          <w:tcPr>
            <w:tcW w:w="2880" w:type="dxa"/>
            <w:shd w:val="clear" w:color="auto" w:fill="F9FAFB"/>
            <w:tcMar>
              <w:top w:w="70" w:type="dxa"/>
              <w:left w:w="100" w:type="dxa"/>
              <w:bottom w:w="70" w:type="dxa"/>
              <w:right w:w="100" w:type="dxa"/>
            </w:tcMar>
          </w:tcPr>
          <w:p w14:paraId="25998EC7" w14:textId="77777777" w:rsidR="00765F2F" w:rsidRDefault="00097B97">
            <w:r>
              <w:rPr>
                <w:rFonts w:ascii="Times New Roman" w:hAnsi="Times New Roman"/>
                <w:color w:val="000000"/>
                <w:sz w:val="19"/>
              </w:rPr>
              <w:t>lblThanhToanMasked</w:t>
            </w:r>
          </w:p>
        </w:tc>
        <w:tc>
          <w:tcPr>
            <w:tcW w:w="2592" w:type="dxa"/>
            <w:shd w:val="clear" w:color="auto" w:fill="F9FAFB"/>
            <w:tcMar>
              <w:top w:w="70" w:type="dxa"/>
              <w:left w:w="100" w:type="dxa"/>
              <w:bottom w:w="70" w:type="dxa"/>
              <w:right w:w="100" w:type="dxa"/>
            </w:tcMar>
          </w:tcPr>
          <w:p w14:paraId="0F073459" w14:textId="77777777" w:rsidR="00765F2F" w:rsidRDefault="00097B97">
            <w:r>
              <w:rPr>
                <w:rFonts w:ascii="Times New Roman" w:hAnsi="Times New Roman"/>
                <w:color w:val="000000"/>
                <w:sz w:val="19"/>
              </w:rPr>
              <w:t>Label</w:t>
            </w:r>
          </w:p>
        </w:tc>
        <w:tc>
          <w:tcPr>
            <w:tcW w:w="4608" w:type="dxa"/>
            <w:shd w:val="clear" w:color="auto" w:fill="F9FAFB"/>
            <w:tcMar>
              <w:top w:w="70" w:type="dxa"/>
              <w:left w:w="100" w:type="dxa"/>
              <w:bottom w:w="70" w:type="dxa"/>
              <w:right w:w="100" w:type="dxa"/>
            </w:tcMar>
          </w:tcPr>
          <w:p w14:paraId="226FFBD2" w14:textId="77777777" w:rsidR="00765F2F" w:rsidRDefault="00097B97">
            <w:r>
              <w:rPr>
                <w:rFonts w:ascii="Times New Roman" w:hAnsi="Times New Roman"/>
                <w:color w:val="000000"/>
                <w:sz w:val="19"/>
              </w:rPr>
              <w:t>Hiển thị 4 số cuối thẻ che mờ (BR13)</w:t>
            </w:r>
          </w:p>
        </w:tc>
      </w:tr>
      <w:tr w:rsidR="00765F2F" w14:paraId="06040126" w14:textId="77777777">
        <w:trPr>
          <w:jc w:val="center"/>
        </w:trPr>
        <w:tc>
          <w:tcPr>
            <w:tcW w:w="2880" w:type="dxa"/>
            <w:shd w:val="clear" w:color="auto" w:fill="FFFFFF"/>
            <w:tcMar>
              <w:top w:w="70" w:type="dxa"/>
              <w:left w:w="100" w:type="dxa"/>
              <w:bottom w:w="70" w:type="dxa"/>
              <w:right w:w="100" w:type="dxa"/>
            </w:tcMar>
          </w:tcPr>
          <w:p w14:paraId="082870F5" w14:textId="77777777" w:rsidR="00765F2F" w:rsidRDefault="00097B97">
            <w:r>
              <w:rPr>
                <w:rFonts w:ascii="Times New Roman" w:hAnsi="Times New Roman"/>
                <w:color w:val="000000"/>
                <w:sz w:val="19"/>
              </w:rPr>
              <w:lastRenderedPageBreak/>
              <w:t>btnInBienNhan</w:t>
            </w:r>
          </w:p>
        </w:tc>
        <w:tc>
          <w:tcPr>
            <w:tcW w:w="2592" w:type="dxa"/>
            <w:shd w:val="clear" w:color="auto" w:fill="FFFFFF"/>
            <w:tcMar>
              <w:top w:w="70" w:type="dxa"/>
              <w:left w:w="100" w:type="dxa"/>
              <w:bottom w:w="70" w:type="dxa"/>
              <w:right w:w="100" w:type="dxa"/>
            </w:tcMar>
          </w:tcPr>
          <w:p w14:paraId="12822E90" w14:textId="77777777" w:rsidR="00765F2F" w:rsidRDefault="00097B97">
            <w:r>
              <w:rPr>
                <w:rFonts w:ascii="Times New Roman" w:hAnsi="Times New Roman"/>
                <w:color w:val="000000"/>
                <w:sz w:val="19"/>
              </w:rPr>
              <w:t>Button</w:t>
            </w:r>
          </w:p>
        </w:tc>
        <w:tc>
          <w:tcPr>
            <w:tcW w:w="4608" w:type="dxa"/>
            <w:shd w:val="clear" w:color="auto" w:fill="FFFFFF"/>
            <w:tcMar>
              <w:top w:w="70" w:type="dxa"/>
              <w:left w:w="100" w:type="dxa"/>
              <w:bottom w:w="70" w:type="dxa"/>
              <w:right w:w="100" w:type="dxa"/>
            </w:tcMar>
          </w:tcPr>
          <w:p w14:paraId="27410FB3" w14:textId="77777777" w:rsidR="00765F2F" w:rsidRDefault="00097B97">
            <w:r>
              <w:rPr>
                <w:rFonts w:ascii="Times New Roman" w:hAnsi="Times New Roman"/>
                <w:color w:val="000000"/>
                <w:sz w:val="19"/>
              </w:rPr>
              <w:t>Click -&gt; Xuất biên nhận in đơn hàng</w:t>
            </w:r>
          </w:p>
        </w:tc>
      </w:tr>
      <w:tr w:rsidR="00765F2F" w14:paraId="4FABB7A7" w14:textId="77777777">
        <w:trPr>
          <w:jc w:val="center"/>
        </w:trPr>
        <w:tc>
          <w:tcPr>
            <w:tcW w:w="2880" w:type="dxa"/>
            <w:shd w:val="clear" w:color="auto" w:fill="F9FAFB"/>
            <w:tcMar>
              <w:top w:w="70" w:type="dxa"/>
              <w:left w:w="100" w:type="dxa"/>
              <w:bottom w:w="70" w:type="dxa"/>
              <w:right w:w="100" w:type="dxa"/>
            </w:tcMar>
          </w:tcPr>
          <w:p w14:paraId="62ACCE58" w14:textId="77777777" w:rsidR="00765F2F" w:rsidRDefault="00097B97">
            <w:r>
              <w:rPr>
                <w:rFonts w:ascii="Times New Roman" w:hAnsi="Times New Roman"/>
                <w:color w:val="000000"/>
                <w:sz w:val="19"/>
              </w:rPr>
              <w:t>btnVeTrangChu</w:t>
            </w:r>
          </w:p>
        </w:tc>
        <w:tc>
          <w:tcPr>
            <w:tcW w:w="2592" w:type="dxa"/>
            <w:shd w:val="clear" w:color="auto" w:fill="F9FAFB"/>
            <w:tcMar>
              <w:top w:w="70" w:type="dxa"/>
              <w:left w:w="100" w:type="dxa"/>
              <w:bottom w:w="70" w:type="dxa"/>
              <w:right w:w="100" w:type="dxa"/>
            </w:tcMar>
          </w:tcPr>
          <w:p w14:paraId="1A74E102" w14:textId="77777777" w:rsidR="00765F2F" w:rsidRDefault="00097B97">
            <w:r>
              <w:rPr>
                <w:rFonts w:ascii="Times New Roman" w:hAnsi="Times New Roman"/>
                <w:color w:val="000000"/>
                <w:sz w:val="19"/>
              </w:rPr>
              <w:t>Button</w:t>
            </w:r>
          </w:p>
        </w:tc>
        <w:tc>
          <w:tcPr>
            <w:tcW w:w="4608" w:type="dxa"/>
            <w:shd w:val="clear" w:color="auto" w:fill="F9FAFB"/>
            <w:tcMar>
              <w:top w:w="70" w:type="dxa"/>
              <w:left w:w="100" w:type="dxa"/>
              <w:bottom w:w="70" w:type="dxa"/>
              <w:right w:w="100" w:type="dxa"/>
            </w:tcMar>
          </w:tcPr>
          <w:p w14:paraId="10E8D7CE" w14:textId="77777777" w:rsidR="00765F2F" w:rsidRDefault="00097B97">
            <w:r>
              <w:rPr>
                <w:rFonts w:ascii="Times New Roman" w:hAnsi="Times New Roman"/>
                <w:color w:val="000000"/>
                <w:sz w:val="19"/>
              </w:rPr>
              <w:t>Click -&gt; Quay lại FrmTrangChu_DanhMuc</w:t>
            </w:r>
          </w:p>
        </w:tc>
      </w:tr>
    </w:tbl>
    <w:p w14:paraId="09B155E4" w14:textId="77777777" w:rsidR="00765F2F" w:rsidRDefault="00765F2F">
      <w:pPr>
        <w:spacing w:after="80"/>
      </w:pPr>
    </w:p>
    <w:p w14:paraId="7338C598" w14:textId="77777777" w:rsidR="00765F2F" w:rsidRDefault="00097B97">
      <w:pPr>
        <w:pStyle w:val="u1"/>
      </w:pPr>
      <w:r>
        <w:rPr>
          <w:rFonts w:ascii="Times New Roman" w:hAnsi="Times New Roman"/>
          <w:color w:val="000000"/>
        </w:rPr>
        <w:t>6. KỊCH BẢN KHAI THÁC ĐÚNG - SAI</w:t>
      </w:r>
    </w:p>
    <w:tbl>
      <w:tblPr>
        <w:tblW w:w="0" w:type="auto"/>
        <w:jc w:val="center"/>
        <w:tblLook w:val="04A0" w:firstRow="1" w:lastRow="0" w:firstColumn="1" w:lastColumn="0" w:noHBand="0" w:noVBand="1"/>
      </w:tblPr>
      <w:tblGrid>
        <w:gridCol w:w="2006"/>
        <w:gridCol w:w="2508"/>
        <w:gridCol w:w="2349"/>
        <w:gridCol w:w="2497"/>
      </w:tblGrid>
      <w:tr w:rsidR="00765F2F" w14:paraId="528CECC3" w14:textId="77777777">
        <w:trPr>
          <w:jc w:val="center"/>
        </w:trPr>
        <w:tc>
          <w:tcPr>
            <w:tcW w:w="2160" w:type="dxa"/>
            <w:shd w:val="clear" w:color="auto" w:fill="E5E7EB"/>
            <w:tcMar>
              <w:top w:w="100" w:type="dxa"/>
              <w:left w:w="120" w:type="dxa"/>
              <w:bottom w:w="100" w:type="dxa"/>
              <w:right w:w="120" w:type="dxa"/>
            </w:tcMar>
          </w:tcPr>
          <w:p w14:paraId="64015A24" w14:textId="77777777" w:rsidR="00765F2F" w:rsidRDefault="00097B97">
            <w:pPr>
              <w:jc w:val="center"/>
            </w:pPr>
            <w:r>
              <w:rPr>
                <w:rFonts w:ascii="Times New Roman" w:hAnsi="Times New Roman"/>
                <w:b/>
                <w:color w:val="000000"/>
                <w:sz w:val="20"/>
              </w:rPr>
              <w:t>Tình huống</w:t>
            </w:r>
          </w:p>
        </w:tc>
        <w:tc>
          <w:tcPr>
            <w:tcW w:w="2592" w:type="dxa"/>
            <w:shd w:val="clear" w:color="auto" w:fill="E5E7EB"/>
            <w:tcMar>
              <w:top w:w="100" w:type="dxa"/>
              <w:left w:w="120" w:type="dxa"/>
              <w:bottom w:w="100" w:type="dxa"/>
              <w:right w:w="120" w:type="dxa"/>
            </w:tcMar>
          </w:tcPr>
          <w:p w14:paraId="22EC1615" w14:textId="77777777" w:rsidR="00765F2F" w:rsidRDefault="00097B97">
            <w:pPr>
              <w:jc w:val="center"/>
            </w:pPr>
            <w:r>
              <w:rPr>
                <w:rFonts w:ascii="Times New Roman" w:hAnsi="Times New Roman"/>
                <w:b/>
                <w:color w:val="000000"/>
                <w:sz w:val="20"/>
              </w:rPr>
              <w:t>Kịch bản đúng</w:t>
            </w:r>
          </w:p>
        </w:tc>
        <w:tc>
          <w:tcPr>
            <w:tcW w:w="2592" w:type="dxa"/>
            <w:shd w:val="clear" w:color="auto" w:fill="E5E7EB"/>
            <w:tcMar>
              <w:top w:w="100" w:type="dxa"/>
              <w:left w:w="120" w:type="dxa"/>
              <w:bottom w:w="100" w:type="dxa"/>
              <w:right w:w="120" w:type="dxa"/>
            </w:tcMar>
          </w:tcPr>
          <w:p w14:paraId="5617F8E5" w14:textId="77777777" w:rsidR="00765F2F" w:rsidRDefault="00097B97">
            <w:pPr>
              <w:jc w:val="center"/>
            </w:pPr>
            <w:r>
              <w:rPr>
                <w:rFonts w:ascii="Times New Roman" w:hAnsi="Times New Roman"/>
                <w:b/>
                <w:color w:val="000000"/>
                <w:sz w:val="20"/>
              </w:rPr>
              <w:t>Kịch bản sai</w:t>
            </w:r>
          </w:p>
        </w:tc>
        <w:tc>
          <w:tcPr>
            <w:tcW w:w="2736" w:type="dxa"/>
            <w:shd w:val="clear" w:color="auto" w:fill="E5E7EB"/>
            <w:tcMar>
              <w:top w:w="100" w:type="dxa"/>
              <w:left w:w="120" w:type="dxa"/>
              <w:bottom w:w="100" w:type="dxa"/>
              <w:right w:w="120" w:type="dxa"/>
            </w:tcMar>
          </w:tcPr>
          <w:p w14:paraId="70B45E27" w14:textId="77777777" w:rsidR="00765F2F" w:rsidRDefault="00097B97">
            <w:pPr>
              <w:jc w:val="center"/>
            </w:pPr>
            <w:r>
              <w:rPr>
                <w:rFonts w:ascii="Times New Roman" w:hAnsi="Times New Roman"/>
                <w:b/>
                <w:color w:val="000000"/>
                <w:sz w:val="20"/>
              </w:rPr>
              <w:t>Thiết kế xử lý của hệ thống</w:t>
            </w:r>
          </w:p>
        </w:tc>
      </w:tr>
      <w:tr w:rsidR="00765F2F" w14:paraId="6263CBF0" w14:textId="77777777">
        <w:trPr>
          <w:jc w:val="center"/>
        </w:trPr>
        <w:tc>
          <w:tcPr>
            <w:tcW w:w="2160" w:type="dxa"/>
            <w:shd w:val="clear" w:color="auto" w:fill="FFFFFF"/>
            <w:tcMar>
              <w:top w:w="70" w:type="dxa"/>
              <w:left w:w="100" w:type="dxa"/>
              <w:bottom w:w="70" w:type="dxa"/>
              <w:right w:w="100" w:type="dxa"/>
            </w:tcMar>
          </w:tcPr>
          <w:p w14:paraId="0363D294" w14:textId="77777777" w:rsidR="00765F2F" w:rsidRDefault="00097B97">
            <w:r>
              <w:rPr>
                <w:rFonts w:ascii="Times New Roman" w:hAnsi="Times New Roman"/>
                <w:color w:val="000000"/>
                <w:sz w:val="19"/>
              </w:rPr>
              <w:t>Đăng ký tài khoản</w:t>
            </w:r>
          </w:p>
        </w:tc>
        <w:tc>
          <w:tcPr>
            <w:tcW w:w="2592" w:type="dxa"/>
            <w:shd w:val="clear" w:color="auto" w:fill="FFFFFF"/>
            <w:tcMar>
              <w:top w:w="70" w:type="dxa"/>
              <w:left w:w="100" w:type="dxa"/>
              <w:bottom w:w="70" w:type="dxa"/>
              <w:right w:w="100" w:type="dxa"/>
            </w:tcMar>
          </w:tcPr>
          <w:p w14:paraId="27923429" w14:textId="77777777" w:rsidR="00765F2F" w:rsidRDefault="00097B97">
            <w:r>
              <w:rPr>
                <w:rFonts w:ascii="Times New Roman" w:hAnsi="Times New Roman"/>
                <w:color w:val="000000"/>
                <w:sz w:val="19"/>
              </w:rPr>
              <w:t>Nhập đủ thông tin, username/CMND/email chưa tồn tại</w:t>
            </w:r>
          </w:p>
        </w:tc>
        <w:tc>
          <w:tcPr>
            <w:tcW w:w="2592" w:type="dxa"/>
            <w:shd w:val="clear" w:color="auto" w:fill="FFFFFF"/>
            <w:tcMar>
              <w:top w:w="70" w:type="dxa"/>
              <w:left w:w="100" w:type="dxa"/>
              <w:bottom w:w="70" w:type="dxa"/>
              <w:right w:w="100" w:type="dxa"/>
            </w:tcMar>
          </w:tcPr>
          <w:p w14:paraId="2EE7CBCF" w14:textId="77777777" w:rsidR="00765F2F" w:rsidRDefault="00097B97">
            <w:r>
              <w:rPr>
                <w:rFonts w:ascii="Times New Roman" w:hAnsi="Times New Roman"/>
                <w:color w:val="000000"/>
                <w:sz w:val="19"/>
              </w:rPr>
              <w:t>Để trống trường bắt buộc, username hoặc CMND bị trùng</w:t>
            </w:r>
          </w:p>
        </w:tc>
        <w:tc>
          <w:tcPr>
            <w:tcW w:w="2736" w:type="dxa"/>
            <w:shd w:val="clear" w:color="auto" w:fill="FFFFFF"/>
            <w:tcMar>
              <w:top w:w="70" w:type="dxa"/>
              <w:left w:w="100" w:type="dxa"/>
              <w:bottom w:w="70" w:type="dxa"/>
              <w:right w:w="100" w:type="dxa"/>
            </w:tcMar>
          </w:tcPr>
          <w:p w14:paraId="0D827F8C" w14:textId="77777777" w:rsidR="00765F2F" w:rsidRDefault="00097B97">
            <w:r>
              <w:rPr>
                <w:rFonts w:ascii="Times New Roman" w:hAnsi="Times New Roman"/>
                <w:color w:val="000000"/>
                <w:sz w:val="19"/>
              </w:rPr>
              <w:t>Khóa nút Đăng ký, hiển thị thông báo lỗi cụ thể tại ô nhập.</w:t>
            </w:r>
          </w:p>
        </w:tc>
      </w:tr>
      <w:tr w:rsidR="00765F2F" w14:paraId="0331185D" w14:textId="77777777">
        <w:trPr>
          <w:jc w:val="center"/>
        </w:trPr>
        <w:tc>
          <w:tcPr>
            <w:tcW w:w="2160" w:type="dxa"/>
            <w:shd w:val="clear" w:color="auto" w:fill="F9FAFB"/>
            <w:tcMar>
              <w:top w:w="70" w:type="dxa"/>
              <w:left w:w="100" w:type="dxa"/>
              <w:bottom w:w="70" w:type="dxa"/>
              <w:right w:w="100" w:type="dxa"/>
            </w:tcMar>
          </w:tcPr>
          <w:p w14:paraId="2993AB3A" w14:textId="77777777" w:rsidR="00765F2F" w:rsidRDefault="00097B97">
            <w:r>
              <w:rPr>
                <w:rFonts w:ascii="Times New Roman" w:hAnsi="Times New Roman"/>
                <w:color w:val="000000"/>
                <w:sz w:val="19"/>
              </w:rPr>
              <w:t>Thêm vào giỏ</w:t>
            </w:r>
          </w:p>
        </w:tc>
        <w:tc>
          <w:tcPr>
            <w:tcW w:w="2592" w:type="dxa"/>
            <w:shd w:val="clear" w:color="auto" w:fill="F9FAFB"/>
            <w:tcMar>
              <w:top w:w="70" w:type="dxa"/>
              <w:left w:w="100" w:type="dxa"/>
              <w:bottom w:w="70" w:type="dxa"/>
              <w:right w:w="100" w:type="dxa"/>
            </w:tcMar>
          </w:tcPr>
          <w:p w14:paraId="211C9F46" w14:textId="77777777" w:rsidR="00765F2F" w:rsidRDefault="00097B97">
            <w:r>
              <w:rPr>
                <w:rFonts w:ascii="Times New Roman" w:hAnsi="Times New Roman"/>
                <w:color w:val="000000"/>
                <w:sz w:val="19"/>
              </w:rPr>
              <w:t>Chọn sản phẩm còn hàng trong kho</w:t>
            </w:r>
          </w:p>
        </w:tc>
        <w:tc>
          <w:tcPr>
            <w:tcW w:w="2592" w:type="dxa"/>
            <w:shd w:val="clear" w:color="auto" w:fill="F9FAFB"/>
            <w:tcMar>
              <w:top w:w="70" w:type="dxa"/>
              <w:left w:w="100" w:type="dxa"/>
              <w:bottom w:w="70" w:type="dxa"/>
              <w:right w:w="100" w:type="dxa"/>
            </w:tcMar>
          </w:tcPr>
          <w:p w14:paraId="6216F3AE" w14:textId="77777777" w:rsidR="00765F2F" w:rsidRDefault="00097B97">
            <w:r>
              <w:rPr>
                <w:rFonts w:ascii="Times New Roman" w:hAnsi="Times New Roman"/>
                <w:color w:val="000000"/>
                <w:sz w:val="19"/>
              </w:rPr>
              <w:t>Chọn sản phẩm đã hết hàng</w:t>
            </w:r>
          </w:p>
        </w:tc>
        <w:tc>
          <w:tcPr>
            <w:tcW w:w="2736" w:type="dxa"/>
            <w:shd w:val="clear" w:color="auto" w:fill="F9FAFB"/>
            <w:tcMar>
              <w:top w:w="70" w:type="dxa"/>
              <w:left w:w="100" w:type="dxa"/>
              <w:bottom w:w="70" w:type="dxa"/>
              <w:right w:w="100" w:type="dxa"/>
            </w:tcMar>
          </w:tcPr>
          <w:p w14:paraId="258F3D58" w14:textId="77777777" w:rsidR="00765F2F" w:rsidRDefault="00097B97">
            <w:r>
              <w:rPr>
                <w:rFonts w:ascii="Times New Roman" w:hAnsi="Times New Roman"/>
                <w:color w:val="000000"/>
                <w:sz w:val="19"/>
              </w:rPr>
              <w:t>Nút Thêm bị vô hiệu hóa; hiển thị nhãn 'Tạm hết hàng'.</w:t>
            </w:r>
          </w:p>
        </w:tc>
      </w:tr>
      <w:tr w:rsidR="00765F2F" w14:paraId="7458BD19" w14:textId="77777777">
        <w:trPr>
          <w:jc w:val="center"/>
        </w:trPr>
        <w:tc>
          <w:tcPr>
            <w:tcW w:w="2160" w:type="dxa"/>
            <w:shd w:val="clear" w:color="auto" w:fill="FFFFFF"/>
            <w:tcMar>
              <w:top w:w="70" w:type="dxa"/>
              <w:left w:w="100" w:type="dxa"/>
              <w:bottom w:w="70" w:type="dxa"/>
              <w:right w:w="100" w:type="dxa"/>
            </w:tcMar>
          </w:tcPr>
          <w:p w14:paraId="0D804E87" w14:textId="77777777" w:rsidR="00765F2F" w:rsidRDefault="00097B97">
            <w:r>
              <w:rPr>
                <w:rFonts w:ascii="Times New Roman" w:hAnsi="Times New Roman"/>
                <w:color w:val="000000"/>
                <w:sz w:val="19"/>
              </w:rPr>
              <w:t>Sửa số lượng giỏ</w:t>
            </w:r>
          </w:p>
        </w:tc>
        <w:tc>
          <w:tcPr>
            <w:tcW w:w="2592" w:type="dxa"/>
            <w:shd w:val="clear" w:color="auto" w:fill="FFFFFF"/>
            <w:tcMar>
              <w:top w:w="70" w:type="dxa"/>
              <w:left w:w="100" w:type="dxa"/>
              <w:bottom w:w="70" w:type="dxa"/>
              <w:right w:w="100" w:type="dxa"/>
            </w:tcMar>
          </w:tcPr>
          <w:p w14:paraId="0E514101" w14:textId="77777777" w:rsidR="00765F2F" w:rsidRDefault="00097B97">
            <w:r>
              <w:rPr>
                <w:rFonts w:ascii="Times New Roman" w:hAnsi="Times New Roman"/>
                <w:color w:val="000000"/>
                <w:sz w:val="19"/>
              </w:rPr>
              <w:t>Nhập số lượng hợp lệ &lt;= tồn kho</w:t>
            </w:r>
          </w:p>
        </w:tc>
        <w:tc>
          <w:tcPr>
            <w:tcW w:w="2592" w:type="dxa"/>
            <w:shd w:val="clear" w:color="auto" w:fill="FFFFFF"/>
            <w:tcMar>
              <w:top w:w="70" w:type="dxa"/>
              <w:left w:w="100" w:type="dxa"/>
              <w:bottom w:w="70" w:type="dxa"/>
              <w:right w:w="100" w:type="dxa"/>
            </w:tcMar>
          </w:tcPr>
          <w:p w14:paraId="5E377111" w14:textId="77777777" w:rsidR="00765F2F" w:rsidRDefault="00097B97">
            <w:r>
              <w:rPr>
                <w:rFonts w:ascii="Times New Roman" w:hAnsi="Times New Roman"/>
                <w:color w:val="000000"/>
                <w:sz w:val="19"/>
              </w:rPr>
              <w:t>Nhập số âm hoặc vượt tồn kho</w:t>
            </w:r>
          </w:p>
        </w:tc>
        <w:tc>
          <w:tcPr>
            <w:tcW w:w="2736" w:type="dxa"/>
            <w:shd w:val="clear" w:color="auto" w:fill="FFFFFF"/>
            <w:tcMar>
              <w:top w:w="70" w:type="dxa"/>
              <w:left w:w="100" w:type="dxa"/>
              <w:bottom w:w="70" w:type="dxa"/>
              <w:right w:w="100" w:type="dxa"/>
            </w:tcMar>
          </w:tcPr>
          <w:p w14:paraId="0FF991BD" w14:textId="77777777" w:rsidR="00765F2F" w:rsidRDefault="00097B97">
            <w:r>
              <w:rPr>
                <w:rFonts w:ascii="Times New Roman" w:hAnsi="Times New Roman"/>
                <w:color w:val="000000"/>
                <w:sz w:val="19"/>
              </w:rPr>
              <w:t>Báo lỗi tồn kho; tự động khôi phục số lượng tối đa có thể mua.</w:t>
            </w:r>
          </w:p>
        </w:tc>
      </w:tr>
      <w:tr w:rsidR="00765F2F" w14:paraId="7C3E932A" w14:textId="77777777">
        <w:trPr>
          <w:jc w:val="center"/>
        </w:trPr>
        <w:tc>
          <w:tcPr>
            <w:tcW w:w="2160" w:type="dxa"/>
            <w:shd w:val="clear" w:color="auto" w:fill="F9FAFB"/>
            <w:tcMar>
              <w:top w:w="70" w:type="dxa"/>
              <w:left w:w="100" w:type="dxa"/>
              <w:bottom w:w="70" w:type="dxa"/>
              <w:right w:w="100" w:type="dxa"/>
            </w:tcMar>
          </w:tcPr>
          <w:p w14:paraId="0B5B6631" w14:textId="77777777" w:rsidR="00765F2F" w:rsidRDefault="00097B97">
            <w:r>
              <w:rPr>
                <w:rFonts w:ascii="Times New Roman" w:hAnsi="Times New Roman"/>
                <w:color w:val="000000"/>
                <w:sz w:val="19"/>
              </w:rPr>
              <w:t>Bấm Tính tiền</w:t>
            </w:r>
          </w:p>
        </w:tc>
        <w:tc>
          <w:tcPr>
            <w:tcW w:w="2592" w:type="dxa"/>
            <w:shd w:val="clear" w:color="auto" w:fill="F9FAFB"/>
            <w:tcMar>
              <w:top w:w="70" w:type="dxa"/>
              <w:left w:w="100" w:type="dxa"/>
              <w:bottom w:w="70" w:type="dxa"/>
              <w:right w:w="100" w:type="dxa"/>
            </w:tcMar>
          </w:tcPr>
          <w:p w14:paraId="4C6C0DE3" w14:textId="77777777" w:rsidR="00765F2F" w:rsidRDefault="00097B97">
            <w:r>
              <w:rPr>
                <w:rFonts w:ascii="Times New Roman" w:hAnsi="Times New Roman"/>
                <w:color w:val="000000"/>
                <w:sz w:val="19"/>
              </w:rPr>
              <w:t>Khách đã đăng nhập từ trước</w:t>
            </w:r>
          </w:p>
        </w:tc>
        <w:tc>
          <w:tcPr>
            <w:tcW w:w="2592" w:type="dxa"/>
            <w:shd w:val="clear" w:color="auto" w:fill="F9FAFB"/>
            <w:tcMar>
              <w:top w:w="70" w:type="dxa"/>
              <w:left w:w="100" w:type="dxa"/>
              <w:bottom w:w="70" w:type="dxa"/>
              <w:right w:w="100" w:type="dxa"/>
            </w:tcMar>
          </w:tcPr>
          <w:p w14:paraId="685D9E1F" w14:textId="77777777" w:rsidR="00765F2F" w:rsidRDefault="00097B97">
            <w:r>
              <w:rPr>
                <w:rFonts w:ascii="Times New Roman" w:hAnsi="Times New Roman"/>
                <w:color w:val="000000"/>
                <w:sz w:val="19"/>
              </w:rPr>
              <w:t>Khách chưa đăng nhập cố tình thanh toán</w:t>
            </w:r>
          </w:p>
        </w:tc>
        <w:tc>
          <w:tcPr>
            <w:tcW w:w="2736" w:type="dxa"/>
            <w:shd w:val="clear" w:color="auto" w:fill="F9FAFB"/>
            <w:tcMar>
              <w:top w:w="70" w:type="dxa"/>
              <w:left w:w="100" w:type="dxa"/>
              <w:bottom w:w="70" w:type="dxa"/>
              <w:right w:w="100" w:type="dxa"/>
            </w:tcMar>
          </w:tcPr>
          <w:p w14:paraId="6A87F13D" w14:textId="77777777" w:rsidR="00765F2F" w:rsidRDefault="00097B97">
            <w:r>
              <w:rPr>
                <w:rFonts w:ascii="Times New Roman" w:hAnsi="Times New Roman"/>
                <w:color w:val="000000"/>
                <w:sz w:val="19"/>
              </w:rPr>
              <w:t>Hệ thống chuyển hướng bắt buộc sang Form Đăng nhập/Đăng ký.</w:t>
            </w:r>
          </w:p>
        </w:tc>
      </w:tr>
      <w:tr w:rsidR="00765F2F" w14:paraId="222D7103" w14:textId="77777777">
        <w:trPr>
          <w:jc w:val="center"/>
        </w:trPr>
        <w:tc>
          <w:tcPr>
            <w:tcW w:w="2160" w:type="dxa"/>
            <w:shd w:val="clear" w:color="auto" w:fill="FFFFFF"/>
            <w:tcMar>
              <w:top w:w="70" w:type="dxa"/>
              <w:left w:w="100" w:type="dxa"/>
              <w:bottom w:w="70" w:type="dxa"/>
              <w:right w:w="100" w:type="dxa"/>
            </w:tcMar>
          </w:tcPr>
          <w:p w14:paraId="07A0A294" w14:textId="77777777" w:rsidR="00765F2F" w:rsidRDefault="00097B97">
            <w:r>
              <w:rPr>
                <w:rFonts w:ascii="Times New Roman" w:hAnsi="Times New Roman"/>
                <w:color w:val="000000"/>
                <w:sz w:val="19"/>
              </w:rPr>
              <w:t>Xét miễn phí CPN</w:t>
            </w:r>
          </w:p>
        </w:tc>
        <w:tc>
          <w:tcPr>
            <w:tcW w:w="2592" w:type="dxa"/>
            <w:shd w:val="clear" w:color="auto" w:fill="FFFFFF"/>
            <w:tcMar>
              <w:top w:w="70" w:type="dxa"/>
              <w:left w:w="100" w:type="dxa"/>
              <w:bottom w:w="70" w:type="dxa"/>
              <w:right w:w="100" w:type="dxa"/>
            </w:tcMar>
          </w:tcPr>
          <w:p w14:paraId="3889C608" w14:textId="77777777" w:rsidR="00765F2F" w:rsidRDefault="00097B97">
            <w:r>
              <w:rPr>
                <w:rFonts w:ascii="Times New Roman" w:hAnsi="Times New Roman"/>
                <w:color w:val="000000"/>
                <w:sz w:val="19"/>
              </w:rPr>
              <w:t>Đơn hàng &gt;= 1.000.000 đ chọn phiếu CPN</w:t>
            </w:r>
          </w:p>
        </w:tc>
        <w:tc>
          <w:tcPr>
            <w:tcW w:w="2592" w:type="dxa"/>
            <w:shd w:val="clear" w:color="auto" w:fill="FFFFFF"/>
            <w:tcMar>
              <w:top w:w="70" w:type="dxa"/>
              <w:left w:w="100" w:type="dxa"/>
              <w:bottom w:w="70" w:type="dxa"/>
              <w:right w:w="100" w:type="dxa"/>
            </w:tcMar>
          </w:tcPr>
          <w:p w14:paraId="187EF893" w14:textId="77777777" w:rsidR="00765F2F" w:rsidRDefault="00097B97">
            <w:r>
              <w:rPr>
                <w:rFonts w:ascii="Times New Roman" w:hAnsi="Times New Roman"/>
                <w:color w:val="000000"/>
                <w:sz w:val="19"/>
              </w:rPr>
              <w:t>Đơn hàng &lt; 1.000.000 đ đòi miễn phí</w:t>
            </w:r>
          </w:p>
        </w:tc>
        <w:tc>
          <w:tcPr>
            <w:tcW w:w="2736" w:type="dxa"/>
            <w:shd w:val="clear" w:color="auto" w:fill="FFFFFF"/>
            <w:tcMar>
              <w:top w:w="70" w:type="dxa"/>
              <w:left w:w="100" w:type="dxa"/>
              <w:bottom w:w="70" w:type="dxa"/>
              <w:right w:w="100" w:type="dxa"/>
            </w:tcMar>
          </w:tcPr>
          <w:p w14:paraId="5A12E6CF" w14:textId="77777777" w:rsidR="00765F2F" w:rsidRDefault="00097B97">
            <w:r>
              <w:rPr>
                <w:rFonts w:ascii="Times New Roman" w:hAnsi="Times New Roman"/>
                <w:color w:val="000000"/>
                <w:sz w:val="19"/>
              </w:rPr>
              <w:t>Hệ thống tự động tính phí ship = 0 đ nếu đủ điều kiện, ngược lại tính cước chuẩn.</w:t>
            </w:r>
          </w:p>
        </w:tc>
      </w:tr>
      <w:tr w:rsidR="00765F2F" w14:paraId="0175194F" w14:textId="77777777">
        <w:trPr>
          <w:jc w:val="center"/>
        </w:trPr>
        <w:tc>
          <w:tcPr>
            <w:tcW w:w="2160" w:type="dxa"/>
            <w:shd w:val="clear" w:color="auto" w:fill="F9FAFB"/>
            <w:tcMar>
              <w:top w:w="70" w:type="dxa"/>
              <w:left w:w="100" w:type="dxa"/>
              <w:bottom w:w="70" w:type="dxa"/>
              <w:right w:w="100" w:type="dxa"/>
            </w:tcMar>
          </w:tcPr>
          <w:p w14:paraId="44554373" w14:textId="77777777" w:rsidR="00765F2F" w:rsidRDefault="00097B97">
            <w:r>
              <w:rPr>
                <w:rFonts w:ascii="Times New Roman" w:hAnsi="Times New Roman"/>
                <w:color w:val="000000"/>
                <w:sz w:val="19"/>
              </w:rPr>
              <w:t>Xét miễn phí trong ngày</w:t>
            </w:r>
          </w:p>
        </w:tc>
        <w:tc>
          <w:tcPr>
            <w:tcW w:w="2592" w:type="dxa"/>
            <w:shd w:val="clear" w:color="auto" w:fill="F9FAFB"/>
            <w:tcMar>
              <w:top w:w="70" w:type="dxa"/>
              <w:left w:w="100" w:type="dxa"/>
              <w:bottom w:w="70" w:type="dxa"/>
              <w:right w:w="100" w:type="dxa"/>
            </w:tcMar>
          </w:tcPr>
          <w:p w14:paraId="160977EF" w14:textId="77777777" w:rsidR="00765F2F" w:rsidRDefault="00097B97">
            <w:r>
              <w:rPr>
                <w:rFonts w:ascii="Times New Roman" w:hAnsi="Times New Roman"/>
                <w:color w:val="000000"/>
                <w:sz w:val="19"/>
              </w:rPr>
              <w:t>Đơn hàng &gt;= 5.000.000 đ chọn CPN trong ngày</w:t>
            </w:r>
          </w:p>
        </w:tc>
        <w:tc>
          <w:tcPr>
            <w:tcW w:w="2592" w:type="dxa"/>
            <w:shd w:val="clear" w:color="auto" w:fill="F9FAFB"/>
            <w:tcMar>
              <w:top w:w="70" w:type="dxa"/>
              <w:left w:w="100" w:type="dxa"/>
              <w:bottom w:w="70" w:type="dxa"/>
              <w:right w:w="100" w:type="dxa"/>
            </w:tcMar>
          </w:tcPr>
          <w:p w14:paraId="044AC78C" w14:textId="77777777" w:rsidR="00765F2F" w:rsidRDefault="00097B97">
            <w:r>
              <w:rPr>
                <w:rFonts w:ascii="Times New Roman" w:hAnsi="Times New Roman"/>
                <w:color w:val="000000"/>
                <w:sz w:val="19"/>
              </w:rPr>
              <w:t>Đơn hàng &lt; 5.000.000 đ đòi miễn phí</w:t>
            </w:r>
          </w:p>
        </w:tc>
        <w:tc>
          <w:tcPr>
            <w:tcW w:w="2736" w:type="dxa"/>
            <w:shd w:val="clear" w:color="auto" w:fill="F9FAFB"/>
            <w:tcMar>
              <w:top w:w="70" w:type="dxa"/>
              <w:left w:w="100" w:type="dxa"/>
              <w:bottom w:w="70" w:type="dxa"/>
              <w:right w:w="100" w:type="dxa"/>
            </w:tcMar>
          </w:tcPr>
          <w:p w14:paraId="43D5F06B" w14:textId="77777777" w:rsidR="00765F2F" w:rsidRDefault="00097B97">
            <w:r>
              <w:rPr>
                <w:rFonts w:ascii="Times New Roman" w:hAnsi="Times New Roman"/>
                <w:color w:val="000000"/>
                <w:sz w:val="19"/>
              </w:rPr>
              <w:t>Hệ thống tự động tính phí ship = 0 đ nếu đủ điều kiện, ngược lại tính cước chuẩn.</w:t>
            </w:r>
          </w:p>
        </w:tc>
      </w:tr>
      <w:tr w:rsidR="00765F2F" w14:paraId="19ABECD3" w14:textId="77777777">
        <w:trPr>
          <w:jc w:val="center"/>
        </w:trPr>
        <w:tc>
          <w:tcPr>
            <w:tcW w:w="2160" w:type="dxa"/>
            <w:shd w:val="clear" w:color="auto" w:fill="FFFFFF"/>
            <w:tcMar>
              <w:top w:w="70" w:type="dxa"/>
              <w:left w:w="100" w:type="dxa"/>
              <w:bottom w:w="70" w:type="dxa"/>
              <w:right w:w="100" w:type="dxa"/>
            </w:tcMar>
          </w:tcPr>
          <w:p w14:paraId="0458966A" w14:textId="77777777" w:rsidR="00765F2F" w:rsidRDefault="00097B97">
            <w:r>
              <w:rPr>
                <w:rFonts w:ascii="Times New Roman" w:hAnsi="Times New Roman"/>
                <w:color w:val="000000"/>
                <w:sz w:val="19"/>
              </w:rPr>
              <w:t>Nhập thẻ Visa/Master</w:t>
            </w:r>
          </w:p>
        </w:tc>
        <w:tc>
          <w:tcPr>
            <w:tcW w:w="2592" w:type="dxa"/>
            <w:shd w:val="clear" w:color="auto" w:fill="FFFFFF"/>
            <w:tcMar>
              <w:top w:w="70" w:type="dxa"/>
              <w:left w:w="100" w:type="dxa"/>
              <w:bottom w:w="70" w:type="dxa"/>
              <w:right w:w="100" w:type="dxa"/>
            </w:tcMar>
          </w:tcPr>
          <w:p w14:paraId="558F0227" w14:textId="77777777" w:rsidR="00765F2F" w:rsidRDefault="00097B97">
            <w:r>
              <w:rPr>
                <w:rFonts w:ascii="Times New Roman" w:hAnsi="Times New Roman"/>
                <w:color w:val="000000"/>
                <w:sz w:val="19"/>
              </w:rPr>
              <w:t>Nhập đúng 16 số và CSV 3 số</w:t>
            </w:r>
          </w:p>
        </w:tc>
        <w:tc>
          <w:tcPr>
            <w:tcW w:w="2592" w:type="dxa"/>
            <w:shd w:val="clear" w:color="auto" w:fill="FFFFFF"/>
            <w:tcMar>
              <w:top w:w="70" w:type="dxa"/>
              <w:left w:w="100" w:type="dxa"/>
              <w:bottom w:w="70" w:type="dxa"/>
              <w:right w:w="100" w:type="dxa"/>
            </w:tcMar>
          </w:tcPr>
          <w:p w14:paraId="6A52667E" w14:textId="77777777" w:rsidR="00765F2F" w:rsidRDefault="00097B97">
            <w:r>
              <w:rPr>
                <w:rFonts w:ascii="Times New Roman" w:hAnsi="Times New Roman"/>
                <w:color w:val="000000"/>
                <w:sz w:val="19"/>
              </w:rPr>
              <w:t>Nhập 15 số hoặc CSV 4 số</w:t>
            </w:r>
          </w:p>
        </w:tc>
        <w:tc>
          <w:tcPr>
            <w:tcW w:w="2736" w:type="dxa"/>
            <w:shd w:val="clear" w:color="auto" w:fill="FFFFFF"/>
            <w:tcMar>
              <w:top w:w="70" w:type="dxa"/>
              <w:left w:w="100" w:type="dxa"/>
              <w:bottom w:w="70" w:type="dxa"/>
              <w:right w:w="100" w:type="dxa"/>
            </w:tcMar>
          </w:tcPr>
          <w:p w14:paraId="7632E5EF" w14:textId="77777777" w:rsidR="00765F2F" w:rsidRDefault="00097B97">
            <w:r>
              <w:rPr>
                <w:rFonts w:ascii="Times New Roman" w:hAnsi="Times New Roman"/>
                <w:color w:val="000000"/>
                <w:sz w:val="19"/>
              </w:rPr>
              <w:t>Báo lỗi: Thẻ Visa/Master yêu cầu 16 chữ số và CSV 3 số.</w:t>
            </w:r>
          </w:p>
        </w:tc>
      </w:tr>
      <w:tr w:rsidR="00765F2F" w14:paraId="6E59D6BE" w14:textId="77777777">
        <w:trPr>
          <w:jc w:val="center"/>
        </w:trPr>
        <w:tc>
          <w:tcPr>
            <w:tcW w:w="2160" w:type="dxa"/>
            <w:shd w:val="clear" w:color="auto" w:fill="F9FAFB"/>
            <w:tcMar>
              <w:top w:w="70" w:type="dxa"/>
              <w:left w:w="100" w:type="dxa"/>
              <w:bottom w:w="70" w:type="dxa"/>
              <w:right w:w="100" w:type="dxa"/>
            </w:tcMar>
          </w:tcPr>
          <w:p w14:paraId="73A91CD0" w14:textId="77777777" w:rsidR="00765F2F" w:rsidRDefault="00097B97">
            <w:r>
              <w:rPr>
                <w:rFonts w:ascii="Times New Roman" w:hAnsi="Times New Roman"/>
                <w:color w:val="000000"/>
                <w:sz w:val="19"/>
              </w:rPr>
              <w:t>Nhập thẻ Amex</w:t>
            </w:r>
          </w:p>
        </w:tc>
        <w:tc>
          <w:tcPr>
            <w:tcW w:w="2592" w:type="dxa"/>
            <w:shd w:val="clear" w:color="auto" w:fill="F9FAFB"/>
            <w:tcMar>
              <w:top w:w="70" w:type="dxa"/>
              <w:left w:w="100" w:type="dxa"/>
              <w:bottom w:w="70" w:type="dxa"/>
              <w:right w:w="100" w:type="dxa"/>
            </w:tcMar>
          </w:tcPr>
          <w:p w14:paraId="39C34050" w14:textId="77777777" w:rsidR="00765F2F" w:rsidRDefault="00097B97">
            <w:r>
              <w:rPr>
                <w:rFonts w:ascii="Times New Roman" w:hAnsi="Times New Roman"/>
                <w:color w:val="000000"/>
                <w:sz w:val="19"/>
              </w:rPr>
              <w:t>Nhập đúng 15 số và CSV 4 số</w:t>
            </w:r>
          </w:p>
        </w:tc>
        <w:tc>
          <w:tcPr>
            <w:tcW w:w="2592" w:type="dxa"/>
            <w:shd w:val="clear" w:color="auto" w:fill="F9FAFB"/>
            <w:tcMar>
              <w:top w:w="70" w:type="dxa"/>
              <w:left w:w="100" w:type="dxa"/>
              <w:bottom w:w="70" w:type="dxa"/>
              <w:right w:w="100" w:type="dxa"/>
            </w:tcMar>
          </w:tcPr>
          <w:p w14:paraId="12871482" w14:textId="77777777" w:rsidR="00765F2F" w:rsidRDefault="00097B97">
            <w:r>
              <w:rPr>
                <w:rFonts w:ascii="Times New Roman" w:hAnsi="Times New Roman"/>
                <w:color w:val="000000"/>
                <w:sz w:val="19"/>
              </w:rPr>
              <w:t>Nhập 16 số hoặc CSV 3 số</w:t>
            </w:r>
          </w:p>
        </w:tc>
        <w:tc>
          <w:tcPr>
            <w:tcW w:w="2736" w:type="dxa"/>
            <w:shd w:val="clear" w:color="auto" w:fill="F9FAFB"/>
            <w:tcMar>
              <w:top w:w="70" w:type="dxa"/>
              <w:left w:w="100" w:type="dxa"/>
              <w:bottom w:w="70" w:type="dxa"/>
              <w:right w:w="100" w:type="dxa"/>
            </w:tcMar>
          </w:tcPr>
          <w:p w14:paraId="632A71BA" w14:textId="77777777" w:rsidR="00765F2F" w:rsidRDefault="00097B97">
            <w:r>
              <w:rPr>
                <w:rFonts w:ascii="Times New Roman" w:hAnsi="Times New Roman"/>
                <w:color w:val="000000"/>
                <w:sz w:val="19"/>
              </w:rPr>
              <w:t>Báo lỗi: Thẻ American Express yêu cầu 15 chữ số và CSV 4 số.</w:t>
            </w:r>
          </w:p>
        </w:tc>
      </w:tr>
      <w:tr w:rsidR="00765F2F" w14:paraId="1FA0B9D1" w14:textId="77777777">
        <w:trPr>
          <w:jc w:val="center"/>
        </w:trPr>
        <w:tc>
          <w:tcPr>
            <w:tcW w:w="2160" w:type="dxa"/>
            <w:shd w:val="clear" w:color="auto" w:fill="FFFFFF"/>
            <w:tcMar>
              <w:top w:w="70" w:type="dxa"/>
              <w:left w:w="100" w:type="dxa"/>
              <w:bottom w:w="70" w:type="dxa"/>
              <w:right w:w="100" w:type="dxa"/>
            </w:tcMar>
          </w:tcPr>
          <w:p w14:paraId="07901FA1" w14:textId="77777777" w:rsidR="00765F2F" w:rsidRDefault="00097B97">
            <w:r>
              <w:rPr>
                <w:rFonts w:ascii="Times New Roman" w:hAnsi="Times New Roman"/>
                <w:color w:val="000000"/>
                <w:sz w:val="19"/>
              </w:rPr>
              <w:t>Cổng thanh toán duyệt</w:t>
            </w:r>
          </w:p>
        </w:tc>
        <w:tc>
          <w:tcPr>
            <w:tcW w:w="2592" w:type="dxa"/>
            <w:shd w:val="clear" w:color="auto" w:fill="FFFFFF"/>
            <w:tcMar>
              <w:top w:w="70" w:type="dxa"/>
              <w:left w:w="100" w:type="dxa"/>
              <w:bottom w:w="70" w:type="dxa"/>
              <w:right w:w="100" w:type="dxa"/>
            </w:tcMar>
          </w:tcPr>
          <w:p w14:paraId="3F1A067B" w14:textId="77777777" w:rsidR="00765F2F" w:rsidRDefault="00097B97">
            <w:r>
              <w:rPr>
                <w:rFonts w:ascii="Times New Roman" w:hAnsi="Times New Roman"/>
                <w:color w:val="000000"/>
                <w:sz w:val="19"/>
              </w:rPr>
              <w:t>Cổng thanh toán trả về Approved</w:t>
            </w:r>
          </w:p>
        </w:tc>
        <w:tc>
          <w:tcPr>
            <w:tcW w:w="2592" w:type="dxa"/>
            <w:shd w:val="clear" w:color="auto" w:fill="FFFFFF"/>
            <w:tcMar>
              <w:top w:w="70" w:type="dxa"/>
              <w:left w:w="100" w:type="dxa"/>
              <w:bottom w:w="70" w:type="dxa"/>
              <w:right w:w="100" w:type="dxa"/>
            </w:tcMar>
          </w:tcPr>
          <w:p w14:paraId="64776FDA" w14:textId="77777777" w:rsidR="00765F2F" w:rsidRDefault="00097B97">
            <w:r>
              <w:rPr>
                <w:rFonts w:ascii="Times New Roman" w:hAnsi="Times New Roman"/>
                <w:color w:val="000000"/>
                <w:sz w:val="19"/>
              </w:rPr>
              <w:t>Cổng thanh toán từ chối (hết tiền/khóa thẻ)</w:t>
            </w:r>
          </w:p>
        </w:tc>
        <w:tc>
          <w:tcPr>
            <w:tcW w:w="2736" w:type="dxa"/>
            <w:shd w:val="clear" w:color="auto" w:fill="FFFFFF"/>
            <w:tcMar>
              <w:top w:w="70" w:type="dxa"/>
              <w:left w:w="100" w:type="dxa"/>
              <w:bottom w:w="70" w:type="dxa"/>
              <w:right w:w="100" w:type="dxa"/>
            </w:tcMar>
          </w:tcPr>
          <w:p w14:paraId="550AEFDC" w14:textId="77777777" w:rsidR="00765F2F" w:rsidRDefault="00097B97">
            <w:r>
              <w:rPr>
                <w:rFonts w:ascii="Times New Roman" w:hAnsi="Times New Roman"/>
                <w:color w:val="000000"/>
                <w:sz w:val="19"/>
              </w:rPr>
              <w:t>Thông báo thẻ bị từ chối; giữ nguyên đơn hàng, cho phép đổi thẻ khác.</w:t>
            </w:r>
          </w:p>
        </w:tc>
      </w:tr>
      <w:tr w:rsidR="00765F2F" w14:paraId="7269F605" w14:textId="77777777">
        <w:trPr>
          <w:jc w:val="center"/>
        </w:trPr>
        <w:tc>
          <w:tcPr>
            <w:tcW w:w="2160" w:type="dxa"/>
            <w:shd w:val="clear" w:color="auto" w:fill="F9FAFB"/>
            <w:tcMar>
              <w:top w:w="70" w:type="dxa"/>
              <w:left w:w="100" w:type="dxa"/>
              <w:bottom w:w="70" w:type="dxa"/>
              <w:right w:w="100" w:type="dxa"/>
            </w:tcMar>
          </w:tcPr>
          <w:p w14:paraId="74055A2B" w14:textId="77777777" w:rsidR="00765F2F" w:rsidRDefault="00097B97">
            <w:r>
              <w:rPr>
                <w:rFonts w:ascii="Times New Roman" w:hAnsi="Times New Roman"/>
                <w:color w:val="000000"/>
                <w:sz w:val="19"/>
              </w:rPr>
              <w:t>Gửi email xác nhận</w:t>
            </w:r>
          </w:p>
        </w:tc>
        <w:tc>
          <w:tcPr>
            <w:tcW w:w="2592" w:type="dxa"/>
            <w:shd w:val="clear" w:color="auto" w:fill="F9FAFB"/>
            <w:tcMar>
              <w:top w:w="70" w:type="dxa"/>
              <w:left w:w="100" w:type="dxa"/>
              <w:bottom w:w="70" w:type="dxa"/>
              <w:right w:w="100" w:type="dxa"/>
            </w:tcMar>
          </w:tcPr>
          <w:p w14:paraId="0C611C42" w14:textId="77777777" w:rsidR="00765F2F" w:rsidRDefault="00097B97">
            <w:r>
              <w:rPr>
                <w:rFonts w:ascii="Times New Roman" w:hAnsi="Times New Roman"/>
                <w:color w:val="000000"/>
                <w:sz w:val="19"/>
              </w:rPr>
              <w:t xml:space="preserve">Gửi email chi tiết mặt hàng, </w:t>
            </w:r>
            <w:r>
              <w:rPr>
                <w:rFonts w:ascii="Times New Roman" w:hAnsi="Times New Roman"/>
                <w:color w:val="000000"/>
                <w:sz w:val="19"/>
              </w:rPr>
              <w:lastRenderedPageBreak/>
              <w:t>che mờ số thẻ</w:t>
            </w:r>
          </w:p>
        </w:tc>
        <w:tc>
          <w:tcPr>
            <w:tcW w:w="2592" w:type="dxa"/>
            <w:shd w:val="clear" w:color="auto" w:fill="F9FAFB"/>
            <w:tcMar>
              <w:top w:w="70" w:type="dxa"/>
              <w:left w:w="100" w:type="dxa"/>
              <w:bottom w:w="70" w:type="dxa"/>
              <w:right w:w="100" w:type="dxa"/>
            </w:tcMar>
          </w:tcPr>
          <w:p w14:paraId="0485D48A" w14:textId="77777777" w:rsidR="00765F2F" w:rsidRDefault="00097B97">
            <w:r>
              <w:rPr>
                <w:rFonts w:ascii="Times New Roman" w:hAnsi="Times New Roman"/>
                <w:color w:val="000000"/>
                <w:sz w:val="19"/>
              </w:rPr>
              <w:lastRenderedPageBreak/>
              <w:t xml:space="preserve">Gửi kèm toàn bộ số thẻ hoặc </w:t>
            </w:r>
            <w:r>
              <w:rPr>
                <w:rFonts w:ascii="Times New Roman" w:hAnsi="Times New Roman"/>
                <w:color w:val="000000"/>
                <w:sz w:val="19"/>
              </w:rPr>
              <w:lastRenderedPageBreak/>
              <w:t>mã CSV</w:t>
            </w:r>
          </w:p>
        </w:tc>
        <w:tc>
          <w:tcPr>
            <w:tcW w:w="2736" w:type="dxa"/>
            <w:shd w:val="clear" w:color="auto" w:fill="F9FAFB"/>
            <w:tcMar>
              <w:top w:w="70" w:type="dxa"/>
              <w:left w:w="100" w:type="dxa"/>
              <w:bottom w:w="70" w:type="dxa"/>
              <w:right w:w="100" w:type="dxa"/>
            </w:tcMar>
          </w:tcPr>
          <w:p w14:paraId="1D376D54" w14:textId="77777777" w:rsidR="00765F2F" w:rsidRDefault="00097B97">
            <w:r>
              <w:rPr>
                <w:rFonts w:ascii="Times New Roman" w:hAnsi="Times New Roman"/>
                <w:color w:val="000000"/>
                <w:sz w:val="19"/>
              </w:rPr>
              <w:lastRenderedPageBreak/>
              <w:t xml:space="preserve">Template email loại bỏ hoàn </w:t>
            </w:r>
            <w:r>
              <w:rPr>
                <w:rFonts w:ascii="Times New Roman" w:hAnsi="Times New Roman"/>
                <w:color w:val="000000"/>
                <w:sz w:val="19"/>
              </w:rPr>
              <w:lastRenderedPageBreak/>
              <w:t>toàn trường thông tin thẻ nhạy cảm.</w:t>
            </w:r>
          </w:p>
        </w:tc>
      </w:tr>
    </w:tbl>
    <w:p w14:paraId="66101B18" w14:textId="77777777" w:rsidR="00765F2F" w:rsidRDefault="00765F2F">
      <w:pPr>
        <w:spacing w:after="80"/>
      </w:pPr>
    </w:p>
    <w:p w14:paraId="12EC5C89" w14:textId="77777777" w:rsidR="00765F2F" w:rsidRDefault="00097B97">
      <w:pPr>
        <w:pStyle w:val="u1"/>
      </w:pPr>
      <w:r>
        <w:rPr>
          <w:rFonts w:ascii="Times New Roman" w:hAnsi="Times New Roman"/>
          <w:color w:val="000000"/>
        </w:rPr>
        <w:t>7. BẢNG TEST CASES BẮT BUỘC (TC01 ĐẾN TC18)</w:t>
      </w:r>
    </w:p>
    <w:tbl>
      <w:tblPr>
        <w:tblW w:w="0" w:type="auto"/>
        <w:jc w:val="center"/>
        <w:tblLook w:val="04A0" w:firstRow="1" w:lastRow="0" w:firstColumn="1" w:lastColumn="0" w:noHBand="0" w:noVBand="1"/>
      </w:tblPr>
      <w:tblGrid>
        <w:gridCol w:w="968"/>
        <w:gridCol w:w="2398"/>
        <w:gridCol w:w="2929"/>
        <w:gridCol w:w="3065"/>
      </w:tblGrid>
      <w:tr w:rsidR="00765F2F" w14:paraId="1039C0B7" w14:textId="77777777">
        <w:trPr>
          <w:jc w:val="center"/>
        </w:trPr>
        <w:tc>
          <w:tcPr>
            <w:tcW w:w="1008" w:type="dxa"/>
            <w:shd w:val="clear" w:color="auto" w:fill="E5E7EB"/>
            <w:tcMar>
              <w:top w:w="100" w:type="dxa"/>
              <w:left w:w="120" w:type="dxa"/>
              <w:bottom w:w="100" w:type="dxa"/>
              <w:right w:w="120" w:type="dxa"/>
            </w:tcMar>
          </w:tcPr>
          <w:p w14:paraId="10A6AE11" w14:textId="77777777" w:rsidR="00765F2F" w:rsidRDefault="00097B97">
            <w:pPr>
              <w:jc w:val="center"/>
            </w:pPr>
            <w:r>
              <w:rPr>
                <w:rFonts w:ascii="Times New Roman" w:hAnsi="Times New Roman"/>
                <w:b/>
                <w:color w:val="000000"/>
                <w:sz w:val="20"/>
              </w:rPr>
              <w:t>Mã TC</w:t>
            </w:r>
          </w:p>
        </w:tc>
        <w:tc>
          <w:tcPr>
            <w:tcW w:w="2592" w:type="dxa"/>
            <w:shd w:val="clear" w:color="auto" w:fill="E5E7EB"/>
            <w:tcMar>
              <w:top w:w="100" w:type="dxa"/>
              <w:left w:w="120" w:type="dxa"/>
              <w:bottom w:w="100" w:type="dxa"/>
              <w:right w:w="120" w:type="dxa"/>
            </w:tcMar>
          </w:tcPr>
          <w:p w14:paraId="657081CA" w14:textId="77777777" w:rsidR="00765F2F" w:rsidRDefault="00097B97">
            <w:pPr>
              <w:jc w:val="center"/>
            </w:pPr>
            <w:r>
              <w:rPr>
                <w:rFonts w:ascii="Times New Roman" w:hAnsi="Times New Roman"/>
                <w:b/>
                <w:color w:val="000000"/>
                <w:sz w:val="20"/>
              </w:rPr>
              <w:t>Chức năng kiểm thử</w:t>
            </w:r>
          </w:p>
        </w:tc>
        <w:tc>
          <w:tcPr>
            <w:tcW w:w="3168" w:type="dxa"/>
            <w:shd w:val="clear" w:color="auto" w:fill="E5E7EB"/>
            <w:tcMar>
              <w:top w:w="100" w:type="dxa"/>
              <w:left w:w="120" w:type="dxa"/>
              <w:bottom w:w="100" w:type="dxa"/>
              <w:right w:w="120" w:type="dxa"/>
            </w:tcMar>
          </w:tcPr>
          <w:p w14:paraId="28300464" w14:textId="77777777" w:rsidR="00765F2F" w:rsidRDefault="00097B97">
            <w:pPr>
              <w:jc w:val="center"/>
            </w:pPr>
            <w:r>
              <w:rPr>
                <w:rFonts w:ascii="Times New Roman" w:hAnsi="Times New Roman"/>
                <w:b/>
                <w:color w:val="000000"/>
                <w:sz w:val="20"/>
              </w:rPr>
              <w:t>Điều kiện đầu vào</w:t>
            </w:r>
          </w:p>
        </w:tc>
        <w:tc>
          <w:tcPr>
            <w:tcW w:w="3312" w:type="dxa"/>
            <w:shd w:val="clear" w:color="auto" w:fill="E5E7EB"/>
            <w:tcMar>
              <w:top w:w="100" w:type="dxa"/>
              <w:left w:w="120" w:type="dxa"/>
              <w:bottom w:w="100" w:type="dxa"/>
              <w:right w:w="120" w:type="dxa"/>
            </w:tcMar>
          </w:tcPr>
          <w:p w14:paraId="55253A48" w14:textId="77777777" w:rsidR="00765F2F" w:rsidRDefault="00097B97">
            <w:pPr>
              <w:jc w:val="center"/>
            </w:pPr>
            <w:r>
              <w:rPr>
                <w:rFonts w:ascii="Times New Roman" w:hAnsi="Times New Roman"/>
                <w:b/>
                <w:color w:val="000000"/>
                <w:sz w:val="20"/>
              </w:rPr>
              <w:t>Kết quả mong đợi</w:t>
            </w:r>
          </w:p>
        </w:tc>
      </w:tr>
      <w:tr w:rsidR="00765F2F" w14:paraId="27E215B4" w14:textId="77777777">
        <w:trPr>
          <w:jc w:val="center"/>
        </w:trPr>
        <w:tc>
          <w:tcPr>
            <w:tcW w:w="1008" w:type="dxa"/>
            <w:shd w:val="clear" w:color="auto" w:fill="FFFFFF"/>
            <w:tcMar>
              <w:top w:w="70" w:type="dxa"/>
              <w:left w:w="100" w:type="dxa"/>
              <w:bottom w:w="70" w:type="dxa"/>
              <w:right w:w="100" w:type="dxa"/>
            </w:tcMar>
          </w:tcPr>
          <w:p w14:paraId="12A2D6D1" w14:textId="77777777" w:rsidR="00765F2F" w:rsidRDefault="00097B97">
            <w:r>
              <w:rPr>
                <w:rFonts w:ascii="Times New Roman" w:hAnsi="Times New Roman"/>
                <w:color w:val="000000"/>
                <w:sz w:val="19"/>
              </w:rPr>
              <w:t>TC01</w:t>
            </w:r>
          </w:p>
        </w:tc>
        <w:tc>
          <w:tcPr>
            <w:tcW w:w="2592" w:type="dxa"/>
            <w:shd w:val="clear" w:color="auto" w:fill="FFFFFF"/>
            <w:tcMar>
              <w:top w:w="70" w:type="dxa"/>
              <w:left w:w="100" w:type="dxa"/>
              <w:bottom w:w="70" w:type="dxa"/>
              <w:right w:w="100" w:type="dxa"/>
            </w:tcMar>
          </w:tcPr>
          <w:p w14:paraId="0C17DB75" w14:textId="77777777" w:rsidR="00765F2F" w:rsidRDefault="00097B97">
            <w:r>
              <w:rPr>
                <w:rFonts w:ascii="Times New Roman" w:hAnsi="Times New Roman"/>
                <w:color w:val="000000"/>
                <w:sz w:val="19"/>
              </w:rPr>
              <w:t>Đăng ký tài khoản</w:t>
            </w:r>
          </w:p>
        </w:tc>
        <w:tc>
          <w:tcPr>
            <w:tcW w:w="3168" w:type="dxa"/>
            <w:shd w:val="clear" w:color="auto" w:fill="FFFFFF"/>
            <w:tcMar>
              <w:top w:w="70" w:type="dxa"/>
              <w:left w:w="100" w:type="dxa"/>
              <w:bottom w:w="70" w:type="dxa"/>
              <w:right w:w="100" w:type="dxa"/>
            </w:tcMar>
          </w:tcPr>
          <w:p w14:paraId="0A4ACE94" w14:textId="77777777" w:rsidR="00765F2F" w:rsidRDefault="00097B97">
            <w:r>
              <w:rPr>
                <w:rFonts w:ascii="Times New Roman" w:hAnsi="Times New Roman"/>
                <w:color w:val="000000"/>
                <w:sz w:val="19"/>
              </w:rPr>
              <w:t>Nhập đầy đủ thông tin hợp lệ, username mới</w:t>
            </w:r>
          </w:p>
        </w:tc>
        <w:tc>
          <w:tcPr>
            <w:tcW w:w="3312" w:type="dxa"/>
            <w:shd w:val="clear" w:color="auto" w:fill="FFFFFF"/>
            <w:tcMar>
              <w:top w:w="70" w:type="dxa"/>
              <w:left w:w="100" w:type="dxa"/>
              <w:bottom w:w="70" w:type="dxa"/>
              <w:right w:w="100" w:type="dxa"/>
            </w:tcMar>
          </w:tcPr>
          <w:p w14:paraId="72E3CAA5" w14:textId="77777777" w:rsidR="00765F2F" w:rsidRDefault="00097B97">
            <w:r>
              <w:rPr>
                <w:rFonts w:ascii="Times New Roman" w:hAnsi="Times New Roman"/>
                <w:color w:val="000000"/>
                <w:sz w:val="19"/>
              </w:rPr>
              <w:t>Tạo tài khoản thành công, tự động đăng nhập (BR14).</w:t>
            </w:r>
          </w:p>
        </w:tc>
      </w:tr>
      <w:tr w:rsidR="00765F2F" w14:paraId="10C78CAD" w14:textId="77777777">
        <w:trPr>
          <w:jc w:val="center"/>
        </w:trPr>
        <w:tc>
          <w:tcPr>
            <w:tcW w:w="1008" w:type="dxa"/>
            <w:shd w:val="clear" w:color="auto" w:fill="F9FAFB"/>
            <w:tcMar>
              <w:top w:w="70" w:type="dxa"/>
              <w:left w:w="100" w:type="dxa"/>
              <w:bottom w:w="70" w:type="dxa"/>
              <w:right w:w="100" w:type="dxa"/>
            </w:tcMar>
          </w:tcPr>
          <w:p w14:paraId="27675450" w14:textId="77777777" w:rsidR="00765F2F" w:rsidRDefault="00097B97">
            <w:r>
              <w:rPr>
                <w:rFonts w:ascii="Times New Roman" w:hAnsi="Times New Roman"/>
                <w:color w:val="000000"/>
                <w:sz w:val="19"/>
              </w:rPr>
              <w:t>TC02</w:t>
            </w:r>
          </w:p>
        </w:tc>
        <w:tc>
          <w:tcPr>
            <w:tcW w:w="2592" w:type="dxa"/>
            <w:shd w:val="clear" w:color="auto" w:fill="F9FAFB"/>
            <w:tcMar>
              <w:top w:w="70" w:type="dxa"/>
              <w:left w:w="100" w:type="dxa"/>
              <w:bottom w:w="70" w:type="dxa"/>
              <w:right w:w="100" w:type="dxa"/>
            </w:tcMar>
          </w:tcPr>
          <w:p w14:paraId="421A4433" w14:textId="77777777" w:rsidR="00765F2F" w:rsidRDefault="00097B97">
            <w:r>
              <w:rPr>
                <w:rFonts w:ascii="Times New Roman" w:hAnsi="Times New Roman"/>
                <w:color w:val="000000"/>
                <w:sz w:val="19"/>
              </w:rPr>
              <w:t>Đăng ký tài khoản</w:t>
            </w:r>
          </w:p>
        </w:tc>
        <w:tc>
          <w:tcPr>
            <w:tcW w:w="3168" w:type="dxa"/>
            <w:shd w:val="clear" w:color="auto" w:fill="F9FAFB"/>
            <w:tcMar>
              <w:top w:w="70" w:type="dxa"/>
              <w:left w:w="100" w:type="dxa"/>
              <w:bottom w:w="70" w:type="dxa"/>
              <w:right w:w="100" w:type="dxa"/>
            </w:tcMar>
          </w:tcPr>
          <w:p w14:paraId="04B728C8" w14:textId="77777777" w:rsidR="00765F2F" w:rsidRDefault="00097B97">
            <w:r>
              <w:rPr>
                <w:rFonts w:ascii="Times New Roman" w:hAnsi="Times New Roman"/>
                <w:color w:val="000000"/>
                <w:sz w:val="19"/>
              </w:rPr>
              <w:t>Trùng tên đăng nhập hoặc số CMND</w:t>
            </w:r>
          </w:p>
        </w:tc>
        <w:tc>
          <w:tcPr>
            <w:tcW w:w="3312" w:type="dxa"/>
            <w:shd w:val="clear" w:color="auto" w:fill="F9FAFB"/>
            <w:tcMar>
              <w:top w:w="70" w:type="dxa"/>
              <w:left w:w="100" w:type="dxa"/>
              <w:bottom w:w="70" w:type="dxa"/>
              <w:right w:w="100" w:type="dxa"/>
            </w:tcMar>
          </w:tcPr>
          <w:p w14:paraId="01A42261" w14:textId="77777777" w:rsidR="00765F2F" w:rsidRDefault="00097B97">
            <w:r>
              <w:rPr>
                <w:rFonts w:ascii="Times New Roman" w:hAnsi="Times New Roman"/>
                <w:color w:val="000000"/>
                <w:sz w:val="19"/>
              </w:rPr>
              <w:t>Từ chối đăng ký, thông báo trùng lặp thông tin.</w:t>
            </w:r>
          </w:p>
        </w:tc>
      </w:tr>
      <w:tr w:rsidR="00765F2F" w14:paraId="6C112707" w14:textId="77777777">
        <w:trPr>
          <w:jc w:val="center"/>
        </w:trPr>
        <w:tc>
          <w:tcPr>
            <w:tcW w:w="1008" w:type="dxa"/>
            <w:shd w:val="clear" w:color="auto" w:fill="FFFFFF"/>
            <w:tcMar>
              <w:top w:w="70" w:type="dxa"/>
              <w:left w:w="100" w:type="dxa"/>
              <w:bottom w:w="70" w:type="dxa"/>
              <w:right w:w="100" w:type="dxa"/>
            </w:tcMar>
          </w:tcPr>
          <w:p w14:paraId="526C8D7B" w14:textId="77777777" w:rsidR="00765F2F" w:rsidRDefault="00097B97">
            <w:r>
              <w:rPr>
                <w:rFonts w:ascii="Times New Roman" w:hAnsi="Times New Roman"/>
                <w:color w:val="000000"/>
                <w:sz w:val="19"/>
              </w:rPr>
              <w:t>TC03</w:t>
            </w:r>
          </w:p>
        </w:tc>
        <w:tc>
          <w:tcPr>
            <w:tcW w:w="2592" w:type="dxa"/>
            <w:shd w:val="clear" w:color="auto" w:fill="FFFFFF"/>
            <w:tcMar>
              <w:top w:w="70" w:type="dxa"/>
              <w:left w:w="100" w:type="dxa"/>
              <w:bottom w:w="70" w:type="dxa"/>
              <w:right w:w="100" w:type="dxa"/>
            </w:tcMar>
          </w:tcPr>
          <w:p w14:paraId="297C9BB6" w14:textId="77777777" w:rsidR="00765F2F" w:rsidRDefault="00097B97">
            <w:r>
              <w:rPr>
                <w:rFonts w:ascii="Times New Roman" w:hAnsi="Times New Roman"/>
                <w:color w:val="000000"/>
                <w:sz w:val="19"/>
              </w:rPr>
              <w:t>Tra cứu sản phẩm</w:t>
            </w:r>
          </w:p>
        </w:tc>
        <w:tc>
          <w:tcPr>
            <w:tcW w:w="3168" w:type="dxa"/>
            <w:shd w:val="clear" w:color="auto" w:fill="FFFFFF"/>
            <w:tcMar>
              <w:top w:w="70" w:type="dxa"/>
              <w:left w:w="100" w:type="dxa"/>
              <w:bottom w:w="70" w:type="dxa"/>
              <w:right w:w="100" w:type="dxa"/>
            </w:tcMar>
          </w:tcPr>
          <w:p w14:paraId="2C6E6631" w14:textId="77777777" w:rsidR="00765F2F" w:rsidRDefault="00097B97">
            <w:r>
              <w:rPr>
                <w:rFonts w:ascii="Times New Roman" w:hAnsi="Times New Roman"/>
                <w:color w:val="000000"/>
                <w:sz w:val="19"/>
              </w:rPr>
              <w:t>Kết nối HT Quản lý sản phẩm</w:t>
            </w:r>
          </w:p>
        </w:tc>
        <w:tc>
          <w:tcPr>
            <w:tcW w:w="3312" w:type="dxa"/>
            <w:shd w:val="clear" w:color="auto" w:fill="FFFFFF"/>
            <w:tcMar>
              <w:top w:w="70" w:type="dxa"/>
              <w:left w:w="100" w:type="dxa"/>
              <w:bottom w:w="70" w:type="dxa"/>
              <w:right w:w="100" w:type="dxa"/>
            </w:tcMar>
          </w:tcPr>
          <w:p w14:paraId="22532DCF" w14:textId="77777777" w:rsidR="00765F2F" w:rsidRDefault="00097B97">
            <w:r>
              <w:rPr>
                <w:rFonts w:ascii="Times New Roman" w:hAnsi="Times New Roman"/>
                <w:color w:val="000000"/>
                <w:sz w:val="19"/>
              </w:rPr>
              <w:t>Hiển thị đúng giá hiện hành và tồn kho từ hệ thống nguồn (BR01).</w:t>
            </w:r>
          </w:p>
        </w:tc>
      </w:tr>
      <w:tr w:rsidR="00765F2F" w14:paraId="7FDF2AB3" w14:textId="77777777">
        <w:trPr>
          <w:jc w:val="center"/>
        </w:trPr>
        <w:tc>
          <w:tcPr>
            <w:tcW w:w="1008" w:type="dxa"/>
            <w:shd w:val="clear" w:color="auto" w:fill="F9FAFB"/>
            <w:tcMar>
              <w:top w:w="70" w:type="dxa"/>
              <w:left w:w="100" w:type="dxa"/>
              <w:bottom w:w="70" w:type="dxa"/>
              <w:right w:w="100" w:type="dxa"/>
            </w:tcMar>
          </w:tcPr>
          <w:p w14:paraId="691326A9" w14:textId="77777777" w:rsidR="00765F2F" w:rsidRDefault="00097B97">
            <w:r>
              <w:rPr>
                <w:rFonts w:ascii="Times New Roman" w:hAnsi="Times New Roman"/>
                <w:color w:val="000000"/>
                <w:sz w:val="19"/>
              </w:rPr>
              <w:t>TC04</w:t>
            </w:r>
          </w:p>
        </w:tc>
        <w:tc>
          <w:tcPr>
            <w:tcW w:w="2592" w:type="dxa"/>
            <w:shd w:val="clear" w:color="auto" w:fill="F9FAFB"/>
            <w:tcMar>
              <w:top w:w="70" w:type="dxa"/>
              <w:left w:w="100" w:type="dxa"/>
              <w:bottom w:w="70" w:type="dxa"/>
              <w:right w:w="100" w:type="dxa"/>
            </w:tcMar>
          </w:tcPr>
          <w:p w14:paraId="1EBF099F" w14:textId="77777777" w:rsidR="00765F2F" w:rsidRDefault="00097B97">
            <w:r>
              <w:rPr>
                <w:rFonts w:ascii="Times New Roman" w:hAnsi="Times New Roman"/>
                <w:color w:val="000000"/>
                <w:sz w:val="19"/>
              </w:rPr>
              <w:t>Thêm vào giỏ</w:t>
            </w:r>
          </w:p>
        </w:tc>
        <w:tc>
          <w:tcPr>
            <w:tcW w:w="3168" w:type="dxa"/>
            <w:shd w:val="clear" w:color="auto" w:fill="F9FAFB"/>
            <w:tcMar>
              <w:top w:w="70" w:type="dxa"/>
              <w:left w:w="100" w:type="dxa"/>
              <w:bottom w:w="70" w:type="dxa"/>
              <w:right w:w="100" w:type="dxa"/>
            </w:tcMar>
          </w:tcPr>
          <w:p w14:paraId="21E0E5A4" w14:textId="77777777" w:rsidR="00765F2F" w:rsidRDefault="00097B97">
            <w:r>
              <w:rPr>
                <w:rFonts w:ascii="Times New Roman" w:hAnsi="Times New Roman"/>
                <w:color w:val="000000"/>
                <w:sz w:val="19"/>
              </w:rPr>
              <w:t>Sản phẩm có InStock = False</w:t>
            </w:r>
          </w:p>
        </w:tc>
        <w:tc>
          <w:tcPr>
            <w:tcW w:w="3312" w:type="dxa"/>
            <w:shd w:val="clear" w:color="auto" w:fill="F9FAFB"/>
            <w:tcMar>
              <w:top w:w="70" w:type="dxa"/>
              <w:left w:w="100" w:type="dxa"/>
              <w:bottom w:w="70" w:type="dxa"/>
              <w:right w:w="100" w:type="dxa"/>
            </w:tcMar>
          </w:tcPr>
          <w:p w14:paraId="4BD685FD" w14:textId="77777777" w:rsidR="00765F2F" w:rsidRDefault="00097B97">
            <w:r>
              <w:rPr>
                <w:rFonts w:ascii="Times New Roman" w:hAnsi="Times New Roman"/>
                <w:color w:val="000000"/>
                <w:sz w:val="19"/>
              </w:rPr>
              <w:t>Nút Thêm bị khóa, không thể đưa vào giỏ (BR16).</w:t>
            </w:r>
          </w:p>
        </w:tc>
      </w:tr>
      <w:tr w:rsidR="00765F2F" w14:paraId="4CF60E9E" w14:textId="77777777">
        <w:trPr>
          <w:jc w:val="center"/>
        </w:trPr>
        <w:tc>
          <w:tcPr>
            <w:tcW w:w="1008" w:type="dxa"/>
            <w:shd w:val="clear" w:color="auto" w:fill="FFFFFF"/>
            <w:tcMar>
              <w:top w:w="70" w:type="dxa"/>
              <w:left w:w="100" w:type="dxa"/>
              <w:bottom w:w="70" w:type="dxa"/>
              <w:right w:w="100" w:type="dxa"/>
            </w:tcMar>
          </w:tcPr>
          <w:p w14:paraId="2F761588" w14:textId="77777777" w:rsidR="00765F2F" w:rsidRDefault="00097B97">
            <w:r>
              <w:rPr>
                <w:rFonts w:ascii="Times New Roman" w:hAnsi="Times New Roman"/>
                <w:color w:val="000000"/>
                <w:sz w:val="19"/>
              </w:rPr>
              <w:t>TC05</w:t>
            </w:r>
          </w:p>
        </w:tc>
        <w:tc>
          <w:tcPr>
            <w:tcW w:w="2592" w:type="dxa"/>
            <w:shd w:val="clear" w:color="auto" w:fill="FFFFFF"/>
            <w:tcMar>
              <w:top w:w="70" w:type="dxa"/>
              <w:left w:w="100" w:type="dxa"/>
              <w:bottom w:w="70" w:type="dxa"/>
              <w:right w:w="100" w:type="dxa"/>
            </w:tcMar>
          </w:tcPr>
          <w:p w14:paraId="6024C9A9" w14:textId="77777777" w:rsidR="00765F2F" w:rsidRDefault="00097B97">
            <w:r>
              <w:rPr>
                <w:rFonts w:ascii="Times New Roman" w:hAnsi="Times New Roman"/>
                <w:color w:val="000000"/>
                <w:sz w:val="19"/>
              </w:rPr>
              <w:t>Giỏ hàng</w:t>
            </w:r>
          </w:p>
        </w:tc>
        <w:tc>
          <w:tcPr>
            <w:tcW w:w="3168" w:type="dxa"/>
            <w:shd w:val="clear" w:color="auto" w:fill="FFFFFF"/>
            <w:tcMar>
              <w:top w:w="70" w:type="dxa"/>
              <w:left w:w="100" w:type="dxa"/>
              <w:bottom w:w="70" w:type="dxa"/>
              <w:right w:w="100" w:type="dxa"/>
            </w:tcMar>
          </w:tcPr>
          <w:p w14:paraId="7E594EA1" w14:textId="77777777" w:rsidR="00765F2F" w:rsidRDefault="00097B97">
            <w:r>
              <w:rPr>
                <w:rFonts w:ascii="Times New Roman" w:hAnsi="Times New Roman"/>
                <w:color w:val="000000"/>
                <w:sz w:val="19"/>
              </w:rPr>
              <w:t>Đổi số lượng món hàng &lt;= tồn kho</w:t>
            </w:r>
          </w:p>
        </w:tc>
        <w:tc>
          <w:tcPr>
            <w:tcW w:w="3312" w:type="dxa"/>
            <w:shd w:val="clear" w:color="auto" w:fill="FFFFFF"/>
            <w:tcMar>
              <w:top w:w="70" w:type="dxa"/>
              <w:left w:w="100" w:type="dxa"/>
              <w:bottom w:w="70" w:type="dxa"/>
              <w:right w:w="100" w:type="dxa"/>
            </w:tcMar>
          </w:tcPr>
          <w:p w14:paraId="432A6874" w14:textId="77777777" w:rsidR="00765F2F" w:rsidRDefault="00097B97">
            <w:r>
              <w:rPr>
                <w:rFonts w:ascii="Times New Roman" w:hAnsi="Times New Roman"/>
                <w:color w:val="000000"/>
                <w:sz w:val="19"/>
              </w:rPr>
              <w:t>Tính lại thành tiền từng dòng và tổng tạm tính chính xác.</w:t>
            </w:r>
          </w:p>
        </w:tc>
      </w:tr>
      <w:tr w:rsidR="00765F2F" w14:paraId="6062D4D4" w14:textId="77777777">
        <w:trPr>
          <w:jc w:val="center"/>
        </w:trPr>
        <w:tc>
          <w:tcPr>
            <w:tcW w:w="1008" w:type="dxa"/>
            <w:shd w:val="clear" w:color="auto" w:fill="F9FAFB"/>
            <w:tcMar>
              <w:top w:w="70" w:type="dxa"/>
              <w:left w:w="100" w:type="dxa"/>
              <w:bottom w:w="70" w:type="dxa"/>
              <w:right w:w="100" w:type="dxa"/>
            </w:tcMar>
          </w:tcPr>
          <w:p w14:paraId="169BB37E" w14:textId="77777777" w:rsidR="00765F2F" w:rsidRDefault="00097B97">
            <w:r>
              <w:rPr>
                <w:rFonts w:ascii="Times New Roman" w:hAnsi="Times New Roman"/>
                <w:color w:val="000000"/>
                <w:sz w:val="19"/>
              </w:rPr>
              <w:t>TC06</w:t>
            </w:r>
          </w:p>
        </w:tc>
        <w:tc>
          <w:tcPr>
            <w:tcW w:w="2592" w:type="dxa"/>
            <w:shd w:val="clear" w:color="auto" w:fill="F9FAFB"/>
            <w:tcMar>
              <w:top w:w="70" w:type="dxa"/>
              <w:left w:w="100" w:type="dxa"/>
              <w:bottom w:w="70" w:type="dxa"/>
              <w:right w:w="100" w:type="dxa"/>
            </w:tcMar>
          </w:tcPr>
          <w:p w14:paraId="6E41B86B" w14:textId="77777777" w:rsidR="00765F2F" w:rsidRDefault="00097B97">
            <w:r>
              <w:rPr>
                <w:rFonts w:ascii="Times New Roman" w:hAnsi="Times New Roman"/>
                <w:color w:val="000000"/>
                <w:sz w:val="19"/>
              </w:rPr>
              <w:t>Bắt buộc đăng nhập</w:t>
            </w:r>
          </w:p>
        </w:tc>
        <w:tc>
          <w:tcPr>
            <w:tcW w:w="3168" w:type="dxa"/>
            <w:shd w:val="clear" w:color="auto" w:fill="F9FAFB"/>
            <w:tcMar>
              <w:top w:w="70" w:type="dxa"/>
              <w:left w:w="100" w:type="dxa"/>
              <w:bottom w:w="70" w:type="dxa"/>
              <w:right w:w="100" w:type="dxa"/>
            </w:tcMar>
          </w:tcPr>
          <w:p w14:paraId="6A4CE44B" w14:textId="77777777" w:rsidR="00765F2F" w:rsidRDefault="00097B97">
            <w:r>
              <w:rPr>
                <w:rFonts w:ascii="Times New Roman" w:hAnsi="Times New Roman"/>
                <w:color w:val="000000"/>
                <w:sz w:val="19"/>
              </w:rPr>
              <w:t>Giỏ có hàng, chưa đăng nhập bấm 'Tính tiền'</w:t>
            </w:r>
          </w:p>
        </w:tc>
        <w:tc>
          <w:tcPr>
            <w:tcW w:w="3312" w:type="dxa"/>
            <w:shd w:val="clear" w:color="auto" w:fill="F9FAFB"/>
            <w:tcMar>
              <w:top w:w="70" w:type="dxa"/>
              <w:left w:w="100" w:type="dxa"/>
              <w:bottom w:w="70" w:type="dxa"/>
              <w:right w:w="100" w:type="dxa"/>
            </w:tcMar>
          </w:tcPr>
          <w:p w14:paraId="22DF022A" w14:textId="77777777" w:rsidR="00765F2F" w:rsidRDefault="00097B97">
            <w:r>
              <w:rPr>
                <w:rFonts w:ascii="Times New Roman" w:hAnsi="Times New Roman"/>
                <w:color w:val="000000"/>
                <w:sz w:val="19"/>
              </w:rPr>
              <w:t>Chuyển hướng sang Form Đăng nhập/Đăng ký (BR02).</w:t>
            </w:r>
          </w:p>
        </w:tc>
      </w:tr>
      <w:tr w:rsidR="00765F2F" w14:paraId="7201ECD6" w14:textId="77777777">
        <w:trPr>
          <w:jc w:val="center"/>
        </w:trPr>
        <w:tc>
          <w:tcPr>
            <w:tcW w:w="1008" w:type="dxa"/>
            <w:shd w:val="clear" w:color="auto" w:fill="FFFFFF"/>
            <w:tcMar>
              <w:top w:w="70" w:type="dxa"/>
              <w:left w:w="100" w:type="dxa"/>
              <w:bottom w:w="70" w:type="dxa"/>
              <w:right w:w="100" w:type="dxa"/>
            </w:tcMar>
          </w:tcPr>
          <w:p w14:paraId="4A8BC579" w14:textId="77777777" w:rsidR="00765F2F" w:rsidRDefault="00097B97">
            <w:r>
              <w:rPr>
                <w:rFonts w:ascii="Times New Roman" w:hAnsi="Times New Roman"/>
                <w:color w:val="000000"/>
                <w:sz w:val="19"/>
              </w:rPr>
              <w:t>TC07</w:t>
            </w:r>
          </w:p>
        </w:tc>
        <w:tc>
          <w:tcPr>
            <w:tcW w:w="2592" w:type="dxa"/>
            <w:shd w:val="clear" w:color="auto" w:fill="FFFFFF"/>
            <w:tcMar>
              <w:top w:w="70" w:type="dxa"/>
              <w:left w:w="100" w:type="dxa"/>
              <w:bottom w:w="70" w:type="dxa"/>
              <w:right w:w="100" w:type="dxa"/>
            </w:tcMar>
          </w:tcPr>
          <w:p w14:paraId="6F23817B" w14:textId="77777777" w:rsidR="00765F2F" w:rsidRDefault="00097B97">
            <w:r>
              <w:rPr>
                <w:rFonts w:ascii="Times New Roman" w:hAnsi="Times New Roman"/>
                <w:color w:val="000000"/>
                <w:sz w:val="19"/>
              </w:rPr>
              <w:t>Nhận quà tặng</w:t>
            </w:r>
          </w:p>
        </w:tc>
        <w:tc>
          <w:tcPr>
            <w:tcW w:w="3168" w:type="dxa"/>
            <w:shd w:val="clear" w:color="auto" w:fill="FFFFFF"/>
            <w:tcMar>
              <w:top w:w="70" w:type="dxa"/>
              <w:left w:w="100" w:type="dxa"/>
              <w:bottom w:w="70" w:type="dxa"/>
              <w:right w:w="100" w:type="dxa"/>
            </w:tcMar>
          </w:tcPr>
          <w:p w14:paraId="402B334F" w14:textId="77777777" w:rsidR="00765F2F" w:rsidRDefault="00097B97">
            <w:r>
              <w:rPr>
                <w:rFonts w:ascii="Times New Roman" w:hAnsi="Times New Roman"/>
                <w:color w:val="000000"/>
                <w:sz w:val="19"/>
              </w:rPr>
              <w:t>Nhập tên và địa chỉ người nhận khác người mua</w:t>
            </w:r>
          </w:p>
        </w:tc>
        <w:tc>
          <w:tcPr>
            <w:tcW w:w="3312" w:type="dxa"/>
            <w:shd w:val="clear" w:color="auto" w:fill="FFFFFF"/>
            <w:tcMar>
              <w:top w:w="70" w:type="dxa"/>
              <w:left w:w="100" w:type="dxa"/>
              <w:bottom w:w="70" w:type="dxa"/>
              <w:right w:w="100" w:type="dxa"/>
            </w:tcMar>
          </w:tcPr>
          <w:p w14:paraId="545C3FA1" w14:textId="77777777" w:rsidR="00765F2F" w:rsidRDefault="00097B97">
            <w:r>
              <w:rPr>
                <w:rFonts w:ascii="Times New Roman" w:hAnsi="Times New Roman"/>
                <w:color w:val="000000"/>
                <w:sz w:val="19"/>
              </w:rPr>
              <w:t>Lưu thông tin người nhận riêng biệt trong đơn hàng (BR06).</w:t>
            </w:r>
          </w:p>
        </w:tc>
      </w:tr>
      <w:tr w:rsidR="00765F2F" w14:paraId="18B3F59C" w14:textId="77777777">
        <w:trPr>
          <w:jc w:val="center"/>
        </w:trPr>
        <w:tc>
          <w:tcPr>
            <w:tcW w:w="1008" w:type="dxa"/>
            <w:shd w:val="clear" w:color="auto" w:fill="F9FAFB"/>
            <w:tcMar>
              <w:top w:w="70" w:type="dxa"/>
              <w:left w:w="100" w:type="dxa"/>
              <w:bottom w:w="70" w:type="dxa"/>
              <w:right w:w="100" w:type="dxa"/>
            </w:tcMar>
          </w:tcPr>
          <w:p w14:paraId="4EE7B66B" w14:textId="77777777" w:rsidR="00765F2F" w:rsidRDefault="00097B97">
            <w:r>
              <w:rPr>
                <w:rFonts w:ascii="Times New Roman" w:hAnsi="Times New Roman"/>
                <w:color w:val="000000"/>
                <w:sz w:val="19"/>
              </w:rPr>
              <w:t>TC08</w:t>
            </w:r>
          </w:p>
        </w:tc>
        <w:tc>
          <w:tcPr>
            <w:tcW w:w="2592" w:type="dxa"/>
            <w:shd w:val="clear" w:color="auto" w:fill="F9FAFB"/>
            <w:tcMar>
              <w:top w:w="70" w:type="dxa"/>
              <w:left w:w="100" w:type="dxa"/>
              <w:bottom w:w="70" w:type="dxa"/>
              <w:right w:w="100" w:type="dxa"/>
            </w:tcMar>
          </w:tcPr>
          <w:p w14:paraId="2A4DF745" w14:textId="77777777" w:rsidR="00765F2F" w:rsidRDefault="00097B97">
            <w:r>
              <w:rPr>
                <w:rFonts w:ascii="Times New Roman" w:hAnsi="Times New Roman"/>
                <w:color w:val="000000"/>
                <w:sz w:val="19"/>
              </w:rPr>
              <w:t>Cước giao hàng thường</w:t>
            </w:r>
          </w:p>
        </w:tc>
        <w:tc>
          <w:tcPr>
            <w:tcW w:w="3168" w:type="dxa"/>
            <w:shd w:val="clear" w:color="auto" w:fill="F9FAFB"/>
            <w:tcMar>
              <w:top w:w="70" w:type="dxa"/>
              <w:left w:w="100" w:type="dxa"/>
              <w:bottom w:w="70" w:type="dxa"/>
              <w:right w:w="100" w:type="dxa"/>
            </w:tcMar>
          </w:tcPr>
          <w:p w14:paraId="0C13E816" w14:textId="77777777" w:rsidR="00765F2F" w:rsidRDefault="00097B97">
            <w:r>
              <w:rPr>
                <w:rFonts w:ascii="Times New Roman" w:hAnsi="Times New Roman"/>
                <w:color w:val="000000"/>
                <w:sz w:val="19"/>
              </w:rPr>
              <w:t>Đơn hàng 800.000 đ chọn phiếu Thường</w:t>
            </w:r>
          </w:p>
        </w:tc>
        <w:tc>
          <w:tcPr>
            <w:tcW w:w="3312" w:type="dxa"/>
            <w:shd w:val="clear" w:color="auto" w:fill="F9FAFB"/>
            <w:tcMar>
              <w:top w:w="70" w:type="dxa"/>
              <w:left w:w="100" w:type="dxa"/>
              <w:bottom w:w="70" w:type="dxa"/>
              <w:right w:w="100" w:type="dxa"/>
            </w:tcMar>
          </w:tcPr>
          <w:p w14:paraId="72BB5B8C" w14:textId="77777777" w:rsidR="00765F2F" w:rsidRDefault="00097B97">
            <w:r>
              <w:rPr>
                <w:rFonts w:ascii="Times New Roman" w:hAnsi="Times New Roman"/>
                <w:color w:val="000000"/>
                <w:sz w:val="19"/>
              </w:rPr>
              <w:t>Tính đúng cước vận chuyển chuẩn theo khu vực (BR15).</w:t>
            </w:r>
          </w:p>
        </w:tc>
      </w:tr>
      <w:tr w:rsidR="00765F2F" w14:paraId="32815B19" w14:textId="77777777">
        <w:trPr>
          <w:jc w:val="center"/>
        </w:trPr>
        <w:tc>
          <w:tcPr>
            <w:tcW w:w="1008" w:type="dxa"/>
            <w:shd w:val="clear" w:color="auto" w:fill="FFFFFF"/>
            <w:tcMar>
              <w:top w:w="70" w:type="dxa"/>
              <w:left w:w="100" w:type="dxa"/>
              <w:bottom w:w="70" w:type="dxa"/>
              <w:right w:w="100" w:type="dxa"/>
            </w:tcMar>
          </w:tcPr>
          <w:p w14:paraId="4AE21CF1" w14:textId="77777777" w:rsidR="00765F2F" w:rsidRDefault="00097B97">
            <w:r>
              <w:rPr>
                <w:rFonts w:ascii="Times New Roman" w:hAnsi="Times New Roman"/>
                <w:color w:val="000000"/>
                <w:sz w:val="19"/>
              </w:rPr>
              <w:t>TC09</w:t>
            </w:r>
          </w:p>
        </w:tc>
        <w:tc>
          <w:tcPr>
            <w:tcW w:w="2592" w:type="dxa"/>
            <w:shd w:val="clear" w:color="auto" w:fill="FFFFFF"/>
            <w:tcMar>
              <w:top w:w="70" w:type="dxa"/>
              <w:left w:w="100" w:type="dxa"/>
              <w:bottom w:w="70" w:type="dxa"/>
              <w:right w:w="100" w:type="dxa"/>
            </w:tcMar>
          </w:tcPr>
          <w:p w14:paraId="5F7D1706" w14:textId="77777777" w:rsidR="00765F2F" w:rsidRDefault="00097B97">
            <w:r>
              <w:rPr>
                <w:rFonts w:ascii="Times New Roman" w:hAnsi="Times New Roman"/>
                <w:color w:val="000000"/>
                <w:sz w:val="19"/>
              </w:rPr>
              <w:t>Khuyến mãi CPN</w:t>
            </w:r>
          </w:p>
        </w:tc>
        <w:tc>
          <w:tcPr>
            <w:tcW w:w="3168" w:type="dxa"/>
            <w:shd w:val="clear" w:color="auto" w:fill="FFFFFF"/>
            <w:tcMar>
              <w:top w:w="70" w:type="dxa"/>
              <w:left w:w="100" w:type="dxa"/>
              <w:bottom w:w="70" w:type="dxa"/>
              <w:right w:w="100" w:type="dxa"/>
            </w:tcMar>
          </w:tcPr>
          <w:p w14:paraId="5CE93A56" w14:textId="77777777" w:rsidR="00765F2F" w:rsidRDefault="00097B97">
            <w:r>
              <w:rPr>
                <w:rFonts w:ascii="Times New Roman" w:hAnsi="Times New Roman"/>
                <w:color w:val="000000"/>
                <w:sz w:val="19"/>
              </w:rPr>
              <w:t>Đơn hàng 1.200.000 đ chọn phiếu CPN</w:t>
            </w:r>
          </w:p>
        </w:tc>
        <w:tc>
          <w:tcPr>
            <w:tcW w:w="3312" w:type="dxa"/>
            <w:shd w:val="clear" w:color="auto" w:fill="FFFFFF"/>
            <w:tcMar>
              <w:top w:w="70" w:type="dxa"/>
              <w:left w:w="100" w:type="dxa"/>
              <w:bottom w:w="70" w:type="dxa"/>
              <w:right w:w="100" w:type="dxa"/>
            </w:tcMar>
          </w:tcPr>
          <w:p w14:paraId="7A6FEA6D" w14:textId="77777777" w:rsidR="00765F2F" w:rsidRDefault="00097B97">
            <w:r>
              <w:rPr>
                <w:rFonts w:ascii="Times New Roman" w:hAnsi="Times New Roman"/>
                <w:color w:val="000000"/>
                <w:sz w:val="19"/>
              </w:rPr>
              <w:t>Phí vận chuyển được gán bằng 0 đ (BR04).</w:t>
            </w:r>
          </w:p>
        </w:tc>
      </w:tr>
      <w:tr w:rsidR="00765F2F" w14:paraId="4E2200EA" w14:textId="77777777">
        <w:trPr>
          <w:jc w:val="center"/>
        </w:trPr>
        <w:tc>
          <w:tcPr>
            <w:tcW w:w="1008" w:type="dxa"/>
            <w:shd w:val="clear" w:color="auto" w:fill="F9FAFB"/>
            <w:tcMar>
              <w:top w:w="70" w:type="dxa"/>
              <w:left w:w="100" w:type="dxa"/>
              <w:bottom w:w="70" w:type="dxa"/>
              <w:right w:w="100" w:type="dxa"/>
            </w:tcMar>
          </w:tcPr>
          <w:p w14:paraId="27909F88" w14:textId="77777777" w:rsidR="00765F2F" w:rsidRDefault="00097B97">
            <w:r>
              <w:rPr>
                <w:rFonts w:ascii="Times New Roman" w:hAnsi="Times New Roman"/>
                <w:color w:val="000000"/>
                <w:sz w:val="19"/>
              </w:rPr>
              <w:t>TC10</w:t>
            </w:r>
          </w:p>
        </w:tc>
        <w:tc>
          <w:tcPr>
            <w:tcW w:w="2592" w:type="dxa"/>
            <w:shd w:val="clear" w:color="auto" w:fill="F9FAFB"/>
            <w:tcMar>
              <w:top w:w="70" w:type="dxa"/>
              <w:left w:w="100" w:type="dxa"/>
              <w:bottom w:w="70" w:type="dxa"/>
              <w:right w:w="100" w:type="dxa"/>
            </w:tcMar>
          </w:tcPr>
          <w:p w14:paraId="7244E8E3" w14:textId="77777777" w:rsidR="00765F2F" w:rsidRDefault="00097B97">
            <w:r>
              <w:rPr>
                <w:rFonts w:ascii="Times New Roman" w:hAnsi="Times New Roman"/>
                <w:color w:val="000000"/>
                <w:sz w:val="19"/>
              </w:rPr>
              <w:t>Khuyến mãi CPN</w:t>
            </w:r>
          </w:p>
        </w:tc>
        <w:tc>
          <w:tcPr>
            <w:tcW w:w="3168" w:type="dxa"/>
            <w:shd w:val="clear" w:color="auto" w:fill="F9FAFB"/>
            <w:tcMar>
              <w:top w:w="70" w:type="dxa"/>
              <w:left w:w="100" w:type="dxa"/>
              <w:bottom w:w="70" w:type="dxa"/>
              <w:right w:w="100" w:type="dxa"/>
            </w:tcMar>
          </w:tcPr>
          <w:p w14:paraId="58A74D6A" w14:textId="77777777" w:rsidR="00765F2F" w:rsidRDefault="00097B97">
            <w:r>
              <w:rPr>
                <w:rFonts w:ascii="Times New Roman" w:hAnsi="Times New Roman"/>
                <w:color w:val="000000"/>
                <w:sz w:val="19"/>
              </w:rPr>
              <w:t>Đơn hàng 950.000 đ chọn phiếu CPN</w:t>
            </w:r>
          </w:p>
        </w:tc>
        <w:tc>
          <w:tcPr>
            <w:tcW w:w="3312" w:type="dxa"/>
            <w:shd w:val="clear" w:color="auto" w:fill="F9FAFB"/>
            <w:tcMar>
              <w:top w:w="70" w:type="dxa"/>
              <w:left w:w="100" w:type="dxa"/>
              <w:bottom w:w="70" w:type="dxa"/>
              <w:right w:w="100" w:type="dxa"/>
            </w:tcMar>
          </w:tcPr>
          <w:p w14:paraId="2551CC94" w14:textId="77777777" w:rsidR="00765F2F" w:rsidRDefault="00097B97">
            <w:r>
              <w:rPr>
                <w:rFonts w:ascii="Times New Roman" w:hAnsi="Times New Roman"/>
                <w:color w:val="000000"/>
                <w:sz w:val="19"/>
              </w:rPr>
              <w:t>Phí vận chuyển giữ nguyên cước chuẩn, không miễn phí.</w:t>
            </w:r>
          </w:p>
        </w:tc>
      </w:tr>
      <w:tr w:rsidR="00765F2F" w14:paraId="6283BDD1" w14:textId="77777777">
        <w:trPr>
          <w:jc w:val="center"/>
        </w:trPr>
        <w:tc>
          <w:tcPr>
            <w:tcW w:w="1008" w:type="dxa"/>
            <w:shd w:val="clear" w:color="auto" w:fill="FFFFFF"/>
            <w:tcMar>
              <w:top w:w="70" w:type="dxa"/>
              <w:left w:w="100" w:type="dxa"/>
              <w:bottom w:w="70" w:type="dxa"/>
              <w:right w:w="100" w:type="dxa"/>
            </w:tcMar>
          </w:tcPr>
          <w:p w14:paraId="0989DEDD" w14:textId="77777777" w:rsidR="00765F2F" w:rsidRDefault="00097B97">
            <w:r>
              <w:rPr>
                <w:rFonts w:ascii="Times New Roman" w:hAnsi="Times New Roman"/>
                <w:color w:val="000000"/>
                <w:sz w:val="19"/>
              </w:rPr>
              <w:t>TC11</w:t>
            </w:r>
          </w:p>
        </w:tc>
        <w:tc>
          <w:tcPr>
            <w:tcW w:w="2592" w:type="dxa"/>
            <w:shd w:val="clear" w:color="auto" w:fill="FFFFFF"/>
            <w:tcMar>
              <w:top w:w="70" w:type="dxa"/>
              <w:left w:w="100" w:type="dxa"/>
              <w:bottom w:w="70" w:type="dxa"/>
              <w:right w:w="100" w:type="dxa"/>
            </w:tcMar>
          </w:tcPr>
          <w:p w14:paraId="09376D33" w14:textId="77777777" w:rsidR="00765F2F" w:rsidRDefault="00097B97">
            <w:r>
              <w:rPr>
                <w:rFonts w:ascii="Times New Roman" w:hAnsi="Times New Roman"/>
                <w:color w:val="000000"/>
                <w:sz w:val="19"/>
              </w:rPr>
              <w:t>Khuyến mãi CPN trong ngày</w:t>
            </w:r>
          </w:p>
        </w:tc>
        <w:tc>
          <w:tcPr>
            <w:tcW w:w="3168" w:type="dxa"/>
            <w:shd w:val="clear" w:color="auto" w:fill="FFFFFF"/>
            <w:tcMar>
              <w:top w:w="70" w:type="dxa"/>
              <w:left w:w="100" w:type="dxa"/>
              <w:bottom w:w="70" w:type="dxa"/>
              <w:right w:w="100" w:type="dxa"/>
            </w:tcMar>
          </w:tcPr>
          <w:p w14:paraId="2E64F7BF" w14:textId="77777777" w:rsidR="00765F2F" w:rsidRDefault="00097B97">
            <w:r>
              <w:rPr>
                <w:rFonts w:ascii="Times New Roman" w:hAnsi="Times New Roman"/>
                <w:color w:val="000000"/>
                <w:sz w:val="19"/>
              </w:rPr>
              <w:t>Đơn hàng 5.500.000 đ chọn CPN trong ngày</w:t>
            </w:r>
          </w:p>
        </w:tc>
        <w:tc>
          <w:tcPr>
            <w:tcW w:w="3312" w:type="dxa"/>
            <w:shd w:val="clear" w:color="auto" w:fill="FFFFFF"/>
            <w:tcMar>
              <w:top w:w="70" w:type="dxa"/>
              <w:left w:w="100" w:type="dxa"/>
              <w:bottom w:w="70" w:type="dxa"/>
              <w:right w:w="100" w:type="dxa"/>
            </w:tcMar>
          </w:tcPr>
          <w:p w14:paraId="72813965" w14:textId="77777777" w:rsidR="00765F2F" w:rsidRDefault="00097B97">
            <w:r>
              <w:rPr>
                <w:rFonts w:ascii="Times New Roman" w:hAnsi="Times New Roman"/>
                <w:color w:val="000000"/>
                <w:sz w:val="19"/>
              </w:rPr>
              <w:t>Phí vận chuyển được gán bằng 0 đ (BR05).</w:t>
            </w:r>
          </w:p>
        </w:tc>
      </w:tr>
      <w:tr w:rsidR="00765F2F" w14:paraId="3EC7B7B8" w14:textId="77777777">
        <w:trPr>
          <w:jc w:val="center"/>
        </w:trPr>
        <w:tc>
          <w:tcPr>
            <w:tcW w:w="1008" w:type="dxa"/>
            <w:shd w:val="clear" w:color="auto" w:fill="F9FAFB"/>
            <w:tcMar>
              <w:top w:w="70" w:type="dxa"/>
              <w:left w:w="100" w:type="dxa"/>
              <w:bottom w:w="70" w:type="dxa"/>
              <w:right w:w="100" w:type="dxa"/>
            </w:tcMar>
          </w:tcPr>
          <w:p w14:paraId="7315EAF1" w14:textId="77777777" w:rsidR="00765F2F" w:rsidRDefault="00097B97">
            <w:r>
              <w:rPr>
                <w:rFonts w:ascii="Times New Roman" w:hAnsi="Times New Roman"/>
                <w:color w:val="000000"/>
                <w:sz w:val="19"/>
              </w:rPr>
              <w:t>TC12</w:t>
            </w:r>
          </w:p>
        </w:tc>
        <w:tc>
          <w:tcPr>
            <w:tcW w:w="2592" w:type="dxa"/>
            <w:shd w:val="clear" w:color="auto" w:fill="F9FAFB"/>
            <w:tcMar>
              <w:top w:w="70" w:type="dxa"/>
              <w:left w:w="100" w:type="dxa"/>
              <w:bottom w:w="70" w:type="dxa"/>
              <w:right w:w="100" w:type="dxa"/>
            </w:tcMar>
          </w:tcPr>
          <w:p w14:paraId="2AE30E99" w14:textId="77777777" w:rsidR="00765F2F" w:rsidRDefault="00097B97">
            <w:r>
              <w:rPr>
                <w:rFonts w:ascii="Times New Roman" w:hAnsi="Times New Roman"/>
                <w:color w:val="000000"/>
                <w:sz w:val="19"/>
              </w:rPr>
              <w:t>Khuyến mãi CPN trong ngày</w:t>
            </w:r>
          </w:p>
        </w:tc>
        <w:tc>
          <w:tcPr>
            <w:tcW w:w="3168" w:type="dxa"/>
            <w:shd w:val="clear" w:color="auto" w:fill="F9FAFB"/>
            <w:tcMar>
              <w:top w:w="70" w:type="dxa"/>
              <w:left w:w="100" w:type="dxa"/>
              <w:bottom w:w="70" w:type="dxa"/>
              <w:right w:w="100" w:type="dxa"/>
            </w:tcMar>
          </w:tcPr>
          <w:p w14:paraId="63B3BE8C" w14:textId="77777777" w:rsidR="00765F2F" w:rsidRDefault="00097B97">
            <w:r>
              <w:rPr>
                <w:rFonts w:ascii="Times New Roman" w:hAnsi="Times New Roman"/>
                <w:color w:val="000000"/>
                <w:sz w:val="19"/>
              </w:rPr>
              <w:t>Đơn hàng 4.800.000 đ chọn CPN trong ngày</w:t>
            </w:r>
          </w:p>
        </w:tc>
        <w:tc>
          <w:tcPr>
            <w:tcW w:w="3312" w:type="dxa"/>
            <w:shd w:val="clear" w:color="auto" w:fill="F9FAFB"/>
            <w:tcMar>
              <w:top w:w="70" w:type="dxa"/>
              <w:left w:w="100" w:type="dxa"/>
              <w:bottom w:w="70" w:type="dxa"/>
              <w:right w:w="100" w:type="dxa"/>
            </w:tcMar>
          </w:tcPr>
          <w:p w14:paraId="01A1FF31" w14:textId="77777777" w:rsidR="00765F2F" w:rsidRDefault="00097B97">
            <w:r>
              <w:rPr>
                <w:rFonts w:ascii="Times New Roman" w:hAnsi="Times New Roman"/>
                <w:color w:val="000000"/>
                <w:sz w:val="19"/>
              </w:rPr>
              <w:t>Tính cước chuyển phát nhanh trong ngày chuẩn theo khu vực.</w:t>
            </w:r>
          </w:p>
        </w:tc>
      </w:tr>
      <w:tr w:rsidR="00765F2F" w14:paraId="36674DF9" w14:textId="77777777">
        <w:trPr>
          <w:jc w:val="center"/>
        </w:trPr>
        <w:tc>
          <w:tcPr>
            <w:tcW w:w="1008" w:type="dxa"/>
            <w:shd w:val="clear" w:color="auto" w:fill="FFFFFF"/>
            <w:tcMar>
              <w:top w:w="70" w:type="dxa"/>
              <w:left w:w="100" w:type="dxa"/>
              <w:bottom w:w="70" w:type="dxa"/>
              <w:right w:w="100" w:type="dxa"/>
            </w:tcMar>
          </w:tcPr>
          <w:p w14:paraId="0EDFDB2D" w14:textId="77777777" w:rsidR="00765F2F" w:rsidRDefault="00097B97">
            <w:r>
              <w:rPr>
                <w:rFonts w:ascii="Times New Roman" w:hAnsi="Times New Roman"/>
                <w:color w:val="000000"/>
                <w:sz w:val="19"/>
              </w:rPr>
              <w:lastRenderedPageBreak/>
              <w:t>TC13</w:t>
            </w:r>
          </w:p>
        </w:tc>
        <w:tc>
          <w:tcPr>
            <w:tcW w:w="2592" w:type="dxa"/>
            <w:shd w:val="clear" w:color="auto" w:fill="FFFFFF"/>
            <w:tcMar>
              <w:top w:w="70" w:type="dxa"/>
              <w:left w:w="100" w:type="dxa"/>
              <w:bottom w:w="70" w:type="dxa"/>
              <w:right w:w="100" w:type="dxa"/>
            </w:tcMar>
          </w:tcPr>
          <w:p w14:paraId="3CE7F74F" w14:textId="77777777" w:rsidR="00765F2F" w:rsidRDefault="00097B97">
            <w:r>
              <w:rPr>
                <w:rFonts w:ascii="Times New Roman" w:hAnsi="Times New Roman"/>
                <w:color w:val="000000"/>
                <w:sz w:val="19"/>
              </w:rPr>
              <w:t>Định dạng thẻ VISA</w:t>
            </w:r>
          </w:p>
        </w:tc>
        <w:tc>
          <w:tcPr>
            <w:tcW w:w="3168" w:type="dxa"/>
            <w:shd w:val="clear" w:color="auto" w:fill="FFFFFF"/>
            <w:tcMar>
              <w:top w:w="70" w:type="dxa"/>
              <w:left w:w="100" w:type="dxa"/>
              <w:bottom w:w="70" w:type="dxa"/>
              <w:right w:w="100" w:type="dxa"/>
            </w:tcMar>
          </w:tcPr>
          <w:p w14:paraId="2A0760C0" w14:textId="77777777" w:rsidR="00765F2F" w:rsidRDefault="00097B97">
            <w:r>
              <w:rPr>
                <w:rFonts w:ascii="Times New Roman" w:hAnsi="Times New Roman"/>
                <w:color w:val="000000"/>
                <w:sz w:val="19"/>
              </w:rPr>
              <w:t>Nhập số thẻ 16 số, CSV 3 số, hạn dùng hợp lệ</w:t>
            </w:r>
          </w:p>
        </w:tc>
        <w:tc>
          <w:tcPr>
            <w:tcW w:w="3312" w:type="dxa"/>
            <w:shd w:val="clear" w:color="auto" w:fill="FFFFFF"/>
            <w:tcMar>
              <w:top w:w="70" w:type="dxa"/>
              <w:left w:w="100" w:type="dxa"/>
              <w:bottom w:w="70" w:type="dxa"/>
              <w:right w:w="100" w:type="dxa"/>
            </w:tcMar>
          </w:tcPr>
          <w:p w14:paraId="7817716D" w14:textId="77777777" w:rsidR="00765F2F" w:rsidRDefault="00097B97">
            <w:r>
              <w:rPr>
                <w:rFonts w:ascii="Times New Roman" w:hAnsi="Times New Roman"/>
                <w:color w:val="000000"/>
                <w:sz w:val="19"/>
              </w:rPr>
              <w:t>Hệ thống chấp nhận định dạng thẻ hợp lệ (BR07).</w:t>
            </w:r>
          </w:p>
        </w:tc>
      </w:tr>
      <w:tr w:rsidR="00765F2F" w14:paraId="438B282B" w14:textId="77777777">
        <w:trPr>
          <w:jc w:val="center"/>
        </w:trPr>
        <w:tc>
          <w:tcPr>
            <w:tcW w:w="1008" w:type="dxa"/>
            <w:shd w:val="clear" w:color="auto" w:fill="F9FAFB"/>
            <w:tcMar>
              <w:top w:w="70" w:type="dxa"/>
              <w:left w:w="100" w:type="dxa"/>
              <w:bottom w:w="70" w:type="dxa"/>
              <w:right w:w="100" w:type="dxa"/>
            </w:tcMar>
          </w:tcPr>
          <w:p w14:paraId="3427082C" w14:textId="77777777" w:rsidR="00765F2F" w:rsidRDefault="00097B97">
            <w:r>
              <w:rPr>
                <w:rFonts w:ascii="Times New Roman" w:hAnsi="Times New Roman"/>
                <w:color w:val="000000"/>
                <w:sz w:val="19"/>
              </w:rPr>
              <w:t>TC14</w:t>
            </w:r>
          </w:p>
        </w:tc>
        <w:tc>
          <w:tcPr>
            <w:tcW w:w="2592" w:type="dxa"/>
            <w:shd w:val="clear" w:color="auto" w:fill="F9FAFB"/>
            <w:tcMar>
              <w:top w:w="70" w:type="dxa"/>
              <w:left w:w="100" w:type="dxa"/>
              <w:bottom w:w="70" w:type="dxa"/>
              <w:right w:w="100" w:type="dxa"/>
            </w:tcMar>
          </w:tcPr>
          <w:p w14:paraId="58715B19" w14:textId="77777777" w:rsidR="00765F2F" w:rsidRDefault="00097B97">
            <w:r>
              <w:rPr>
                <w:rFonts w:ascii="Times New Roman" w:hAnsi="Times New Roman"/>
                <w:color w:val="000000"/>
                <w:sz w:val="19"/>
              </w:rPr>
              <w:t>Định dạng thẻ VISA</w:t>
            </w:r>
          </w:p>
        </w:tc>
        <w:tc>
          <w:tcPr>
            <w:tcW w:w="3168" w:type="dxa"/>
            <w:shd w:val="clear" w:color="auto" w:fill="F9FAFB"/>
            <w:tcMar>
              <w:top w:w="70" w:type="dxa"/>
              <w:left w:w="100" w:type="dxa"/>
              <w:bottom w:w="70" w:type="dxa"/>
              <w:right w:w="100" w:type="dxa"/>
            </w:tcMar>
          </w:tcPr>
          <w:p w14:paraId="0FC0A321" w14:textId="77777777" w:rsidR="00765F2F" w:rsidRDefault="00097B97">
            <w:r>
              <w:rPr>
                <w:rFonts w:ascii="Times New Roman" w:hAnsi="Times New Roman"/>
                <w:color w:val="000000"/>
                <w:sz w:val="19"/>
              </w:rPr>
              <w:t>Nhập số thẻ 15 số hoặc CSV 4 số</w:t>
            </w:r>
          </w:p>
        </w:tc>
        <w:tc>
          <w:tcPr>
            <w:tcW w:w="3312" w:type="dxa"/>
            <w:shd w:val="clear" w:color="auto" w:fill="F9FAFB"/>
            <w:tcMar>
              <w:top w:w="70" w:type="dxa"/>
              <w:left w:w="100" w:type="dxa"/>
              <w:bottom w:w="70" w:type="dxa"/>
              <w:right w:w="100" w:type="dxa"/>
            </w:tcMar>
          </w:tcPr>
          <w:p w14:paraId="6C3EE2AE" w14:textId="77777777" w:rsidR="00765F2F" w:rsidRDefault="00097B97">
            <w:r>
              <w:rPr>
                <w:rFonts w:ascii="Times New Roman" w:hAnsi="Times New Roman"/>
                <w:color w:val="000000"/>
                <w:sz w:val="19"/>
              </w:rPr>
              <w:t>Hệ thống báo lỗi định dạng thẻ VISA (BR07).</w:t>
            </w:r>
          </w:p>
        </w:tc>
      </w:tr>
      <w:tr w:rsidR="00765F2F" w14:paraId="1D4843EE" w14:textId="77777777">
        <w:trPr>
          <w:jc w:val="center"/>
        </w:trPr>
        <w:tc>
          <w:tcPr>
            <w:tcW w:w="1008" w:type="dxa"/>
            <w:shd w:val="clear" w:color="auto" w:fill="FFFFFF"/>
            <w:tcMar>
              <w:top w:w="70" w:type="dxa"/>
              <w:left w:w="100" w:type="dxa"/>
              <w:bottom w:w="70" w:type="dxa"/>
              <w:right w:w="100" w:type="dxa"/>
            </w:tcMar>
          </w:tcPr>
          <w:p w14:paraId="4C90D64F" w14:textId="77777777" w:rsidR="00765F2F" w:rsidRDefault="00097B97">
            <w:r>
              <w:rPr>
                <w:rFonts w:ascii="Times New Roman" w:hAnsi="Times New Roman"/>
                <w:color w:val="000000"/>
                <w:sz w:val="19"/>
              </w:rPr>
              <w:t>TC15</w:t>
            </w:r>
          </w:p>
        </w:tc>
        <w:tc>
          <w:tcPr>
            <w:tcW w:w="2592" w:type="dxa"/>
            <w:shd w:val="clear" w:color="auto" w:fill="FFFFFF"/>
            <w:tcMar>
              <w:top w:w="70" w:type="dxa"/>
              <w:left w:w="100" w:type="dxa"/>
              <w:bottom w:w="70" w:type="dxa"/>
              <w:right w:w="100" w:type="dxa"/>
            </w:tcMar>
          </w:tcPr>
          <w:p w14:paraId="6B7A629F" w14:textId="77777777" w:rsidR="00765F2F" w:rsidRDefault="00097B97">
            <w:r>
              <w:rPr>
                <w:rFonts w:ascii="Times New Roman" w:hAnsi="Times New Roman"/>
                <w:color w:val="000000"/>
                <w:sz w:val="19"/>
              </w:rPr>
              <w:t>Định dạng thẻ AMEX</w:t>
            </w:r>
          </w:p>
        </w:tc>
        <w:tc>
          <w:tcPr>
            <w:tcW w:w="3168" w:type="dxa"/>
            <w:shd w:val="clear" w:color="auto" w:fill="FFFFFF"/>
            <w:tcMar>
              <w:top w:w="70" w:type="dxa"/>
              <w:left w:w="100" w:type="dxa"/>
              <w:bottom w:w="70" w:type="dxa"/>
              <w:right w:w="100" w:type="dxa"/>
            </w:tcMar>
          </w:tcPr>
          <w:p w14:paraId="51266A5E" w14:textId="77777777" w:rsidR="00765F2F" w:rsidRDefault="00097B97">
            <w:r>
              <w:rPr>
                <w:rFonts w:ascii="Times New Roman" w:hAnsi="Times New Roman"/>
                <w:color w:val="000000"/>
                <w:sz w:val="19"/>
              </w:rPr>
              <w:t>Nhập số thẻ 15 số, CSV 4 số</w:t>
            </w:r>
          </w:p>
        </w:tc>
        <w:tc>
          <w:tcPr>
            <w:tcW w:w="3312" w:type="dxa"/>
            <w:shd w:val="clear" w:color="auto" w:fill="FFFFFF"/>
            <w:tcMar>
              <w:top w:w="70" w:type="dxa"/>
              <w:left w:w="100" w:type="dxa"/>
              <w:bottom w:w="70" w:type="dxa"/>
              <w:right w:w="100" w:type="dxa"/>
            </w:tcMar>
          </w:tcPr>
          <w:p w14:paraId="49CB74AF" w14:textId="77777777" w:rsidR="00765F2F" w:rsidRDefault="00097B97">
            <w:r>
              <w:rPr>
                <w:rFonts w:ascii="Times New Roman" w:hAnsi="Times New Roman"/>
                <w:color w:val="000000"/>
                <w:sz w:val="19"/>
              </w:rPr>
              <w:t>Hệ thống chấp nhận định dạng thẻ AMEX hợp lệ (BR07).</w:t>
            </w:r>
          </w:p>
        </w:tc>
      </w:tr>
      <w:tr w:rsidR="00765F2F" w14:paraId="50AD9F62" w14:textId="77777777">
        <w:trPr>
          <w:jc w:val="center"/>
        </w:trPr>
        <w:tc>
          <w:tcPr>
            <w:tcW w:w="1008" w:type="dxa"/>
            <w:shd w:val="clear" w:color="auto" w:fill="F9FAFB"/>
            <w:tcMar>
              <w:top w:w="70" w:type="dxa"/>
              <w:left w:w="100" w:type="dxa"/>
              <w:bottom w:w="70" w:type="dxa"/>
              <w:right w:w="100" w:type="dxa"/>
            </w:tcMar>
          </w:tcPr>
          <w:p w14:paraId="7862B994" w14:textId="77777777" w:rsidR="00765F2F" w:rsidRDefault="00097B97">
            <w:r>
              <w:rPr>
                <w:rFonts w:ascii="Times New Roman" w:hAnsi="Times New Roman"/>
                <w:color w:val="000000"/>
                <w:sz w:val="19"/>
              </w:rPr>
              <w:t>TC16</w:t>
            </w:r>
          </w:p>
        </w:tc>
        <w:tc>
          <w:tcPr>
            <w:tcW w:w="2592" w:type="dxa"/>
            <w:shd w:val="clear" w:color="auto" w:fill="F9FAFB"/>
            <w:tcMar>
              <w:top w:w="70" w:type="dxa"/>
              <w:left w:w="100" w:type="dxa"/>
              <w:bottom w:w="70" w:type="dxa"/>
              <w:right w:w="100" w:type="dxa"/>
            </w:tcMar>
          </w:tcPr>
          <w:p w14:paraId="7E7664D6" w14:textId="77777777" w:rsidR="00765F2F" w:rsidRDefault="00097B97">
            <w:r>
              <w:rPr>
                <w:rFonts w:ascii="Times New Roman" w:hAnsi="Times New Roman"/>
                <w:color w:val="000000"/>
                <w:sz w:val="19"/>
              </w:rPr>
              <w:t>Cổng thanh toán từ chối</w:t>
            </w:r>
          </w:p>
        </w:tc>
        <w:tc>
          <w:tcPr>
            <w:tcW w:w="3168" w:type="dxa"/>
            <w:shd w:val="clear" w:color="auto" w:fill="F9FAFB"/>
            <w:tcMar>
              <w:top w:w="70" w:type="dxa"/>
              <w:left w:w="100" w:type="dxa"/>
              <w:bottom w:w="70" w:type="dxa"/>
              <w:right w:w="100" w:type="dxa"/>
            </w:tcMar>
          </w:tcPr>
          <w:p w14:paraId="1F077289" w14:textId="77777777" w:rsidR="00765F2F" w:rsidRDefault="00097B97">
            <w:r>
              <w:rPr>
                <w:rFonts w:ascii="Times New Roman" w:hAnsi="Times New Roman"/>
                <w:color w:val="000000"/>
                <w:sz w:val="19"/>
              </w:rPr>
              <w:t>Cổng trả về lỗi không đủ hạn mức</w:t>
            </w:r>
          </w:p>
        </w:tc>
        <w:tc>
          <w:tcPr>
            <w:tcW w:w="3312" w:type="dxa"/>
            <w:shd w:val="clear" w:color="auto" w:fill="F9FAFB"/>
            <w:tcMar>
              <w:top w:w="70" w:type="dxa"/>
              <w:left w:w="100" w:type="dxa"/>
              <w:bottom w:w="70" w:type="dxa"/>
              <w:right w:w="100" w:type="dxa"/>
            </w:tcMar>
          </w:tcPr>
          <w:p w14:paraId="7BC1B0EE" w14:textId="77777777" w:rsidR="00765F2F" w:rsidRDefault="00097B97">
            <w:r>
              <w:rPr>
                <w:rFonts w:ascii="Times New Roman" w:hAnsi="Times New Roman"/>
                <w:color w:val="000000"/>
                <w:sz w:val="19"/>
              </w:rPr>
              <w:t>Không ghi nhận đơn hàng; thông báo thẻ bị từ chối (BR10).</w:t>
            </w:r>
          </w:p>
        </w:tc>
      </w:tr>
      <w:tr w:rsidR="00765F2F" w14:paraId="33A1223B" w14:textId="77777777">
        <w:trPr>
          <w:jc w:val="center"/>
        </w:trPr>
        <w:tc>
          <w:tcPr>
            <w:tcW w:w="1008" w:type="dxa"/>
            <w:shd w:val="clear" w:color="auto" w:fill="FFFFFF"/>
            <w:tcMar>
              <w:top w:w="70" w:type="dxa"/>
              <w:left w:w="100" w:type="dxa"/>
              <w:bottom w:w="70" w:type="dxa"/>
              <w:right w:w="100" w:type="dxa"/>
            </w:tcMar>
          </w:tcPr>
          <w:p w14:paraId="2FC8556F" w14:textId="77777777" w:rsidR="00765F2F" w:rsidRDefault="00097B97">
            <w:r>
              <w:rPr>
                <w:rFonts w:ascii="Times New Roman" w:hAnsi="Times New Roman"/>
                <w:color w:val="000000"/>
                <w:sz w:val="19"/>
              </w:rPr>
              <w:t>TC17</w:t>
            </w:r>
          </w:p>
        </w:tc>
        <w:tc>
          <w:tcPr>
            <w:tcW w:w="2592" w:type="dxa"/>
            <w:shd w:val="clear" w:color="auto" w:fill="FFFFFF"/>
            <w:tcMar>
              <w:top w:w="70" w:type="dxa"/>
              <w:left w:w="100" w:type="dxa"/>
              <w:bottom w:w="70" w:type="dxa"/>
              <w:right w:w="100" w:type="dxa"/>
            </w:tcMar>
          </w:tcPr>
          <w:p w14:paraId="33824D34" w14:textId="77777777" w:rsidR="00765F2F" w:rsidRDefault="00097B97">
            <w:r>
              <w:rPr>
                <w:rFonts w:ascii="Times New Roman" w:hAnsi="Times New Roman"/>
                <w:color w:val="000000"/>
                <w:sz w:val="19"/>
              </w:rPr>
              <w:t>Thanh toán thành công</w:t>
            </w:r>
          </w:p>
        </w:tc>
        <w:tc>
          <w:tcPr>
            <w:tcW w:w="3168" w:type="dxa"/>
            <w:shd w:val="clear" w:color="auto" w:fill="FFFFFF"/>
            <w:tcMar>
              <w:top w:w="70" w:type="dxa"/>
              <w:left w:w="100" w:type="dxa"/>
              <w:bottom w:w="70" w:type="dxa"/>
              <w:right w:w="100" w:type="dxa"/>
            </w:tcMar>
          </w:tcPr>
          <w:p w14:paraId="28D8A17A" w14:textId="77777777" w:rsidR="00765F2F" w:rsidRDefault="00097B97">
            <w:r>
              <w:rPr>
                <w:rFonts w:ascii="Times New Roman" w:hAnsi="Times New Roman"/>
                <w:color w:val="000000"/>
                <w:sz w:val="19"/>
              </w:rPr>
              <w:t>Cổng trả về Approved</w:t>
            </w:r>
          </w:p>
        </w:tc>
        <w:tc>
          <w:tcPr>
            <w:tcW w:w="3312" w:type="dxa"/>
            <w:shd w:val="clear" w:color="auto" w:fill="FFFFFF"/>
            <w:tcMar>
              <w:top w:w="70" w:type="dxa"/>
              <w:left w:w="100" w:type="dxa"/>
              <w:bottom w:w="70" w:type="dxa"/>
              <w:right w:w="100" w:type="dxa"/>
            </w:tcMar>
          </w:tcPr>
          <w:p w14:paraId="19B79A24" w14:textId="77777777" w:rsidR="00765F2F" w:rsidRDefault="00097B97">
            <w:r>
              <w:rPr>
                <w:rFonts w:ascii="Times New Roman" w:hAnsi="Times New Roman"/>
                <w:color w:val="000000"/>
                <w:sz w:val="19"/>
              </w:rPr>
              <w:t>Ghi nhận đơn hàng trạng thái PAID, trừ tồn kho (BR11).</w:t>
            </w:r>
          </w:p>
        </w:tc>
      </w:tr>
      <w:tr w:rsidR="00765F2F" w14:paraId="05F198E8" w14:textId="77777777">
        <w:trPr>
          <w:jc w:val="center"/>
        </w:trPr>
        <w:tc>
          <w:tcPr>
            <w:tcW w:w="1008" w:type="dxa"/>
            <w:shd w:val="clear" w:color="auto" w:fill="F9FAFB"/>
            <w:tcMar>
              <w:top w:w="70" w:type="dxa"/>
              <w:left w:w="100" w:type="dxa"/>
              <w:bottom w:w="70" w:type="dxa"/>
              <w:right w:w="100" w:type="dxa"/>
            </w:tcMar>
          </w:tcPr>
          <w:p w14:paraId="47AB1264" w14:textId="77777777" w:rsidR="00765F2F" w:rsidRDefault="00097B97">
            <w:r>
              <w:rPr>
                <w:rFonts w:ascii="Times New Roman" w:hAnsi="Times New Roman"/>
                <w:color w:val="000000"/>
                <w:sz w:val="19"/>
              </w:rPr>
              <w:t>TC18</w:t>
            </w:r>
          </w:p>
        </w:tc>
        <w:tc>
          <w:tcPr>
            <w:tcW w:w="2592" w:type="dxa"/>
            <w:shd w:val="clear" w:color="auto" w:fill="F9FAFB"/>
            <w:tcMar>
              <w:top w:w="70" w:type="dxa"/>
              <w:left w:w="100" w:type="dxa"/>
              <w:bottom w:w="70" w:type="dxa"/>
              <w:right w:w="100" w:type="dxa"/>
            </w:tcMar>
          </w:tcPr>
          <w:p w14:paraId="08ED61D2" w14:textId="77777777" w:rsidR="00765F2F" w:rsidRDefault="00097B97">
            <w:r>
              <w:rPr>
                <w:rFonts w:ascii="Times New Roman" w:hAnsi="Times New Roman"/>
                <w:color w:val="000000"/>
                <w:sz w:val="19"/>
              </w:rPr>
              <w:t>Gửi email bảo mật</w:t>
            </w:r>
          </w:p>
        </w:tc>
        <w:tc>
          <w:tcPr>
            <w:tcW w:w="3168" w:type="dxa"/>
            <w:shd w:val="clear" w:color="auto" w:fill="F9FAFB"/>
            <w:tcMar>
              <w:top w:w="70" w:type="dxa"/>
              <w:left w:w="100" w:type="dxa"/>
              <w:bottom w:w="70" w:type="dxa"/>
              <w:right w:w="100" w:type="dxa"/>
            </w:tcMar>
          </w:tcPr>
          <w:p w14:paraId="15CE6073" w14:textId="77777777" w:rsidR="00765F2F" w:rsidRDefault="00097B97">
            <w:r>
              <w:rPr>
                <w:rFonts w:ascii="Times New Roman" w:hAnsi="Times New Roman"/>
                <w:color w:val="000000"/>
                <w:sz w:val="19"/>
              </w:rPr>
              <w:t>Khách hàng có email, thanh toán thành công</w:t>
            </w:r>
          </w:p>
        </w:tc>
        <w:tc>
          <w:tcPr>
            <w:tcW w:w="3312" w:type="dxa"/>
            <w:shd w:val="clear" w:color="auto" w:fill="F9FAFB"/>
            <w:tcMar>
              <w:top w:w="70" w:type="dxa"/>
              <w:left w:w="100" w:type="dxa"/>
              <w:bottom w:w="70" w:type="dxa"/>
              <w:right w:w="100" w:type="dxa"/>
            </w:tcMar>
          </w:tcPr>
          <w:p w14:paraId="2956E73B" w14:textId="77777777" w:rsidR="00765F2F" w:rsidRDefault="00097B97">
            <w:r>
              <w:rPr>
                <w:rFonts w:ascii="Times New Roman" w:hAnsi="Times New Roman"/>
                <w:color w:val="000000"/>
                <w:sz w:val="19"/>
              </w:rPr>
              <w:t>Gửi email xác nhận; kiểm tra email KHÔNG có số thẻ và CSV (BR12, BR13).</w:t>
            </w:r>
          </w:p>
        </w:tc>
      </w:tr>
    </w:tbl>
    <w:p w14:paraId="2083A0EC" w14:textId="77777777" w:rsidR="00765F2F" w:rsidRDefault="00765F2F">
      <w:pPr>
        <w:spacing w:after="80"/>
      </w:pPr>
    </w:p>
    <w:p w14:paraId="74C150C1" w14:textId="77777777" w:rsidR="00765F2F" w:rsidRDefault="00097B97">
      <w:pPr>
        <w:pStyle w:val="u1"/>
      </w:pPr>
      <w:r>
        <w:rPr>
          <w:rFonts w:ascii="Times New Roman" w:hAnsi="Times New Roman"/>
          <w:color w:val="000000"/>
        </w:rPr>
        <w:t>8. MA TRẬN TRUY VẾT TỪ YÊU CẦU ĐẾN CODE (TRACEABILITY MATRIX)</w:t>
      </w:r>
    </w:p>
    <w:tbl>
      <w:tblPr>
        <w:tblW w:w="0" w:type="auto"/>
        <w:jc w:val="center"/>
        <w:tblLook w:val="04A0" w:firstRow="1" w:lastRow="0" w:firstColumn="1" w:lastColumn="0" w:noHBand="0" w:noVBand="1"/>
      </w:tblPr>
      <w:tblGrid>
        <w:gridCol w:w="1465"/>
        <w:gridCol w:w="601"/>
        <w:gridCol w:w="1870"/>
        <w:gridCol w:w="2257"/>
        <w:gridCol w:w="1940"/>
        <w:gridCol w:w="1227"/>
      </w:tblGrid>
      <w:tr w:rsidR="00765F2F" w14:paraId="0626845F" w14:textId="77777777" w:rsidTr="00510AB5">
        <w:trPr>
          <w:jc w:val="center"/>
        </w:trPr>
        <w:tc>
          <w:tcPr>
            <w:tcW w:w="1503" w:type="dxa"/>
            <w:shd w:val="clear" w:color="auto" w:fill="E5E7EB"/>
            <w:tcMar>
              <w:top w:w="100" w:type="dxa"/>
              <w:left w:w="120" w:type="dxa"/>
              <w:bottom w:w="100" w:type="dxa"/>
              <w:right w:w="120" w:type="dxa"/>
            </w:tcMar>
          </w:tcPr>
          <w:p w14:paraId="3743DFD8" w14:textId="77777777" w:rsidR="00765F2F" w:rsidRDefault="00097B97">
            <w:pPr>
              <w:jc w:val="center"/>
            </w:pPr>
            <w:r>
              <w:rPr>
                <w:rFonts w:ascii="Times New Roman" w:hAnsi="Times New Roman"/>
                <w:b/>
                <w:color w:val="000000"/>
                <w:sz w:val="20"/>
              </w:rPr>
              <w:t>Yêu cầu nghiệp vụ / BR</w:t>
            </w:r>
          </w:p>
        </w:tc>
        <w:tc>
          <w:tcPr>
            <w:tcW w:w="612" w:type="dxa"/>
            <w:shd w:val="clear" w:color="auto" w:fill="E5E7EB"/>
            <w:tcMar>
              <w:top w:w="100" w:type="dxa"/>
              <w:left w:w="120" w:type="dxa"/>
              <w:bottom w:w="100" w:type="dxa"/>
              <w:right w:w="120" w:type="dxa"/>
            </w:tcMar>
          </w:tcPr>
          <w:p w14:paraId="41EF3251" w14:textId="77777777" w:rsidR="00765F2F" w:rsidRDefault="00097B97">
            <w:pPr>
              <w:jc w:val="center"/>
            </w:pPr>
            <w:r>
              <w:rPr>
                <w:rFonts w:ascii="Times New Roman" w:hAnsi="Times New Roman"/>
                <w:b/>
                <w:color w:val="000000"/>
                <w:sz w:val="20"/>
              </w:rPr>
              <w:t>Mã Use Case</w:t>
            </w:r>
          </w:p>
        </w:tc>
        <w:tc>
          <w:tcPr>
            <w:tcW w:w="1919" w:type="dxa"/>
            <w:shd w:val="clear" w:color="auto" w:fill="E5E7EB"/>
            <w:tcMar>
              <w:top w:w="100" w:type="dxa"/>
              <w:left w:w="120" w:type="dxa"/>
              <w:bottom w:w="100" w:type="dxa"/>
              <w:right w:w="120" w:type="dxa"/>
            </w:tcMar>
          </w:tcPr>
          <w:p w14:paraId="106A26E5" w14:textId="77777777" w:rsidR="00765F2F" w:rsidRDefault="00097B97">
            <w:pPr>
              <w:jc w:val="center"/>
            </w:pPr>
            <w:r>
              <w:rPr>
                <w:rFonts w:ascii="Times New Roman" w:hAnsi="Times New Roman"/>
                <w:b/>
                <w:color w:val="000000"/>
                <w:sz w:val="20"/>
              </w:rPr>
              <w:t>Lớp xử lý (Class / Service)</w:t>
            </w:r>
          </w:p>
        </w:tc>
        <w:tc>
          <w:tcPr>
            <w:tcW w:w="2318" w:type="dxa"/>
            <w:shd w:val="clear" w:color="auto" w:fill="E5E7EB"/>
            <w:tcMar>
              <w:top w:w="100" w:type="dxa"/>
              <w:left w:w="120" w:type="dxa"/>
              <w:bottom w:w="100" w:type="dxa"/>
              <w:right w:w="120" w:type="dxa"/>
            </w:tcMar>
          </w:tcPr>
          <w:p w14:paraId="5362CE05" w14:textId="77777777" w:rsidR="00765F2F" w:rsidRDefault="00097B97">
            <w:pPr>
              <w:jc w:val="center"/>
            </w:pPr>
            <w:r>
              <w:rPr>
                <w:rFonts w:ascii="Times New Roman" w:hAnsi="Times New Roman"/>
                <w:b/>
                <w:color w:val="000000"/>
                <w:sz w:val="20"/>
              </w:rPr>
              <w:t>Bảng CSDL</w:t>
            </w:r>
          </w:p>
        </w:tc>
        <w:tc>
          <w:tcPr>
            <w:tcW w:w="1991" w:type="dxa"/>
            <w:shd w:val="clear" w:color="auto" w:fill="E5E7EB"/>
            <w:tcMar>
              <w:top w:w="100" w:type="dxa"/>
              <w:left w:w="120" w:type="dxa"/>
              <w:bottom w:w="100" w:type="dxa"/>
              <w:right w:w="120" w:type="dxa"/>
            </w:tcMar>
          </w:tcPr>
          <w:p w14:paraId="108683D0" w14:textId="77777777" w:rsidR="00765F2F" w:rsidRDefault="00097B97">
            <w:pPr>
              <w:jc w:val="center"/>
            </w:pPr>
            <w:r>
              <w:rPr>
                <w:rFonts w:ascii="Times New Roman" w:hAnsi="Times New Roman"/>
                <w:b/>
                <w:color w:val="000000"/>
                <w:sz w:val="20"/>
              </w:rPr>
              <w:t>Màn hình giao diện</w:t>
            </w:r>
          </w:p>
        </w:tc>
        <w:tc>
          <w:tcPr>
            <w:tcW w:w="1257" w:type="dxa"/>
            <w:shd w:val="clear" w:color="auto" w:fill="E5E7EB"/>
            <w:tcMar>
              <w:top w:w="100" w:type="dxa"/>
              <w:left w:w="120" w:type="dxa"/>
              <w:bottom w:w="100" w:type="dxa"/>
              <w:right w:w="120" w:type="dxa"/>
            </w:tcMar>
          </w:tcPr>
          <w:p w14:paraId="137B8EEB" w14:textId="77777777" w:rsidR="00765F2F" w:rsidRDefault="00097B97">
            <w:pPr>
              <w:jc w:val="center"/>
            </w:pPr>
            <w:r>
              <w:rPr>
                <w:rFonts w:ascii="Times New Roman" w:hAnsi="Times New Roman"/>
                <w:b/>
                <w:color w:val="000000"/>
                <w:sz w:val="20"/>
              </w:rPr>
              <w:t>Điểm kiểm soát chính</w:t>
            </w:r>
          </w:p>
        </w:tc>
      </w:tr>
      <w:tr w:rsidR="00765F2F" w14:paraId="323C7598" w14:textId="77777777" w:rsidTr="00510AB5">
        <w:trPr>
          <w:jc w:val="center"/>
        </w:trPr>
        <w:tc>
          <w:tcPr>
            <w:tcW w:w="1503" w:type="dxa"/>
            <w:shd w:val="clear" w:color="auto" w:fill="FFFFFF"/>
            <w:tcMar>
              <w:top w:w="70" w:type="dxa"/>
              <w:left w:w="100" w:type="dxa"/>
              <w:bottom w:w="70" w:type="dxa"/>
              <w:right w:w="100" w:type="dxa"/>
            </w:tcMar>
          </w:tcPr>
          <w:p w14:paraId="0EB0F06E" w14:textId="77777777" w:rsidR="00765F2F" w:rsidRDefault="00097B97">
            <w:r>
              <w:rPr>
                <w:rFonts w:ascii="Times New Roman" w:hAnsi="Times New Roman"/>
                <w:color w:val="000000"/>
                <w:sz w:val="19"/>
              </w:rPr>
              <w:t>Đồng bộ dữ liệu sản phẩm (BR01)</w:t>
            </w:r>
          </w:p>
        </w:tc>
        <w:tc>
          <w:tcPr>
            <w:tcW w:w="612" w:type="dxa"/>
            <w:shd w:val="clear" w:color="auto" w:fill="FFFFFF"/>
            <w:tcMar>
              <w:top w:w="70" w:type="dxa"/>
              <w:left w:w="100" w:type="dxa"/>
              <w:bottom w:w="70" w:type="dxa"/>
              <w:right w:w="100" w:type="dxa"/>
            </w:tcMar>
          </w:tcPr>
          <w:p w14:paraId="35045D1D" w14:textId="77777777" w:rsidR="00765F2F" w:rsidRDefault="00097B97">
            <w:r>
              <w:rPr>
                <w:rFonts w:ascii="Times New Roman" w:hAnsi="Times New Roman"/>
                <w:color w:val="000000"/>
                <w:sz w:val="19"/>
              </w:rPr>
              <w:t>UC03</w:t>
            </w:r>
          </w:p>
        </w:tc>
        <w:tc>
          <w:tcPr>
            <w:tcW w:w="1919" w:type="dxa"/>
            <w:shd w:val="clear" w:color="auto" w:fill="FFFFFF"/>
            <w:tcMar>
              <w:top w:w="70" w:type="dxa"/>
              <w:left w:w="100" w:type="dxa"/>
              <w:bottom w:w="70" w:type="dxa"/>
              <w:right w:w="100" w:type="dxa"/>
            </w:tcMar>
          </w:tcPr>
          <w:p w14:paraId="0375015F" w14:textId="77777777" w:rsidR="00765F2F" w:rsidRDefault="00097B97">
            <w:r>
              <w:rPr>
                <w:rFonts w:ascii="Times New Roman" w:hAnsi="Times New Roman"/>
                <w:color w:val="000000"/>
                <w:sz w:val="19"/>
              </w:rPr>
              <w:t>ProductService</w:t>
            </w:r>
          </w:p>
        </w:tc>
        <w:tc>
          <w:tcPr>
            <w:tcW w:w="2318" w:type="dxa"/>
            <w:shd w:val="clear" w:color="auto" w:fill="FFFFFF"/>
            <w:tcMar>
              <w:top w:w="70" w:type="dxa"/>
              <w:left w:w="100" w:type="dxa"/>
              <w:bottom w:w="70" w:type="dxa"/>
              <w:right w:w="100" w:type="dxa"/>
            </w:tcMar>
          </w:tcPr>
          <w:p w14:paraId="3AC25934" w14:textId="77777777" w:rsidR="00765F2F" w:rsidRDefault="00097B97">
            <w:r>
              <w:rPr>
                <w:rFonts w:ascii="Times New Roman" w:hAnsi="Times New Roman"/>
                <w:color w:val="000000"/>
                <w:sz w:val="19"/>
              </w:rPr>
              <w:t>PRODUCT, PRODUCT_CATEGORY</w:t>
            </w:r>
          </w:p>
        </w:tc>
        <w:tc>
          <w:tcPr>
            <w:tcW w:w="1991" w:type="dxa"/>
            <w:shd w:val="clear" w:color="auto" w:fill="FFFFFF"/>
            <w:tcMar>
              <w:top w:w="70" w:type="dxa"/>
              <w:left w:w="100" w:type="dxa"/>
              <w:bottom w:w="70" w:type="dxa"/>
              <w:right w:w="100" w:type="dxa"/>
            </w:tcMar>
          </w:tcPr>
          <w:p w14:paraId="4CE4E280" w14:textId="77777777" w:rsidR="00765F2F" w:rsidRDefault="00097B97">
            <w:r>
              <w:rPr>
                <w:rFonts w:ascii="Times New Roman" w:hAnsi="Times New Roman"/>
                <w:color w:val="000000"/>
                <w:sz w:val="19"/>
              </w:rPr>
              <w:t>FrmTrangChu_DanhMuc, FrmChiTietSanPham</w:t>
            </w:r>
          </w:p>
        </w:tc>
        <w:tc>
          <w:tcPr>
            <w:tcW w:w="1257" w:type="dxa"/>
            <w:shd w:val="clear" w:color="auto" w:fill="FFFFFF"/>
            <w:tcMar>
              <w:top w:w="70" w:type="dxa"/>
              <w:left w:w="100" w:type="dxa"/>
              <w:bottom w:w="70" w:type="dxa"/>
              <w:right w:w="100" w:type="dxa"/>
            </w:tcMar>
          </w:tcPr>
          <w:p w14:paraId="03D234B3" w14:textId="77777777" w:rsidR="00765F2F" w:rsidRDefault="00097B97">
            <w:r>
              <w:rPr>
                <w:rFonts w:ascii="Times New Roman" w:hAnsi="Times New Roman"/>
                <w:color w:val="000000"/>
                <w:sz w:val="19"/>
              </w:rPr>
              <w:t>Gọi API hệ thống quản lý sản phẩm nội bộ.</w:t>
            </w:r>
          </w:p>
        </w:tc>
      </w:tr>
      <w:tr w:rsidR="00765F2F" w14:paraId="6C587159" w14:textId="77777777" w:rsidTr="00510AB5">
        <w:trPr>
          <w:jc w:val="center"/>
        </w:trPr>
        <w:tc>
          <w:tcPr>
            <w:tcW w:w="1503" w:type="dxa"/>
            <w:shd w:val="clear" w:color="auto" w:fill="F9FAFB"/>
            <w:tcMar>
              <w:top w:w="70" w:type="dxa"/>
              <w:left w:w="100" w:type="dxa"/>
              <w:bottom w:w="70" w:type="dxa"/>
              <w:right w:w="100" w:type="dxa"/>
            </w:tcMar>
          </w:tcPr>
          <w:p w14:paraId="54781565" w14:textId="77777777" w:rsidR="00765F2F" w:rsidRDefault="00097B97">
            <w:r>
              <w:rPr>
                <w:rFonts w:ascii="Times New Roman" w:hAnsi="Times New Roman"/>
                <w:color w:val="000000"/>
                <w:sz w:val="19"/>
              </w:rPr>
              <w:t>Quản lý giỏ hàng &amp; Tồn kho (BR16)</w:t>
            </w:r>
          </w:p>
        </w:tc>
        <w:tc>
          <w:tcPr>
            <w:tcW w:w="612" w:type="dxa"/>
            <w:shd w:val="clear" w:color="auto" w:fill="F9FAFB"/>
            <w:tcMar>
              <w:top w:w="70" w:type="dxa"/>
              <w:left w:w="100" w:type="dxa"/>
              <w:bottom w:w="70" w:type="dxa"/>
              <w:right w:w="100" w:type="dxa"/>
            </w:tcMar>
          </w:tcPr>
          <w:p w14:paraId="1DD9A0FB" w14:textId="77777777" w:rsidR="00765F2F" w:rsidRDefault="00097B97">
            <w:r>
              <w:rPr>
                <w:rFonts w:ascii="Times New Roman" w:hAnsi="Times New Roman"/>
                <w:color w:val="000000"/>
                <w:sz w:val="19"/>
              </w:rPr>
              <w:t>UC04</w:t>
            </w:r>
          </w:p>
        </w:tc>
        <w:tc>
          <w:tcPr>
            <w:tcW w:w="1919" w:type="dxa"/>
            <w:shd w:val="clear" w:color="auto" w:fill="F9FAFB"/>
            <w:tcMar>
              <w:top w:w="70" w:type="dxa"/>
              <w:left w:w="100" w:type="dxa"/>
              <w:bottom w:w="70" w:type="dxa"/>
              <w:right w:w="100" w:type="dxa"/>
            </w:tcMar>
          </w:tcPr>
          <w:p w14:paraId="41017621" w14:textId="77777777" w:rsidR="00765F2F" w:rsidRDefault="00097B97">
            <w:r>
              <w:rPr>
                <w:rFonts w:ascii="Times New Roman" w:hAnsi="Times New Roman"/>
                <w:color w:val="000000"/>
                <w:sz w:val="19"/>
              </w:rPr>
              <w:t>CartService, Cart</w:t>
            </w:r>
          </w:p>
        </w:tc>
        <w:tc>
          <w:tcPr>
            <w:tcW w:w="2318" w:type="dxa"/>
            <w:shd w:val="clear" w:color="auto" w:fill="F9FAFB"/>
            <w:tcMar>
              <w:top w:w="70" w:type="dxa"/>
              <w:left w:w="100" w:type="dxa"/>
              <w:bottom w:w="70" w:type="dxa"/>
              <w:right w:w="100" w:type="dxa"/>
            </w:tcMar>
          </w:tcPr>
          <w:p w14:paraId="701DAB9F" w14:textId="77777777" w:rsidR="00765F2F" w:rsidRDefault="00097B97">
            <w:r>
              <w:rPr>
                <w:rFonts w:ascii="Times New Roman" w:hAnsi="Times New Roman"/>
                <w:color w:val="000000"/>
                <w:sz w:val="19"/>
              </w:rPr>
              <w:t>PRODUCT</w:t>
            </w:r>
          </w:p>
        </w:tc>
        <w:tc>
          <w:tcPr>
            <w:tcW w:w="1991" w:type="dxa"/>
            <w:shd w:val="clear" w:color="auto" w:fill="F9FAFB"/>
            <w:tcMar>
              <w:top w:w="70" w:type="dxa"/>
              <w:left w:w="100" w:type="dxa"/>
              <w:bottom w:w="70" w:type="dxa"/>
              <w:right w:w="100" w:type="dxa"/>
            </w:tcMar>
          </w:tcPr>
          <w:p w14:paraId="3D4DF896" w14:textId="77777777" w:rsidR="00765F2F" w:rsidRDefault="00097B97">
            <w:r>
              <w:rPr>
                <w:rFonts w:ascii="Times New Roman" w:hAnsi="Times New Roman"/>
                <w:color w:val="000000"/>
                <w:sz w:val="19"/>
              </w:rPr>
              <w:t>FrmGioHang</w:t>
            </w:r>
          </w:p>
        </w:tc>
        <w:tc>
          <w:tcPr>
            <w:tcW w:w="1257" w:type="dxa"/>
            <w:shd w:val="clear" w:color="auto" w:fill="F9FAFB"/>
            <w:tcMar>
              <w:top w:w="70" w:type="dxa"/>
              <w:left w:w="100" w:type="dxa"/>
              <w:bottom w:w="70" w:type="dxa"/>
              <w:right w:w="100" w:type="dxa"/>
            </w:tcMar>
          </w:tcPr>
          <w:p w14:paraId="734655DA" w14:textId="77777777" w:rsidR="00765F2F" w:rsidRDefault="00097B97">
            <w:r>
              <w:rPr>
                <w:rFonts w:ascii="Times New Roman" w:hAnsi="Times New Roman"/>
                <w:color w:val="000000"/>
                <w:sz w:val="19"/>
              </w:rPr>
              <w:t>Kiểm tra InStock, tính tạm tính.</w:t>
            </w:r>
          </w:p>
        </w:tc>
      </w:tr>
      <w:tr w:rsidR="00765F2F" w14:paraId="7EFC15D2" w14:textId="77777777" w:rsidTr="00510AB5">
        <w:trPr>
          <w:jc w:val="center"/>
        </w:trPr>
        <w:tc>
          <w:tcPr>
            <w:tcW w:w="1503" w:type="dxa"/>
            <w:shd w:val="clear" w:color="auto" w:fill="FFFFFF"/>
            <w:tcMar>
              <w:top w:w="70" w:type="dxa"/>
              <w:left w:w="100" w:type="dxa"/>
              <w:bottom w:w="70" w:type="dxa"/>
              <w:right w:w="100" w:type="dxa"/>
            </w:tcMar>
          </w:tcPr>
          <w:p w14:paraId="18014591" w14:textId="77777777" w:rsidR="00765F2F" w:rsidRDefault="00097B97">
            <w:r>
              <w:rPr>
                <w:rFonts w:ascii="Times New Roman" w:hAnsi="Times New Roman"/>
                <w:color w:val="000000"/>
                <w:sz w:val="19"/>
              </w:rPr>
              <w:t>Bắt buộc đăng nhập khi mua (BR02)</w:t>
            </w:r>
          </w:p>
        </w:tc>
        <w:tc>
          <w:tcPr>
            <w:tcW w:w="612" w:type="dxa"/>
            <w:shd w:val="clear" w:color="auto" w:fill="FFFFFF"/>
            <w:tcMar>
              <w:top w:w="70" w:type="dxa"/>
              <w:left w:w="100" w:type="dxa"/>
              <w:bottom w:w="70" w:type="dxa"/>
              <w:right w:w="100" w:type="dxa"/>
            </w:tcMar>
          </w:tcPr>
          <w:p w14:paraId="03D68440" w14:textId="77777777" w:rsidR="00765F2F" w:rsidRDefault="00097B97">
            <w:r>
              <w:rPr>
                <w:rFonts w:ascii="Times New Roman" w:hAnsi="Times New Roman"/>
                <w:color w:val="000000"/>
                <w:sz w:val="19"/>
              </w:rPr>
              <w:t>UC01</w:t>
            </w:r>
          </w:p>
        </w:tc>
        <w:tc>
          <w:tcPr>
            <w:tcW w:w="1919" w:type="dxa"/>
            <w:shd w:val="clear" w:color="auto" w:fill="FFFFFF"/>
            <w:tcMar>
              <w:top w:w="70" w:type="dxa"/>
              <w:left w:w="100" w:type="dxa"/>
              <w:bottom w:w="70" w:type="dxa"/>
              <w:right w:w="100" w:type="dxa"/>
            </w:tcMar>
          </w:tcPr>
          <w:p w14:paraId="579C440B" w14:textId="77777777" w:rsidR="00765F2F" w:rsidRDefault="00097B97">
            <w:r>
              <w:rPr>
                <w:rFonts w:ascii="Times New Roman" w:hAnsi="Times New Roman"/>
                <w:color w:val="000000"/>
                <w:sz w:val="19"/>
              </w:rPr>
              <w:t>AuthService</w:t>
            </w:r>
          </w:p>
        </w:tc>
        <w:tc>
          <w:tcPr>
            <w:tcW w:w="2318" w:type="dxa"/>
            <w:shd w:val="clear" w:color="auto" w:fill="FFFFFF"/>
            <w:tcMar>
              <w:top w:w="70" w:type="dxa"/>
              <w:left w:w="100" w:type="dxa"/>
              <w:bottom w:w="70" w:type="dxa"/>
              <w:right w:w="100" w:type="dxa"/>
            </w:tcMar>
          </w:tcPr>
          <w:p w14:paraId="20EB4E10" w14:textId="77777777" w:rsidR="00765F2F" w:rsidRDefault="00097B97">
            <w:r>
              <w:rPr>
                <w:rFonts w:ascii="Times New Roman" w:hAnsi="Times New Roman"/>
                <w:color w:val="000000"/>
                <w:sz w:val="19"/>
              </w:rPr>
              <w:t>CUSTOMER, ACCOUNT</w:t>
            </w:r>
          </w:p>
        </w:tc>
        <w:tc>
          <w:tcPr>
            <w:tcW w:w="1991" w:type="dxa"/>
            <w:shd w:val="clear" w:color="auto" w:fill="FFFFFF"/>
            <w:tcMar>
              <w:top w:w="70" w:type="dxa"/>
              <w:left w:w="100" w:type="dxa"/>
              <w:bottom w:w="70" w:type="dxa"/>
              <w:right w:w="100" w:type="dxa"/>
            </w:tcMar>
          </w:tcPr>
          <w:p w14:paraId="7E1E7D26" w14:textId="77777777" w:rsidR="00765F2F" w:rsidRDefault="00097B97">
            <w:r>
              <w:rPr>
                <w:rFonts w:ascii="Times New Roman" w:hAnsi="Times New Roman"/>
                <w:color w:val="000000"/>
                <w:sz w:val="19"/>
              </w:rPr>
              <w:t>FrmDangNhap_DangKy</w:t>
            </w:r>
          </w:p>
        </w:tc>
        <w:tc>
          <w:tcPr>
            <w:tcW w:w="1257" w:type="dxa"/>
            <w:shd w:val="clear" w:color="auto" w:fill="FFFFFF"/>
            <w:tcMar>
              <w:top w:w="70" w:type="dxa"/>
              <w:left w:w="100" w:type="dxa"/>
              <w:bottom w:w="70" w:type="dxa"/>
              <w:right w:w="100" w:type="dxa"/>
            </w:tcMar>
          </w:tcPr>
          <w:p w14:paraId="72B403A0" w14:textId="77777777" w:rsidR="00765F2F" w:rsidRDefault="00097B97">
            <w:r>
              <w:rPr>
                <w:rFonts w:ascii="Times New Roman" w:hAnsi="Times New Roman"/>
                <w:color w:val="000000"/>
                <w:sz w:val="19"/>
              </w:rPr>
              <w:t>Kiểm tra Session người dùng.</w:t>
            </w:r>
          </w:p>
        </w:tc>
      </w:tr>
      <w:tr w:rsidR="00765F2F" w14:paraId="071E0FBF" w14:textId="77777777" w:rsidTr="00510AB5">
        <w:trPr>
          <w:jc w:val="center"/>
        </w:trPr>
        <w:tc>
          <w:tcPr>
            <w:tcW w:w="1503" w:type="dxa"/>
            <w:shd w:val="clear" w:color="auto" w:fill="F9FAFB"/>
            <w:tcMar>
              <w:top w:w="70" w:type="dxa"/>
              <w:left w:w="100" w:type="dxa"/>
              <w:bottom w:w="70" w:type="dxa"/>
              <w:right w:w="100" w:type="dxa"/>
            </w:tcMar>
          </w:tcPr>
          <w:p w14:paraId="27DE0D81" w14:textId="77777777" w:rsidR="00765F2F" w:rsidRDefault="00097B97">
            <w:r>
              <w:rPr>
                <w:rFonts w:ascii="Times New Roman" w:hAnsi="Times New Roman"/>
                <w:color w:val="000000"/>
                <w:sz w:val="19"/>
              </w:rPr>
              <w:t>Phân tách người nhận quà (BR06)</w:t>
            </w:r>
          </w:p>
        </w:tc>
        <w:tc>
          <w:tcPr>
            <w:tcW w:w="612" w:type="dxa"/>
            <w:shd w:val="clear" w:color="auto" w:fill="F9FAFB"/>
            <w:tcMar>
              <w:top w:w="70" w:type="dxa"/>
              <w:left w:w="100" w:type="dxa"/>
              <w:bottom w:w="70" w:type="dxa"/>
              <w:right w:w="100" w:type="dxa"/>
            </w:tcMar>
          </w:tcPr>
          <w:p w14:paraId="0CB8DD37" w14:textId="77777777" w:rsidR="00765F2F" w:rsidRDefault="00097B97">
            <w:r>
              <w:rPr>
                <w:rFonts w:ascii="Times New Roman" w:hAnsi="Times New Roman"/>
                <w:color w:val="000000"/>
                <w:sz w:val="19"/>
              </w:rPr>
              <w:t>UC05</w:t>
            </w:r>
          </w:p>
        </w:tc>
        <w:tc>
          <w:tcPr>
            <w:tcW w:w="1919" w:type="dxa"/>
            <w:shd w:val="clear" w:color="auto" w:fill="F9FAFB"/>
            <w:tcMar>
              <w:top w:w="70" w:type="dxa"/>
              <w:left w:w="100" w:type="dxa"/>
              <w:bottom w:w="70" w:type="dxa"/>
              <w:right w:w="100" w:type="dxa"/>
            </w:tcMar>
          </w:tcPr>
          <w:p w14:paraId="2B0B482B" w14:textId="77777777" w:rsidR="00765F2F" w:rsidRDefault="00097B97">
            <w:r>
              <w:rPr>
                <w:rFonts w:ascii="Times New Roman" w:hAnsi="Times New Roman"/>
                <w:color w:val="000000"/>
                <w:sz w:val="19"/>
              </w:rPr>
              <w:t>OrderService, Order</w:t>
            </w:r>
          </w:p>
        </w:tc>
        <w:tc>
          <w:tcPr>
            <w:tcW w:w="2318" w:type="dxa"/>
            <w:shd w:val="clear" w:color="auto" w:fill="F9FAFB"/>
            <w:tcMar>
              <w:top w:w="70" w:type="dxa"/>
              <w:left w:w="100" w:type="dxa"/>
              <w:bottom w:w="70" w:type="dxa"/>
              <w:right w:w="100" w:type="dxa"/>
            </w:tcMar>
          </w:tcPr>
          <w:p w14:paraId="6ADC7482" w14:textId="77777777" w:rsidR="00765F2F" w:rsidRDefault="00097B97">
            <w:r>
              <w:rPr>
                <w:rFonts w:ascii="Times New Roman" w:hAnsi="Times New Roman"/>
                <w:color w:val="000000"/>
                <w:sz w:val="19"/>
              </w:rPr>
              <w:t>ORDERS</w:t>
            </w:r>
          </w:p>
        </w:tc>
        <w:tc>
          <w:tcPr>
            <w:tcW w:w="1991" w:type="dxa"/>
            <w:shd w:val="clear" w:color="auto" w:fill="F9FAFB"/>
            <w:tcMar>
              <w:top w:w="70" w:type="dxa"/>
              <w:left w:w="100" w:type="dxa"/>
              <w:bottom w:w="70" w:type="dxa"/>
              <w:right w:w="100" w:type="dxa"/>
            </w:tcMar>
          </w:tcPr>
          <w:p w14:paraId="266E85BB" w14:textId="77777777" w:rsidR="00765F2F" w:rsidRDefault="00097B97">
            <w:r>
              <w:rPr>
                <w:rFonts w:ascii="Times New Roman" w:hAnsi="Times New Roman"/>
                <w:color w:val="000000"/>
                <w:sz w:val="19"/>
              </w:rPr>
              <w:t>FrmThongTinGiaoHang</w:t>
            </w:r>
          </w:p>
        </w:tc>
        <w:tc>
          <w:tcPr>
            <w:tcW w:w="1257" w:type="dxa"/>
            <w:shd w:val="clear" w:color="auto" w:fill="F9FAFB"/>
            <w:tcMar>
              <w:top w:w="70" w:type="dxa"/>
              <w:left w:w="100" w:type="dxa"/>
              <w:bottom w:w="70" w:type="dxa"/>
              <w:right w:w="100" w:type="dxa"/>
            </w:tcMar>
          </w:tcPr>
          <w:p w14:paraId="790D1CFD" w14:textId="77777777" w:rsidR="00765F2F" w:rsidRDefault="00097B97">
            <w:r>
              <w:rPr>
                <w:rFonts w:ascii="Times New Roman" w:hAnsi="Times New Roman"/>
                <w:color w:val="000000"/>
                <w:sz w:val="19"/>
              </w:rPr>
              <w:t>Lưu recipient_name độc lập.</w:t>
            </w:r>
          </w:p>
        </w:tc>
      </w:tr>
      <w:tr w:rsidR="00765F2F" w14:paraId="75B006C7" w14:textId="77777777" w:rsidTr="00510AB5">
        <w:trPr>
          <w:jc w:val="center"/>
        </w:trPr>
        <w:tc>
          <w:tcPr>
            <w:tcW w:w="1503" w:type="dxa"/>
            <w:shd w:val="clear" w:color="auto" w:fill="FFFFFF"/>
            <w:tcMar>
              <w:top w:w="70" w:type="dxa"/>
              <w:left w:w="100" w:type="dxa"/>
              <w:bottom w:w="70" w:type="dxa"/>
              <w:right w:w="100" w:type="dxa"/>
            </w:tcMar>
          </w:tcPr>
          <w:p w14:paraId="274ED35A" w14:textId="77777777" w:rsidR="00765F2F" w:rsidRDefault="00097B97">
            <w:r>
              <w:rPr>
                <w:rFonts w:ascii="Times New Roman" w:hAnsi="Times New Roman"/>
                <w:color w:val="000000"/>
                <w:sz w:val="19"/>
              </w:rPr>
              <w:lastRenderedPageBreak/>
              <w:t>3 loại phiếu đặt hàng (BR03)</w:t>
            </w:r>
          </w:p>
        </w:tc>
        <w:tc>
          <w:tcPr>
            <w:tcW w:w="612" w:type="dxa"/>
            <w:shd w:val="clear" w:color="auto" w:fill="FFFFFF"/>
            <w:tcMar>
              <w:top w:w="70" w:type="dxa"/>
              <w:left w:w="100" w:type="dxa"/>
              <w:bottom w:w="70" w:type="dxa"/>
              <w:right w:w="100" w:type="dxa"/>
            </w:tcMar>
          </w:tcPr>
          <w:p w14:paraId="160EE9AE" w14:textId="77777777" w:rsidR="00765F2F" w:rsidRDefault="00097B97">
            <w:r>
              <w:rPr>
                <w:rFonts w:ascii="Times New Roman" w:hAnsi="Times New Roman"/>
                <w:color w:val="000000"/>
                <w:sz w:val="19"/>
              </w:rPr>
              <w:t>UC05</w:t>
            </w:r>
          </w:p>
        </w:tc>
        <w:tc>
          <w:tcPr>
            <w:tcW w:w="1919" w:type="dxa"/>
            <w:shd w:val="clear" w:color="auto" w:fill="FFFFFF"/>
            <w:tcMar>
              <w:top w:w="70" w:type="dxa"/>
              <w:left w:w="100" w:type="dxa"/>
              <w:bottom w:w="70" w:type="dxa"/>
              <w:right w:w="100" w:type="dxa"/>
            </w:tcMar>
          </w:tcPr>
          <w:p w14:paraId="552784B6" w14:textId="77777777" w:rsidR="00765F2F" w:rsidRDefault="00097B97">
            <w:r>
              <w:rPr>
                <w:rFonts w:ascii="Times New Roman" w:hAnsi="Times New Roman"/>
                <w:color w:val="000000"/>
                <w:sz w:val="19"/>
              </w:rPr>
              <w:t>ShippingCalculator</w:t>
            </w:r>
          </w:p>
        </w:tc>
        <w:tc>
          <w:tcPr>
            <w:tcW w:w="2318" w:type="dxa"/>
            <w:shd w:val="clear" w:color="auto" w:fill="FFFFFF"/>
            <w:tcMar>
              <w:top w:w="70" w:type="dxa"/>
              <w:left w:w="100" w:type="dxa"/>
              <w:bottom w:w="70" w:type="dxa"/>
              <w:right w:w="100" w:type="dxa"/>
            </w:tcMar>
          </w:tcPr>
          <w:p w14:paraId="681B256A" w14:textId="77777777" w:rsidR="00765F2F" w:rsidRDefault="00097B97">
            <w:r>
              <w:rPr>
                <w:rFonts w:ascii="Times New Roman" w:hAnsi="Times New Roman"/>
                <w:color w:val="000000"/>
                <w:sz w:val="19"/>
              </w:rPr>
              <w:t>DELIVERY_METHOD</w:t>
            </w:r>
          </w:p>
        </w:tc>
        <w:tc>
          <w:tcPr>
            <w:tcW w:w="1991" w:type="dxa"/>
            <w:shd w:val="clear" w:color="auto" w:fill="FFFFFF"/>
            <w:tcMar>
              <w:top w:w="70" w:type="dxa"/>
              <w:left w:w="100" w:type="dxa"/>
              <w:bottom w:w="70" w:type="dxa"/>
              <w:right w:w="100" w:type="dxa"/>
            </w:tcMar>
          </w:tcPr>
          <w:p w14:paraId="7477318A" w14:textId="77777777" w:rsidR="00765F2F" w:rsidRDefault="00097B97">
            <w:r>
              <w:rPr>
                <w:rFonts w:ascii="Times New Roman" w:hAnsi="Times New Roman"/>
                <w:color w:val="000000"/>
                <w:sz w:val="19"/>
              </w:rPr>
              <w:t>FrmThongTinGiaoHang</w:t>
            </w:r>
          </w:p>
        </w:tc>
        <w:tc>
          <w:tcPr>
            <w:tcW w:w="1257" w:type="dxa"/>
            <w:shd w:val="clear" w:color="auto" w:fill="FFFFFF"/>
            <w:tcMar>
              <w:top w:w="70" w:type="dxa"/>
              <w:left w:w="100" w:type="dxa"/>
              <w:bottom w:w="70" w:type="dxa"/>
              <w:right w:w="100" w:type="dxa"/>
            </w:tcMar>
          </w:tcPr>
          <w:p w14:paraId="1BB479C4" w14:textId="77777777" w:rsidR="00765F2F" w:rsidRDefault="00097B97">
            <w:r>
              <w:rPr>
                <w:rFonts w:ascii="Times New Roman" w:hAnsi="Times New Roman"/>
                <w:color w:val="000000"/>
                <w:sz w:val="19"/>
              </w:rPr>
              <w:t>Radio chọn STANDARD, EXPRESS, SAME_DAY.</w:t>
            </w:r>
          </w:p>
        </w:tc>
      </w:tr>
      <w:tr w:rsidR="00765F2F" w14:paraId="77FD9690" w14:textId="77777777" w:rsidTr="00510AB5">
        <w:trPr>
          <w:jc w:val="center"/>
        </w:trPr>
        <w:tc>
          <w:tcPr>
            <w:tcW w:w="1503" w:type="dxa"/>
            <w:shd w:val="clear" w:color="auto" w:fill="F9FAFB"/>
            <w:tcMar>
              <w:top w:w="70" w:type="dxa"/>
              <w:left w:w="100" w:type="dxa"/>
              <w:bottom w:w="70" w:type="dxa"/>
              <w:right w:w="100" w:type="dxa"/>
            </w:tcMar>
          </w:tcPr>
          <w:p w14:paraId="7D00F16E" w14:textId="77777777" w:rsidR="00765F2F" w:rsidRDefault="00097B97">
            <w:r>
              <w:rPr>
                <w:rFonts w:ascii="Times New Roman" w:hAnsi="Times New Roman"/>
                <w:color w:val="000000"/>
                <w:sz w:val="19"/>
              </w:rPr>
              <w:t>Miễn phí CPN đơn &gt;= 1tr (BR04)</w:t>
            </w:r>
          </w:p>
        </w:tc>
        <w:tc>
          <w:tcPr>
            <w:tcW w:w="612" w:type="dxa"/>
            <w:shd w:val="clear" w:color="auto" w:fill="F9FAFB"/>
            <w:tcMar>
              <w:top w:w="70" w:type="dxa"/>
              <w:left w:w="100" w:type="dxa"/>
              <w:bottom w:w="70" w:type="dxa"/>
              <w:right w:w="100" w:type="dxa"/>
            </w:tcMar>
          </w:tcPr>
          <w:p w14:paraId="283B13F4" w14:textId="77777777" w:rsidR="00765F2F" w:rsidRDefault="00097B97">
            <w:r>
              <w:rPr>
                <w:rFonts w:ascii="Times New Roman" w:hAnsi="Times New Roman"/>
                <w:color w:val="000000"/>
                <w:sz w:val="19"/>
              </w:rPr>
              <w:t>UC05</w:t>
            </w:r>
          </w:p>
        </w:tc>
        <w:tc>
          <w:tcPr>
            <w:tcW w:w="1919" w:type="dxa"/>
            <w:shd w:val="clear" w:color="auto" w:fill="F9FAFB"/>
            <w:tcMar>
              <w:top w:w="70" w:type="dxa"/>
              <w:left w:w="100" w:type="dxa"/>
              <w:bottom w:w="70" w:type="dxa"/>
              <w:right w:w="100" w:type="dxa"/>
            </w:tcMar>
          </w:tcPr>
          <w:p w14:paraId="7D794F61" w14:textId="77777777" w:rsidR="00765F2F" w:rsidRDefault="00097B97">
            <w:r>
              <w:rPr>
                <w:rFonts w:ascii="Times New Roman" w:hAnsi="Times New Roman"/>
                <w:color w:val="000000"/>
                <w:sz w:val="19"/>
              </w:rPr>
              <w:t>ShippingCalculator</w:t>
            </w:r>
          </w:p>
        </w:tc>
        <w:tc>
          <w:tcPr>
            <w:tcW w:w="2318" w:type="dxa"/>
            <w:shd w:val="clear" w:color="auto" w:fill="F9FAFB"/>
            <w:tcMar>
              <w:top w:w="70" w:type="dxa"/>
              <w:left w:w="100" w:type="dxa"/>
              <w:bottom w:w="70" w:type="dxa"/>
              <w:right w:w="100" w:type="dxa"/>
            </w:tcMar>
          </w:tcPr>
          <w:p w14:paraId="31E730FA" w14:textId="77777777" w:rsidR="00765F2F" w:rsidRDefault="00097B97">
            <w:r>
              <w:rPr>
                <w:rFonts w:ascii="Times New Roman" w:hAnsi="Times New Roman"/>
                <w:color w:val="000000"/>
                <w:sz w:val="19"/>
              </w:rPr>
              <w:t>ORDERS (Trigger)</w:t>
            </w:r>
          </w:p>
        </w:tc>
        <w:tc>
          <w:tcPr>
            <w:tcW w:w="1991" w:type="dxa"/>
            <w:shd w:val="clear" w:color="auto" w:fill="F9FAFB"/>
            <w:tcMar>
              <w:top w:w="70" w:type="dxa"/>
              <w:left w:w="100" w:type="dxa"/>
              <w:bottom w:w="70" w:type="dxa"/>
              <w:right w:w="100" w:type="dxa"/>
            </w:tcMar>
          </w:tcPr>
          <w:p w14:paraId="0D4EC0AA" w14:textId="77777777" w:rsidR="00765F2F" w:rsidRDefault="00097B97">
            <w:r>
              <w:rPr>
                <w:rFonts w:ascii="Times New Roman" w:hAnsi="Times New Roman"/>
                <w:color w:val="000000"/>
                <w:sz w:val="19"/>
              </w:rPr>
              <w:t>FrmThongTinGiaoHang</w:t>
            </w:r>
          </w:p>
        </w:tc>
        <w:tc>
          <w:tcPr>
            <w:tcW w:w="1257" w:type="dxa"/>
            <w:shd w:val="clear" w:color="auto" w:fill="F9FAFB"/>
            <w:tcMar>
              <w:top w:w="70" w:type="dxa"/>
              <w:left w:w="100" w:type="dxa"/>
              <w:bottom w:w="70" w:type="dxa"/>
              <w:right w:w="100" w:type="dxa"/>
            </w:tcMar>
          </w:tcPr>
          <w:p w14:paraId="2141E512" w14:textId="77777777" w:rsidR="00765F2F" w:rsidRDefault="00097B97">
            <w:r>
              <w:rPr>
                <w:rFonts w:ascii="Times New Roman" w:hAnsi="Times New Roman"/>
                <w:color w:val="000000"/>
                <w:sz w:val="19"/>
              </w:rPr>
              <w:t>Kiểm tra điều kiện SubTotal &gt;= 1.000.000.</w:t>
            </w:r>
          </w:p>
        </w:tc>
      </w:tr>
      <w:tr w:rsidR="00765F2F" w14:paraId="5D925F99" w14:textId="77777777" w:rsidTr="00510AB5">
        <w:trPr>
          <w:jc w:val="center"/>
        </w:trPr>
        <w:tc>
          <w:tcPr>
            <w:tcW w:w="1503" w:type="dxa"/>
            <w:shd w:val="clear" w:color="auto" w:fill="FFFFFF"/>
            <w:tcMar>
              <w:top w:w="70" w:type="dxa"/>
              <w:left w:w="100" w:type="dxa"/>
              <w:bottom w:w="70" w:type="dxa"/>
              <w:right w:w="100" w:type="dxa"/>
            </w:tcMar>
          </w:tcPr>
          <w:p w14:paraId="568606E6" w14:textId="77777777" w:rsidR="00765F2F" w:rsidRDefault="00097B97">
            <w:r>
              <w:rPr>
                <w:rFonts w:ascii="Times New Roman" w:hAnsi="Times New Roman"/>
                <w:color w:val="000000"/>
                <w:sz w:val="19"/>
              </w:rPr>
              <w:t>Miễn phí CPN trong ngày &gt;= 5tr (BR05)</w:t>
            </w:r>
          </w:p>
        </w:tc>
        <w:tc>
          <w:tcPr>
            <w:tcW w:w="612" w:type="dxa"/>
            <w:shd w:val="clear" w:color="auto" w:fill="FFFFFF"/>
            <w:tcMar>
              <w:top w:w="70" w:type="dxa"/>
              <w:left w:w="100" w:type="dxa"/>
              <w:bottom w:w="70" w:type="dxa"/>
              <w:right w:w="100" w:type="dxa"/>
            </w:tcMar>
          </w:tcPr>
          <w:p w14:paraId="6EC397AB" w14:textId="77777777" w:rsidR="00765F2F" w:rsidRDefault="00097B97">
            <w:r>
              <w:rPr>
                <w:rFonts w:ascii="Times New Roman" w:hAnsi="Times New Roman"/>
                <w:color w:val="000000"/>
                <w:sz w:val="19"/>
              </w:rPr>
              <w:t>UC05</w:t>
            </w:r>
          </w:p>
        </w:tc>
        <w:tc>
          <w:tcPr>
            <w:tcW w:w="1919" w:type="dxa"/>
            <w:shd w:val="clear" w:color="auto" w:fill="FFFFFF"/>
            <w:tcMar>
              <w:top w:w="70" w:type="dxa"/>
              <w:left w:w="100" w:type="dxa"/>
              <w:bottom w:w="70" w:type="dxa"/>
              <w:right w:w="100" w:type="dxa"/>
            </w:tcMar>
          </w:tcPr>
          <w:p w14:paraId="609E6D76" w14:textId="77777777" w:rsidR="00765F2F" w:rsidRDefault="00097B97">
            <w:r>
              <w:rPr>
                <w:rFonts w:ascii="Times New Roman" w:hAnsi="Times New Roman"/>
                <w:color w:val="000000"/>
                <w:sz w:val="19"/>
              </w:rPr>
              <w:t>ShippingCalculator</w:t>
            </w:r>
          </w:p>
        </w:tc>
        <w:tc>
          <w:tcPr>
            <w:tcW w:w="2318" w:type="dxa"/>
            <w:shd w:val="clear" w:color="auto" w:fill="FFFFFF"/>
            <w:tcMar>
              <w:top w:w="70" w:type="dxa"/>
              <w:left w:w="100" w:type="dxa"/>
              <w:bottom w:w="70" w:type="dxa"/>
              <w:right w:w="100" w:type="dxa"/>
            </w:tcMar>
          </w:tcPr>
          <w:p w14:paraId="38DA28E6" w14:textId="77777777" w:rsidR="00765F2F" w:rsidRDefault="00097B97">
            <w:r>
              <w:rPr>
                <w:rFonts w:ascii="Times New Roman" w:hAnsi="Times New Roman"/>
                <w:color w:val="000000"/>
                <w:sz w:val="19"/>
              </w:rPr>
              <w:t>ORDERS (Trigger)</w:t>
            </w:r>
          </w:p>
        </w:tc>
        <w:tc>
          <w:tcPr>
            <w:tcW w:w="1991" w:type="dxa"/>
            <w:shd w:val="clear" w:color="auto" w:fill="FFFFFF"/>
            <w:tcMar>
              <w:top w:w="70" w:type="dxa"/>
              <w:left w:w="100" w:type="dxa"/>
              <w:bottom w:w="70" w:type="dxa"/>
              <w:right w:w="100" w:type="dxa"/>
            </w:tcMar>
          </w:tcPr>
          <w:p w14:paraId="245FE203" w14:textId="77777777" w:rsidR="00765F2F" w:rsidRDefault="00097B97">
            <w:r>
              <w:rPr>
                <w:rFonts w:ascii="Times New Roman" w:hAnsi="Times New Roman"/>
                <w:color w:val="000000"/>
                <w:sz w:val="19"/>
              </w:rPr>
              <w:t>FrmThongTinGiaoHang</w:t>
            </w:r>
          </w:p>
        </w:tc>
        <w:tc>
          <w:tcPr>
            <w:tcW w:w="1257" w:type="dxa"/>
            <w:shd w:val="clear" w:color="auto" w:fill="FFFFFF"/>
            <w:tcMar>
              <w:top w:w="70" w:type="dxa"/>
              <w:left w:w="100" w:type="dxa"/>
              <w:bottom w:w="70" w:type="dxa"/>
              <w:right w:w="100" w:type="dxa"/>
            </w:tcMar>
          </w:tcPr>
          <w:p w14:paraId="0D6E5A7F" w14:textId="77777777" w:rsidR="00765F2F" w:rsidRDefault="00097B97">
            <w:r>
              <w:rPr>
                <w:rFonts w:ascii="Times New Roman" w:hAnsi="Times New Roman"/>
                <w:color w:val="000000"/>
                <w:sz w:val="19"/>
              </w:rPr>
              <w:t>Kiểm tra điều kiện SubTotal &gt;= 5.000.000.</w:t>
            </w:r>
          </w:p>
        </w:tc>
      </w:tr>
      <w:tr w:rsidR="00765F2F" w14:paraId="55D34DAA" w14:textId="77777777" w:rsidTr="00510AB5">
        <w:trPr>
          <w:jc w:val="center"/>
        </w:trPr>
        <w:tc>
          <w:tcPr>
            <w:tcW w:w="1503" w:type="dxa"/>
            <w:shd w:val="clear" w:color="auto" w:fill="F9FAFB"/>
            <w:tcMar>
              <w:top w:w="70" w:type="dxa"/>
              <w:left w:w="100" w:type="dxa"/>
              <w:bottom w:w="70" w:type="dxa"/>
              <w:right w:w="100" w:type="dxa"/>
            </w:tcMar>
          </w:tcPr>
          <w:p w14:paraId="536A69E4" w14:textId="77777777" w:rsidR="00765F2F" w:rsidRDefault="00097B97">
            <w:r>
              <w:rPr>
                <w:rFonts w:ascii="Times New Roman" w:hAnsi="Times New Roman"/>
                <w:color w:val="000000"/>
                <w:sz w:val="19"/>
              </w:rPr>
              <w:t>Định dạng thẻ Visa/Master/Amex (BR07)</w:t>
            </w:r>
          </w:p>
        </w:tc>
        <w:tc>
          <w:tcPr>
            <w:tcW w:w="612" w:type="dxa"/>
            <w:shd w:val="clear" w:color="auto" w:fill="F9FAFB"/>
            <w:tcMar>
              <w:top w:w="70" w:type="dxa"/>
              <w:left w:w="100" w:type="dxa"/>
              <w:bottom w:w="70" w:type="dxa"/>
              <w:right w:w="100" w:type="dxa"/>
            </w:tcMar>
          </w:tcPr>
          <w:p w14:paraId="346D2C97" w14:textId="77777777" w:rsidR="00765F2F" w:rsidRDefault="00097B97">
            <w:r>
              <w:rPr>
                <w:rFonts w:ascii="Times New Roman" w:hAnsi="Times New Roman"/>
                <w:color w:val="000000"/>
                <w:sz w:val="19"/>
              </w:rPr>
              <w:t>UC05</w:t>
            </w:r>
          </w:p>
        </w:tc>
        <w:tc>
          <w:tcPr>
            <w:tcW w:w="1919" w:type="dxa"/>
            <w:shd w:val="clear" w:color="auto" w:fill="F9FAFB"/>
            <w:tcMar>
              <w:top w:w="70" w:type="dxa"/>
              <w:left w:w="100" w:type="dxa"/>
              <w:bottom w:w="70" w:type="dxa"/>
              <w:right w:w="100" w:type="dxa"/>
            </w:tcMar>
          </w:tcPr>
          <w:p w14:paraId="5B5471BF" w14:textId="77777777" w:rsidR="00765F2F" w:rsidRDefault="00097B97">
            <w:r>
              <w:rPr>
                <w:rFonts w:ascii="Times New Roman" w:hAnsi="Times New Roman"/>
                <w:color w:val="000000"/>
                <w:sz w:val="19"/>
              </w:rPr>
              <w:t>PaymentGatewayService</w:t>
            </w:r>
          </w:p>
        </w:tc>
        <w:tc>
          <w:tcPr>
            <w:tcW w:w="2318" w:type="dxa"/>
            <w:shd w:val="clear" w:color="auto" w:fill="F9FAFB"/>
            <w:tcMar>
              <w:top w:w="70" w:type="dxa"/>
              <w:left w:w="100" w:type="dxa"/>
              <w:bottom w:w="70" w:type="dxa"/>
              <w:right w:w="100" w:type="dxa"/>
            </w:tcMar>
          </w:tcPr>
          <w:p w14:paraId="519CA4DF" w14:textId="77777777" w:rsidR="00765F2F" w:rsidRDefault="00097B97">
            <w:r>
              <w:rPr>
                <w:rFonts w:ascii="Times New Roman" w:hAnsi="Times New Roman"/>
                <w:color w:val="000000"/>
                <w:sz w:val="19"/>
              </w:rPr>
              <w:t>UI Validation</w:t>
            </w:r>
          </w:p>
        </w:tc>
        <w:tc>
          <w:tcPr>
            <w:tcW w:w="1991" w:type="dxa"/>
            <w:shd w:val="clear" w:color="auto" w:fill="F9FAFB"/>
            <w:tcMar>
              <w:top w:w="70" w:type="dxa"/>
              <w:left w:w="100" w:type="dxa"/>
              <w:bottom w:w="70" w:type="dxa"/>
              <w:right w:w="100" w:type="dxa"/>
            </w:tcMar>
          </w:tcPr>
          <w:p w14:paraId="016DDBDA" w14:textId="77777777" w:rsidR="00765F2F" w:rsidRDefault="00097B97">
            <w:r>
              <w:rPr>
                <w:rFonts w:ascii="Times New Roman" w:hAnsi="Times New Roman"/>
                <w:color w:val="000000"/>
                <w:sz w:val="19"/>
              </w:rPr>
              <w:t>FrmThanhToanThe</w:t>
            </w:r>
          </w:p>
        </w:tc>
        <w:tc>
          <w:tcPr>
            <w:tcW w:w="1257" w:type="dxa"/>
            <w:shd w:val="clear" w:color="auto" w:fill="F9FAFB"/>
            <w:tcMar>
              <w:top w:w="70" w:type="dxa"/>
              <w:left w:w="100" w:type="dxa"/>
              <w:bottom w:w="70" w:type="dxa"/>
              <w:right w:w="100" w:type="dxa"/>
            </w:tcMar>
          </w:tcPr>
          <w:p w14:paraId="6E97EFB1" w14:textId="77777777" w:rsidR="00765F2F" w:rsidRDefault="00097B97">
            <w:r>
              <w:rPr>
                <w:rFonts w:ascii="Times New Roman" w:hAnsi="Times New Roman"/>
                <w:color w:val="000000"/>
                <w:sz w:val="19"/>
              </w:rPr>
              <w:t>Regex kiểm tra 16-3 hoặc 15-4.</w:t>
            </w:r>
          </w:p>
        </w:tc>
      </w:tr>
      <w:tr w:rsidR="00765F2F" w14:paraId="6D185D3C" w14:textId="77777777" w:rsidTr="00510AB5">
        <w:trPr>
          <w:jc w:val="center"/>
        </w:trPr>
        <w:tc>
          <w:tcPr>
            <w:tcW w:w="1503" w:type="dxa"/>
            <w:shd w:val="clear" w:color="auto" w:fill="FFFFFF"/>
            <w:tcMar>
              <w:top w:w="70" w:type="dxa"/>
              <w:left w:w="100" w:type="dxa"/>
              <w:bottom w:w="70" w:type="dxa"/>
              <w:right w:w="100" w:type="dxa"/>
            </w:tcMar>
          </w:tcPr>
          <w:p w14:paraId="26575B96" w14:textId="77777777" w:rsidR="00765F2F" w:rsidRDefault="00097B97">
            <w:r>
              <w:rPr>
                <w:rFonts w:ascii="Times New Roman" w:hAnsi="Times New Roman"/>
                <w:color w:val="000000"/>
                <w:sz w:val="19"/>
              </w:rPr>
              <w:t>Thẩm định Cổng thanh toán (BR10)</w:t>
            </w:r>
          </w:p>
        </w:tc>
        <w:tc>
          <w:tcPr>
            <w:tcW w:w="612" w:type="dxa"/>
            <w:shd w:val="clear" w:color="auto" w:fill="FFFFFF"/>
            <w:tcMar>
              <w:top w:w="70" w:type="dxa"/>
              <w:left w:w="100" w:type="dxa"/>
              <w:bottom w:w="70" w:type="dxa"/>
              <w:right w:w="100" w:type="dxa"/>
            </w:tcMar>
          </w:tcPr>
          <w:p w14:paraId="00614165" w14:textId="77777777" w:rsidR="00765F2F" w:rsidRDefault="00097B97">
            <w:r>
              <w:rPr>
                <w:rFonts w:ascii="Times New Roman" w:hAnsi="Times New Roman"/>
                <w:color w:val="000000"/>
                <w:sz w:val="19"/>
              </w:rPr>
              <w:t>UC05</w:t>
            </w:r>
          </w:p>
        </w:tc>
        <w:tc>
          <w:tcPr>
            <w:tcW w:w="1919" w:type="dxa"/>
            <w:shd w:val="clear" w:color="auto" w:fill="FFFFFF"/>
            <w:tcMar>
              <w:top w:w="70" w:type="dxa"/>
              <w:left w:w="100" w:type="dxa"/>
              <w:bottom w:w="70" w:type="dxa"/>
              <w:right w:w="100" w:type="dxa"/>
            </w:tcMar>
          </w:tcPr>
          <w:p w14:paraId="2E166023" w14:textId="77777777" w:rsidR="00765F2F" w:rsidRDefault="00097B97">
            <w:r>
              <w:rPr>
                <w:rFonts w:ascii="Times New Roman" w:hAnsi="Times New Roman"/>
                <w:color w:val="000000"/>
                <w:sz w:val="19"/>
              </w:rPr>
              <w:t>PaymentGatewayService</w:t>
            </w:r>
          </w:p>
        </w:tc>
        <w:tc>
          <w:tcPr>
            <w:tcW w:w="2318" w:type="dxa"/>
            <w:shd w:val="clear" w:color="auto" w:fill="FFFFFF"/>
            <w:tcMar>
              <w:top w:w="70" w:type="dxa"/>
              <w:left w:w="100" w:type="dxa"/>
              <w:bottom w:w="70" w:type="dxa"/>
              <w:right w:w="100" w:type="dxa"/>
            </w:tcMar>
          </w:tcPr>
          <w:p w14:paraId="2B72EB25" w14:textId="77777777" w:rsidR="00765F2F" w:rsidRDefault="00097B97">
            <w:r>
              <w:rPr>
                <w:rFonts w:ascii="Times New Roman" w:hAnsi="Times New Roman"/>
                <w:color w:val="000000"/>
                <w:sz w:val="19"/>
              </w:rPr>
              <w:t>PAYMENT_TRANSACTION</w:t>
            </w:r>
          </w:p>
        </w:tc>
        <w:tc>
          <w:tcPr>
            <w:tcW w:w="1991" w:type="dxa"/>
            <w:shd w:val="clear" w:color="auto" w:fill="FFFFFF"/>
            <w:tcMar>
              <w:top w:w="70" w:type="dxa"/>
              <w:left w:w="100" w:type="dxa"/>
              <w:bottom w:w="70" w:type="dxa"/>
              <w:right w:w="100" w:type="dxa"/>
            </w:tcMar>
          </w:tcPr>
          <w:p w14:paraId="72B3B6CA" w14:textId="77777777" w:rsidR="00765F2F" w:rsidRDefault="00097B97">
            <w:r>
              <w:rPr>
                <w:rFonts w:ascii="Times New Roman" w:hAnsi="Times New Roman"/>
                <w:color w:val="000000"/>
                <w:sz w:val="19"/>
              </w:rPr>
              <w:t>FrmThanhToanThe</w:t>
            </w:r>
          </w:p>
        </w:tc>
        <w:tc>
          <w:tcPr>
            <w:tcW w:w="1257" w:type="dxa"/>
            <w:shd w:val="clear" w:color="auto" w:fill="FFFFFF"/>
            <w:tcMar>
              <w:top w:w="70" w:type="dxa"/>
              <w:left w:w="100" w:type="dxa"/>
              <w:bottom w:w="70" w:type="dxa"/>
              <w:right w:w="100" w:type="dxa"/>
            </w:tcMar>
          </w:tcPr>
          <w:p w14:paraId="7378671B" w14:textId="77777777" w:rsidR="00765F2F" w:rsidRDefault="00097B97">
            <w:r>
              <w:rPr>
                <w:rFonts w:ascii="Times New Roman" w:hAnsi="Times New Roman"/>
                <w:color w:val="000000"/>
                <w:sz w:val="19"/>
              </w:rPr>
              <w:t>Gọi cổng thanh toán; kiểm tra Approved.</w:t>
            </w:r>
          </w:p>
        </w:tc>
      </w:tr>
      <w:tr w:rsidR="00765F2F" w14:paraId="3C96832A" w14:textId="77777777" w:rsidTr="00510AB5">
        <w:trPr>
          <w:jc w:val="center"/>
        </w:trPr>
        <w:tc>
          <w:tcPr>
            <w:tcW w:w="1503" w:type="dxa"/>
            <w:shd w:val="clear" w:color="auto" w:fill="F9FAFB"/>
            <w:tcMar>
              <w:top w:w="70" w:type="dxa"/>
              <w:left w:w="100" w:type="dxa"/>
              <w:bottom w:w="70" w:type="dxa"/>
              <w:right w:w="100" w:type="dxa"/>
            </w:tcMar>
          </w:tcPr>
          <w:p w14:paraId="5ABDAC53" w14:textId="77777777" w:rsidR="00765F2F" w:rsidRDefault="00097B97">
            <w:r>
              <w:rPr>
                <w:rFonts w:ascii="Times New Roman" w:hAnsi="Times New Roman"/>
                <w:color w:val="000000"/>
                <w:sz w:val="19"/>
              </w:rPr>
              <w:t>Ghi nhận đơn hàng &amp; Trừ kho (BR11)</w:t>
            </w:r>
          </w:p>
        </w:tc>
        <w:tc>
          <w:tcPr>
            <w:tcW w:w="612" w:type="dxa"/>
            <w:shd w:val="clear" w:color="auto" w:fill="F9FAFB"/>
            <w:tcMar>
              <w:top w:w="70" w:type="dxa"/>
              <w:left w:w="100" w:type="dxa"/>
              <w:bottom w:w="70" w:type="dxa"/>
              <w:right w:w="100" w:type="dxa"/>
            </w:tcMar>
          </w:tcPr>
          <w:p w14:paraId="3988CACA" w14:textId="77777777" w:rsidR="00765F2F" w:rsidRDefault="00097B97">
            <w:r>
              <w:rPr>
                <w:rFonts w:ascii="Times New Roman" w:hAnsi="Times New Roman"/>
                <w:color w:val="000000"/>
                <w:sz w:val="19"/>
              </w:rPr>
              <w:t>UC05</w:t>
            </w:r>
          </w:p>
        </w:tc>
        <w:tc>
          <w:tcPr>
            <w:tcW w:w="1919" w:type="dxa"/>
            <w:shd w:val="clear" w:color="auto" w:fill="F9FAFB"/>
            <w:tcMar>
              <w:top w:w="70" w:type="dxa"/>
              <w:left w:w="100" w:type="dxa"/>
              <w:bottom w:w="70" w:type="dxa"/>
              <w:right w:w="100" w:type="dxa"/>
            </w:tcMar>
          </w:tcPr>
          <w:p w14:paraId="4FD86AAB" w14:textId="77777777" w:rsidR="00765F2F" w:rsidRDefault="00097B97">
            <w:r>
              <w:rPr>
                <w:rFonts w:ascii="Times New Roman" w:hAnsi="Times New Roman"/>
                <w:color w:val="000000"/>
                <w:sz w:val="19"/>
              </w:rPr>
              <w:t>OrderService</w:t>
            </w:r>
          </w:p>
        </w:tc>
        <w:tc>
          <w:tcPr>
            <w:tcW w:w="2318" w:type="dxa"/>
            <w:shd w:val="clear" w:color="auto" w:fill="F9FAFB"/>
            <w:tcMar>
              <w:top w:w="70" w:type="dxa"/>
              <w:left w:w="100" w:type="dxa"/>
              <w:bottom w:w="70" w:type="dxa"/>
              <w:right w:w="100" w:type="dxa"/>
            </w:tcMar>
          </w:tcPr>
          <w:p w14:paraId="3C81004E" w14:textId="77777777" w:rsidR="00765F2F" w:rsidRDefault="00097B97">
            <w:r>
              <w:rPr>
                <w:rFonts w:ascii="Times New Roman" w:hAnsi="Times New Roman"/>
                <w:color w:val="000000"/>
                <w:sz w:val="19"/>
              </w:rPr>
              <w:t>ORDERS, ORDER_DETAIL</w:t>
            </w:r>
          </w:p>
        </w:tc>
        <w:tc>
          <w:tcPr>
            <w:tcW w:w="1991" w:type="dxa"/>
            <w:shd w:val="clear" w:color="auto" w:fill="F9FAFB"/>
            <w:tcMar>
              <w:top w:w="70" w:type="dxa"/>
              <w:left w:w="100" w:type="dxa"/>
              <w:bottom w:w="70" w:type="dxa"/>
              <w:right w:w="100" w:type="dxa"/>
            </w:tcMar>
          </w:tcPr>
          <w:p w14:paraId="3BF5968A" w14:textId="77777777" w:rsidR="00765F2F" w:rsidRDefault="00097B97">
            <w:r>
              <w:rPr>
                <w:rFonts w:ascii="Times New Roman" w:hAnsi="Times New Roman"/>
                <w:color w:val="000000"/>
                <w:sz w:val="19"/>
              </w:rPr>
              <w:t>FrmXacNhanDonHang</w:t>
            </w:r>
          </w:p>
        </w:tc>
        <w:tc>
          <w:tcPr>
            <w:tcW w:w="1257" w:type="dxa"/>
            <w:shd w:val="clear" w:color="auto" w:fill="F9FAFB"/>
            <w:tcMar>
              <w:top w:w="70" w:type="dxa"/>
              <w:left w:w="100" w:type="dxa"/>
              <w:bottom w:w="70" w:type="dxa"/>
              <w:right w:w="100" w:type="dxa"/>
            </w:tcMar>
          </w:tcPr>
          <w:p w14:paraId="579CFCAE" w14:textId="77777777" w:rsidR="00765F2F" w:rsidRDefault="00097B97">
            <w:r>
              <w:rPr>
                <w:rFonts w:ascii="Times New Roman" w:hAnsi="Times New Roman"/>
                <w:color w:val="000000"/>
                <w:sz w:val="19"/>
              </w:rPr>
              <w:t>Thực hiện trong SQL Transaction.</w:t>
            </w:r>
          </w:p>
        </w:tc>
      </w:tr>
      <w:tr w:rsidR="00765F2F" w14:paraId="72675A8D" w14:textId="77777777" w:rsidTr="00510AB5">
        <w:trPr>
          <w:jc w:val="center"/>
        </w:trPr>
        <w:tc>
          <w:tcPr>
            <w:tcW w:w="1503" w:type="dxa"/>
            <w:shd w:val="clear" w:color="auto" w:fill="FFFFFF"/>
            <w:tcMar>
              <w:top w:w="70" w:type="dxa"/>
              <w:left w:w="100" w:type="dxa"/>
              <w:bottom w:w="70" w:type="dxa"/>
              <w:right w:w="100" w:type="dxa"/>
            </w:tcMar>
          </w:tcPr>
          <w:p w14:paraId="7532C7EF" w14:textId="77777777" w:rsidR="00765F2F" w:rsidRDefault="00097B97">
            <w:r>
              <w:rPr>
                <w:rFonts w:ascii="Times New Roman" w:hAnsi="Times New Roman"/>
                <w:color w:val="000000"/>
                <w:sz w:val="19"/>
              </w:rPr>
              <w:t>Gửi email bảo mật (BR12, BR13)</w:t>
            </w:r>
          </w:p>
        </w:tc>
        <w:tc>
          <w:tcPr>
            <w:tcW w:w="612" w:type="dxa"/>
            <w:shd w:val="clear" w:color="auto" w:fill="FFFFFF"/>
            <w:tcMar>
              <w:top w:w="70" w:type="dxa"/>
              <w:left w:w="100" w:type="dxa"/>
              <w:bottom w:w="70" w:type="dxa"/>
              <w:right w:w="100" w:type="dxa"/>
            </w:tcMar>
          </w:tcPr>
          <w:p w14:paraId="382D0852" w14:textId="77777777" w:rsidR="00765F2F" w:rsidRDefault="00097B97">
            <w:r>
              <w:rPr>
                <w:rFonts w:ascii="Times New Roman" w:hAnsi="Times New Roman"/>
                <w:color w:val="000000"/>
                <w:sz w:val="19"/>
              </w:rPr>
              <w:t>UC05</w:t>
            </w:r>
          </w:p>
        </w:tc>
        <w:tc>
          <w:tcPr>
            <w:tcW w:w="1919" w:type="dxa"/>
            <w:shd w:val="clear" w:color="auto" w:fill="FFFFFF"/>
            <w:tcMar>
              <w:top w:w="70" w:type="dxa"/>
              <w:left w:w="100" w:type="dxa"/>
              <w:bottom w:w="70" w:type="dxa"/>
              <w:right w:w="100" w:type="dxa"/>
            </w:tcMar>
          </w:tcPr>
          <w:p w14:paraId="32A50C3B" w14:textId="77777777" w:rsidR="00765F2F" w:rsidRDefault="00097B97">
            <w:r>
              <w:rPr>
                <w:rFonts w:ascii="Times New Roman" w:hAnsi="Times New Roman"/>
                <w:color w:val="000000"/>
                <w:sz w:val="19"/>
              </w:rPr>
              <w:t>EmailService</w:t>
            </w:r>
          </w:p>
        </w:tc>
        <w:tc>
          <w:tcPr>
            <w:tcW w:w="2318" w:type="dxa"/>
            <w:shd w:val="clear" w:color="auto" w:fill="FFFFFF"/>
            <w:tcMar>
              <w:top w:w="70" w:type="dxa"/>
              <w:left w:w="100" w:type="dxa"/>
              <w:bottom w:w="70" w:type="dxa"/>
              <w:right w:w="100" w:type="dxa"/>
            </w:tcMar>
          </w:tcPr>
          <w:p w14:paraId="00D2F021" w14:textId="77777777" w:rsidR="00765F2F" w:rsidRDefault="00097B97">
            <w:r>
              <w:rPr>
                <w:rFonts w:ascii="Times New Roman" w:hAnsi="Times New Roman"/>
                <w:color w:val="000000"/>
                <w:sz w:val="19"/>
              </w:rPr>
              <w:t>ORDERS, CUSTOMER</w:t>
            </w:r>
          </w:p>
        </w:tc>
        <w:tc>
          <w:tcPr>
            <w:tcW w:w="1991" w:type="dxa"/>
            <w:shd w:val="clear" w:color="auto" w:fill="FFFFFF"/>
            <w:tcMar>
              <w:top w:w="70" w:type="dxa"/>
              <w:left w:w="100" w:type="dxa"/>
              <w:bottom w:w="70" w:type="dxa"/>
              <w:right w:w="100" w:type="dxa"/>
            </w:tcMar>
          </w:tcPr>
          <w:p w14:paraId="3752DA69" w14:textId="77777777" w:rsidR="00765F2F" w:rsidRDefault="00097B97">
            <w:r>
              <w:rPr>
                <w:rFonts w:ascii="Times New Roman" w:hAnsi="Times New Roman"/>
                <w:color w:val="000000"/>
                <w:sz w:val="19"/>
              </w:rPr>
              <w:t>Background Service</w:t>
            </w:r>
          </w:p>
        </w:tc>
        <w:tc>
          <w:tcPr>
            <w:tcW w:w="1257" w:type="dxa"/>
            <w:shd w:val="clear" w:color="auto" w:fill="FFFFFF"/>
            <w:tcMar>
              <w:top w:w="70" w:type="dxa"/>
              <w:left w:w="100" w:type="dxa"/>
              <w:bottom w:w="70" w:type="dxa"/>
              <w:right w:w="100" w:type="dxa"/>
            </w:tcMar>
          </w:tcPr>
          <w:p w14:paraId="0091BF5F" w14:textId="77777777" w:rsidR="00765F2F" w:rsidRDefault="00097B97">
            <w:r>
              <w:rPr>
                <w:rFonts w:ascii="Times New Roman" w:hAnsi="Times New Roman"/>
                <w:color w:val="000000"/>
                <w:sz w:val="19"/>
              </w:rPr>
              <w:t>Gửi SMTP; loại trừ thông tin thẻ tín dụng.</w:t>
            </w:r>
          </w:p>
        </w:tc>
      </w:tr>
    </w:tbl>
    <w:p w14:paraId="0209D886" w14:textId="72296F0E" w:rsidR="00765F2F" w:rsidRDefault="00510AB5">
      <w:pPr>
        <w:spacing w:after="80"/>
      </w:pPr>
      <w:r w:rsidRPr="00510AB5">
        <w:lastRenderedPageBreak/>
        <w:drawing>
          <wp:inline distT="0" distB="0" distL="0" distR="0" wp14:anchorId="3A964EEB" wp14:editId="335E5754">
            <wp:extent cx="5616427" cy="3703641"/>
            <wp:effectExtent l="0" t="0" r="381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6427" cy="3703641"/>
                    </a:xfrm>
                    <a:prstGeom prst="rect">
                      <a:avLst/>
                    </a:prstGeom>
                  </pic:spPr>
                </pic:pic>
              </a:graphicData>
            </a:graphic>
          </wp:inline>
        </w:drawing>
      </w:r>
    </w:p>
    <w:p w14:paraId="1A20C374" w14:textId="3E446F97" w:rsidR="00510AB5" w:rsidRDefault="00510AB5">
      <w:pPr>
        <w:spacing w:after="80"/>
      </w:pPr>
      <w:r w:rsidRPr="00510AB5">
        <w:drawing>
          <wp:inline distT="0" distB="0" distL="0" distR="0" wp14:anchorId="6279C90D" wp14:editId="7522D65B">
            <wp:extent cx="5616427" cy="3642676"/>
            <wp:effectExtent l="0" t="0" r="381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6427" cy="3642676"/>
                    </a:xfrm>
                    <a:prstGeom prst="rect">
                      <a:avLst/>
                    </a:prstGeom>
                  </pic:spPr>
                </pic:pic>
              </a:graphicData>
            </a:graphic>
          </wp:inline>
        </w:drawing>
      </w:r>
    </w:p>
    <w:p w14:paraId="3EECE017" w14:textId="58866C79" w:rsidR="00510AB5" w:rsidRDefault="00510AB5">
      <w:pPr>
        <w:spacing w:after="80"/>
      </w:pPr>
      <w:r w:rsidRPr="00510AB5">
        <w:lastRenderedPageBreak/>
        <w:drawing>
          <wp:inline distT="0" distB="0" distL="0" distR="0" wp14:anchorId="37FC4429" wp14:editId="63CFA971">
            <wp:extent cx="5662151" cy="3696020"/>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2151" cy="3696020"/>
                    </a:xfrm>
                    <a:prstGeom prst="rect">
                      <a:avLst/>
                    </a:prstGeom>
                  </pic:spPr>
                </pic:pic>
              </a:graphicData>
            </a:graphic>
          </wp:inline>
        </w:drawing>
      </w:r>
    </w:p>
    <w:p w14:paraId="2705640B" w14:textId="7D894162" w:rsidR="00510AB5" w:rsidRDefault="00510AB5">
      <w:pPr>
        <w:spacing w:after="80"/>
      </w:pPr>
      <w:r w:rsidRPr="00510AB5">
        <w:drawing>
          <wp:inline distT="0" distB="0" distL="0" distR="0" wp14:anchorId="159E508E" wp14:editId="7585061D">
            <wp:extent cx="5692633" cy="3673158"/>
            <wp:effectExtent l="0" t="0" r="3810" b="381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2633" cy="3673158"/>
                    </a:xfrm>
                    <a:prstGeom prst="rect">
                      <a:avLst/>
                    </a:prstGeom>
                  </pic:spPr>
                </pic:pic>
              </a:graphicData>
            </a:graphic>
          </wp:inline>
        </w:drawing>
      </w:r>
    </w:p>
    <w:p w14:paraId="773DBFA6" w14:textId="3621924E" w:rsidR="00510AB5" w:rsidRDefault="00510AB5">
      <w:pPr>
        <w:spacing w:after="80"/>
      </w:pPr>
      <w:r w:rsidRPr="00510AB5">
        <w:lastRenderedPageBreak/>
        <w:drawing>
          <wp:inline distT="0" distB="0" distL="0" distR="0" wp14:anchorId="40F67F92" wp14:editId="4B88D795">
            <wp:extent cx="5654530" cy="3734124"/>
            <wp:effectExtent l="0" t="0" r="381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4530" cy="3734124"/>
                    </a:xfrm>
                    <a:prstGeom prst="rect">
                      <a:avLst/>
                    </a:prstGeom>
                  </pic:spPr>
                </pic:pic>
              </a:graphicData>
            </a:graphic>
          </wp:inline>
        </w:drawing>
      </w:r>
    </w:p>
    <w:sectPr w:rsidR="00510A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25640849">
    <w:abstractNumId w:val="8"/>
  </w:num>
  <w:num w:numId="2" w16cid:durableId="1938823487">
    <w:abstractNumId w:val="6"/>
  </w:num>
  <w:num w:numId="3" w16cid:durableId="260993652">
    <w:abstractNumId w:val="5"/>
  </w:num>
  <w:num w:numId="4" w16cid:durableId="1583684109">
    <w:abstractNumId w:val="4"/>
  </w:num>
  <w:num w:numId="5" w16cid:durableId="1367564441">
    <w:abstractNumId w:val="7"/>
  </w:num>
  <w:num w:numId="6" w16cid:durableId="1541164450">
    <w:abstractNumId w:val="3"/>
  </w:num>
  <w:num w:numId="7" w16cid:durableId="301542019">
    <w:abstractNumId w:val="2"/>
  </w:num>
  <w:num w:numId="8" w16cid:durableId="1228882696">
    <w:abstractNumId w:val="1"/>
  </w:num>
  <w:num w:numId="9" w16cid:durableId="24395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B97"/>
    <w:rsid w:val="0015074B"/>
    <w:rsid w:val="0029639D"/>
    <w:rsid w:val="00326F90"/>
    <w:rsid w:val="00510AB5"/>
    <w:rsid w:val="005A2E71"/>
    <w:rsid w:val="006C2BEC"/>
    <w:rsid w:val="00765F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7B2FA"/>
  <w14:defaultImageDpi w14:val="300"/>
  <w15:docId w15:val="{67E069A6-B553-4E37-B24F-7C29C562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6119</Words>
  <Characters>34879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Huu Nhan</cp:lastModifiedBy>
  <cp:revision>2</cp:revision>
  <dcterms:created xsi:type="dcterms:W3CDTF">2026-10-09T01:23:00Z</dcterms:created>
  <dcterms:modified xsi:type="dcterms:W3CDTF">2026-10-09T01:23:00Z</dcterms:modified>
  <cp:category/>
</cp:coreProperties>
</file>