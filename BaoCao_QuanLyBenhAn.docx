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A3144" w14:textId="77777777" w:rsidR="006E37F4" w:rsidRDefault="003A5009">
      <w:pPr>
        <w:keepNext/>
        <w:spacing w:before="280" w:after="80"/>
      </w:pPr>
      <w:r>
        <w:rPr>
          <w:b/>
          <w:sz w:val="30"/>
        </w:rPr>
        <w:t>1. TÓM T</w:t>
      </w:r>
      <w:r>
        <w:rPr>
          <w:b/>
          <w:sz w:val="30"/>
        </w:rPr>
        <w:t>Ắ</w:t>
      </w:r>
      <w:r>
        <w:rPr>
          <w:b/>
          <w:sz w:val="30"/>
        </w:rPr>
        <w:t>T Đ</w:t>
      </w:r>
      <w:r>
        <w:rPr>
          <w:b/>
          <w:sz w:val="30"/>
        </w:rPr>
        <w:t>Ặ</w:t>
      </w:r>
      <w:r>
        <w:rPr>
          <w:b/>
          <w:sz w:val="30"/>
        </w:rPr>
        <w:t>C T</w:t>
      </w:r>
      <w:r>
        <w:rPr>
          <w:b/>
          <w:sz w:val="30"/>
        </w:rPr>
        <w:t>Ả</w:t>
      </w:r>
      <w:r>
        <w:rPr>
          <w:b/>
          <w:sz w:val="30"/>
        </w:rPr>
        <w:t xml:space="preserve"> YÊU C</w:t>
      </w:r>
      <w:r>
        <w:rPr>
          <w:b/>
          <w:sz w:val="30"/>
        </w:rPr>
        <w:t>Ầ</w:t>
      </w:r>
      <w:r>
        <w:rPr>
          <w:b/>
          <w:sz w:val="30"/>
        </w:rPr>
        <w:t>U NGHI</w:t>
      </w:r>
      <w:r>
        <w:rPr>
          <w:b/>
          <w:sz w:val="30"/>
        </w:rPr>
        <w:t>Ệ</w:t>
      </w:r>
      <w:r>
        <w:rPr>
          <w:b/>
          <w:sz w:val="30"/>
        </w:rPr>
        <w:t>P V</w:t>
      </w:r>
      <w:r>
        <w:rPr>
          <w:b/>
          <w:sz w:val="30"/>
        </w:rPr>
        <w:t>Ụ</w:t>
      </w:r>
      <w:r>
        <w:rPr>
          <w:b/>
          <w:sz w:val="30"/>
        </w:rPr>
        <w:t xml:space="preserve"> B</w:t>
      </w:r>
      <w:r>
        <w:rPr>
          <w:b/>
          <w:sz w:val="30"/>
        </w:rPr>
        <w:t>Ệ</w:t>
      </w:r>
      <w:r>
        <w:rPr>
          <w:b/>
          <w:sz w:val="30"/>
        </w:rPr>
        <w:t>NH VI</w:t>
      </w:r>
      <w:r>
        <w:rPr>
          <w:b/>
          <w:sz w:val="30"/>
        </w:rPr>
        <w:t>Ệ</w:t>
      </w:r>
      <w:r>
        <w:rPr>
          <w:b/>
          <w:sz w:val="30"/>
        </w:rPr>
        <w:t>N</w:t>
      </w:r>
    </w:p>
    <w:p w14:paraId="2490EF12" w14:textId="77777777" w:rsidR="006E37F4" w:rsidRDefault="003A5009">
      <w:pPr>
        <w:spacing w:after="120"/>
      </w:pPr>
      <w:r>
        <w:t>B</w:t>
      </w:r>
      <w:r>
        <w:t>ệ</w:t>
      </w:r>
      <w:r>
        <w:t>nh vi</w:t>
      </w:r>
      <w:r>
        <w:t>ệ</w:t>
      </w:r>
      <w:r>
        <w:t>n Đa khoa Qu</w:t>
      </w:r>
      <w:r>
        <w:t>ố</w:t>
      </w:r>
      <w:r>
        <w:t>c t</w:t>
      </w:r>
      <w:r>
        <w:t>ế</w:t>
      </w:r>
      <w:r>
        <w:t xml:space="preserve"> tri</w:t>
      </w:r>
      <w:r>
        <w:t>ể</w:t>
      </w:r>
      <w:r>
        <w:t>n khai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h</w:t>
      </w:r>
      <w:r>
        <w:t>ồ</w:t>
      </w:r>
      <w:r>
        <w:t xml:space="preserve"> sơ b</w:t>
      </w:r>
      <w:r>
        <w:t>ệ</w:t>
      </w:r>
      <w:r>
        <w:t>nh án đi</w:t>
      </w:r>
      <w:r>
        <w:t>ệ</w:t>
      </w:r>
      <w:r>
        <w:t>n t</w:t>
      </w:r>
      <w:r>
        <w:t>ử</w:t>
      </w:r>
      <w:r>
        <w:t xml:space="preserve"> v</w:t>
      </w:r>
      <w:r>
        <w:t>ớ</w:t>
      </w:r>
      <w:r>
        <w:t>i các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c</w:t>
      </w:r>
      <w:r>
        <w:t>ố</w:t>
      </w:r>
      <w:r>
        <w:t xml:space="preserve">t </w:t>
      </w:r>
      <w:r>
        <w:t>lõi sau:</w:t>
      </w:r>
    </w:p>
    <w:p w14:paraId="6730588F" w14:textId="77777777" w:rsidR="006E37F4" w:rsidRDefault="003A5009">
      <w:pPr>
        <w:pStyle w:val="ListBullet"/>
        <w:spacing w:before="20" w:after="60"/>
      </w:pPr>
      <w:r>
        <w:rPr>
          <w:b/>
        </w:rPr>
        <w:t>Quy t</w:t>
      </w:r>
      <w:r>
        <w:rPr>
          <w:b/>
        </w:rPr>
        <w:t>ắ</w:t>
      </w:r>
      <w:r>
        <w:rPr>
          <w:b/>
        </w:rPr>
        <w:t>c Đăng ký l</w:t>
      </w:r>
      <w:r>
        <w:rPr>
          <w:b/>
        </w:rPr>
        <w:t>ầ</w:t>
      </w:r>
      <w:r>
        <w:rPr>
          <w:b/>
        </w:rPr>
        <w:t>n đ</w:t>
      </w:r>
      <w:r>
        <w:rPr>
          <w:b/>
        </w:rPr>
        <w:t>ầ</w:t>
      </w:r>
      <w:r>
        <w:rPr>
          <w:b/>
        </w:rPr>
        <w:t>u &amp; L</w:t>
      </w:r>
      <w:r>
        <w:rPr>
          <w:b/>
        </w:rPr>
        <w:t>ệ</w:t>
      </w:r>
      <w:r>
        <w:rPr>
          <w:b/>
        </w:rPr>
        <w:t xml:space="preserve"> phí năm: </w:t>
      </w:r>
      <w:r>
        <w:t xml:space="preserve"> B</w:t>
      </w:r>
      <w:r>
        <w:t>ệ</w:t>
      </w:r>
      <w:r>
        <w:t>nh nhân đ</w:t>
      </w:r>
      <w:r>
        <w:t>ế</w:t>
      </w:r>
      <w:r>
        <w:t>n khám l</w:t>
      </w:r>
      <w:r>
        <w:t>ầ</w:t>
      </w:r>
      <w:r>
        <w:t>n đ</w:t>
      </w:r>
      <w:r>
        <w:t>ầ</w:t>
      </w:r>
      <w:r>
        <w:t>u tiên đư</w:t>
      </w:r>
      <w:r>
        <w:t>ợ</w:t>
      </w:r>
      <w:r>
        <w:t>c phát Phi</w:t>
      </w:r>
      <w:r>
        <w:t>ế</w:t>
      </w:r>
      <w:r>
        <w:t>u đăng ký khám b</w:t>
      </w:r>
      <w:r>
        <w:t>ệ</w:t>
      </w:r>
      <w:r>
        <w:t>nh và theo dõi s</w:t>
      </w:r>
      <w:r>
        <w:t>ứ</w:t>
      </w:r>
      <w:r>
        <w:t>c kh</w:t>
      </w:r>
      <w:r>
        <w:t>ỏ</w:t>
      </w:r>
      <w:r>
        <w:t>e thư</w:t>
      </w:r>
      <w:r>
        <w:t>ờ</w:t>
      </w:r>
      <w:r>
        <w:t>ng xuyên. B</w:t>
      </w:r>
      <w:r>
        <w:t>ệ</w:t>
      </w:r>
      <w:r>
        <w:t>nh nhân đóng m</w:t>
      </w:r>
      <w:r>
        <w:t>ộ</w:t>
      </w:r>
      <w:r>
        <w:t>t kho</w:t>
      </w:r>
      <w:r>
        <w:t>ả</w:t>
      </w:r>
      <w:r>
        <w:t>n l</w:t>
      </w:r>
      <w:r>
        <w:t>ệ</w:t>
      </w:r>
      <w:r>
        <w:t xml:space="preserve"> phí hàng năm cho vi</w:t>
      </w:r>
      <w:r>
        <w:t>ệ</w:t>
      </w:r>
      <w:r>
        <w:t>c qu</w:t>
      </w:r>
      <w:r>
        <w:t>ả</w:t>
      </w:r>
      <w:r>
        <w:t>n lý và khám đ</w:t>
      </w:r>
      <w:r>
        <w:t>ị</w:t>
      </w:r>
      <w:r>
        <w:t>nh k</w:t>
      </w:r>
      <w:r>
        <w:t>ỳ</w:t>
      </w:r>
      <w:r>
        <w:t>.</w:t>
      </w:r>
    </w:p>
    <w:p w14:paraId="44C249AE" w14:textId="77777777" w:rsidR="006E37F4" w:rsidRDefault="003A5009">
      <w:pPr>
        <w:pStyle w:val="ListBullet"/>
        <w:spacing w:before="20" w:after="60"/>
      </w:pPr>
      <w:r>
        <w:rPr>
          <w:b/>
        </w:rPr>
        <w:t>C</w:t>
      </w:r>
      <w:r>
        <w:rPr>
          <w:b/>
        </w:rPr>
        <w:t>ấ</w:t>
      </w:r>
      <w:r>
        <w:rPr>
          <w:b/>
        </w:rPr>
        <w:t>p phát H</w:t>
      </w:r>
      <w:r>
        <w:rPr>
          <w:b/>
        </w:rPr>
        <w:t>ồ</w:t>
      </w:r>
      <w:r>
        <w:rPr>
          <w:b/>
        </w:rPr>
        <w:t xml:space="preserve"> sơ b</w:t>
      </w:r>
      <w:r>
        <w:rPr>
          <w:b/>
        </w:rPr>
        <w:t>ệ</w:t>
      </w:r>
      <w:r>
        <w:rPr>
          <w:b/>
        </w:rPr>
        <w:t xml:space="preserve">nh án: </w:t>
      </w:r>
      <w:r>
        <w:t xml:space="preserve"> Thông t</w:t>
      </w:r>
      <w:r>
        <w:t>in phi</w:t>
      </w:r>
      <w:r>
        <w:t>ế</w:t>
      </w:r>
      <w:r>
        <w:t>u đăng ký g</w:t>
      </w:r>
      <w:r>
        <w:t>ồ</w:t>
      </w:r>
      <w:r>
        <w:t>m: H</w:t>
      </w:r>
      <w:r>
        <w:t>ọ</w:t>
      </w:r>
      <w:r>
        <w:t xml:space="preserve"> tên, đ</w:t>
      </w:r>
      <w:r>
        <w:t>ị</w:t>
      </w:r>
      <w:r>
        <w:t>a ch</w:t>
      </w:r>
      <w:r>
        <w:t>ỉ</w:t>
      </w:r>
      <w:r>
        <w:t>, ngày sinh, đi</w:t>
      </w:r>
      <w:r>
        <w:t>ệ</w:t>
      </w:r>
      <w:r>
        <w:t>n tho</w:t>
      </w:r>
      <w:r>
        <w:t>ạ</w:t>
      </w:r>
      <w:r>
        <w:t>i liên l</w:t>
      </w:r>
      <w:r>
        <w:t>ạ</w:t>
      </w:r>
      <w:r>
        <w:t xml:space="preserve">c, </w:t>
      </w:r>
      <w:r>
        <w:t>ả</w:t>
      </w:r>
      <w:r>
        <w:t>nh ch</w:t>
      </w:r>
      <w:r>
        <w:t>ụ</w:t>
      </w:r>
      <w:r>
        <w:t>p 3x4. Căn c</w:t>
      </w:r>
      <w:r>
        <w:t>ứ</w:t>
      </w:r>
      <w:r>
        <w:t xml:space="preserve"> vào phi</w:t>
      </w:r>
      <w:r>
        <w:t>ế</w:t>
      </w:r>
      <w:r>
        <w:t>u và l</w:t>
      </w:r>
      <w:r>
        <w:t>ệ</w:t>
      </w:r>
      <w:r>
        <w:t xml:space="preserve"> phí đóng 1 năm, b</w:t>
      </w:r>
      <w:r>
        <w:t>ệ</w:t>
      </w:r>
      <w:r>
        <w:t>nh vi</w:t>
      </w:r>
      <w:r>
        <w:t>ệ</w:t>
      </w:r>
      <w:r>
        <w:t>n c</w:t>
      </w:r>
      <w:r>
        <w:t>ấ</w:t>
      </w:r>
      <w:r>
        <w:t>p phát H</w:t>
      </w:r>
      <w:r>
        <w:t>ồ</w:t>
      </w:r>
      <w:r>
        <w:t xml:space="preserve"> sơ b</w:t>
      </w:r>
      <w:r>
        <w:t>ệ</w:t>
      </w:r>
      <w:r>
        <w:t>nh án (HSBA). Trang bìa ghi rõ Mã h</w:t>
      </w:r>
      <w:r>
        <w:t>ồ</w:t>
      </w:r>
      <w:r>
        <w:t xml:space="preserve"> sơ đ</w:t>
      </w:r>
      <w:r>
        <w:t>ị</w:t>
      </w:r>
      <w:r>
        <w:t>nh danh và các thông tin cá nhân.</w:t>
      </w:r>
    </w:p>
    <w:p w14:paraId="6C9168FB" w14:textId="77777777" w:rsidR="006E37F4" w:rsidRDefault="003A5009">
      <w:pPr>
        <w:pStyle w:val="ListBullet"/>
        <w:spacing w:before="20" w:after="60"/>
      </w:pPr>
      <w:r>
        <w:rPr>
          <w:b/>
        </w:rPr>
        <w:t>Ghi nh</w:t>
      </w:r>
      <w:r>
        <w:rPr>
          <w:b/>
        </w:rPr>
        <w:t>ậ</w:t>
      </w:r>
      <w:r>
        <w:rPr>
          <w:b/>
        </w:rPr>
        <w:t>n đ</w:t>
      </w:r>
      <w:r>
        <w:rPr>
          <w:b/>
        </w:rPr>
        <w:t>ợ</w:t>
      </w:r>
      <w:r>
        <w:rPr>
          <w:b/>
        </w:rPr>
        <w:t>t khám b</w:t>
      </w:r>
      <w:r>
        <w:rPr>
          <w:b/>
        </w:rPr>
        <w:t>ệ</w:t>
      </w:r>
      <w:r>
        <w:rPr>
          <w:b/>
        </w:rPr>
        <w:t>nh &amp; Tri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 xml:space="preserve">ng: </w:t>
      </w:r>
      <w:r>
        <w:t xml:space="preserve"> Các trang ti</w:t>
      </w:r>
      <w:r>
        <w:t>ế</w:t>
      </w:r>
      <w:r>
        <w:t>p theo trong h</w:t>
      </w:r>
      <w:r>
        <w:t>ồ</w:t>
      </w:r>
      <w:r>
        <w:t xml:space="preserve"> sơ lưu tr</w:t>
      </w:r>
      <w:r>
        <w:t>ữ</w:t>
      </w:r>
      <w:r>
        <w:t xml:space="preserve"> các Phi</w:t>
      </w:r>
      <w:r>
        <w:t>ế</w:t>
      </w:r>
      <w:r>
        <w:t>u khám b</w:t>
      </w:r>
      <w:r>
        <w:t>ệ</w:t>
      </w:r>
      <w:r>
        <w:t>nh: Ngày gi</w:t>
      </w:r>
      <w:r>
        <w:t>ờ</w:t>
      </w:r>
      <w:r>
        <w:t xml:space="preserve"> khám, bác sĩ khám, khoa đi</w:t>
      </w:r>
      <w:r>
        <w:t>ề</w:t>
      </w:r>
      <w:r>
        <w:t>u tr</w:t>
      </w:r>
      <w:r>
        <w:t>ị</w:t>
      </w:r>
      <w:r>
        <w:t>, tri</w:t>
      </w:r>
      <w:r>
        <w:t>ệ</w:t>
      </w:r>
      <w:r>
        <w:t>u ch</w:t>
      </w:r>
      <w:r>
        <w:t>ứ</w:t>
      </w:r>
      <w:r>
        <w:t>ng lâm sàng (nh</w:t>
      </w:r>
      <w:r>
        <w:t>ứ</w:t>
      </w:r>
      <w:r>
        <w:t>c đ</w:t>
      </w:r>
      <w:r>
        <w:t>ầ</w:t>
      </w:r>
      <w:r>
        <w:t>u, thân nhi</w:t>
      </w:r>
      <w:r>
        <w:t>ệ</w:t>
      </w:r>
      <w:r>
        <w:t>t, huy</w:t>
      </w:r>
      <w:r>
        <w:t>ế</w:t>
      </w:r>
      <w:r>
        <w:t>t áp...), toa thu</w:t>
      </w:r>
      <w:r>
        <w:t>ố</w:t>
      </w:r>
      <w:r>
        <w:t>c đi</w:t>
      </w:r>
      <w:r>
        <w:t>ề</w:t>
      </w:r>
      <w:r>
        <w:t>u tr</w:t>
      </w:r>
      <w:r>
        <w:t>ị</w:t>
      </w:r>
      <w:r>
        <w:t xml:space="preserve"> cho tri</w:t>
      </w:r>
      <w:r>
        <w:t>ệ</w:t>
      </w:r>
      <w:r>
        <w:t>u ch</w:t>
      </w:r>
      <w:r>
        <w:t>ứ</w:t>
      </w:r>
      <w:r>
        <w:t>ng trên và các xét nghi</w:t>
      </w:r>
      <w:r>
        <w:t>ệ</w:t>
      </w:r>
      <w:r>
        <w:t>m c</w:t>
      </w:r>
      <w:r>
        <w:t>ầ</w:t>
      </w:r>
      <w:r>
        <w:t>n thi</w:t>
      </w:r>
      <w:r>
        <w:t>ế</w:t>
      </w:r>
      <w:r>
        <w:t>t.</w:t>
      </w:r>
    </w:p>
    <w:p w14:paraId="21755E0C" w14:textId="77777777" w:rsidR="006E37F4" w:rsidRDefault="003A5009">
      <w:pPr>
        <w:pStyle w:val="ListBullet"/>
        <w:spacing w:before="20" w:after="60"/>
      </w:pPr>
      <w:r>
        <w:rPr>
          <w:b/>
        </w:rPr>
        <w:t xml:space="preserve">Tái khám &amp; Tra </w:t>
      </w:r>
      <w:r>
        <w:rPr>
          <w:b/>
        </w:rPr>
        <w:t>c</w:t>
      </w:r>
      <w:r>
        <w:rPr>
          <w:b/>
        </w:rPr>
        <w:t>ứ</w:t>
      </w:r>
      <w:r>
        <w:rPr>
          <w:b/>
        </w:rPr>
        <w:t xml:space="preserve">u nhanh: </w:t>
      </w:r>
      <w:r>
        <w:t xml:space="preserve"> Khi b</w:t>
      </w:r>
      <w:r>
        <w:t>ệ</w:t>
      </w:r>
      <w:r>
        <w:t>nh nhân tái khám, có th</w:t>
      </w:r>
      <w:r>
        <w:t>ể</w:t>
      </w:r>
      <w:r>
        <w:t xml:space="preserve"> mang theo h</w:t>
      </w:r>
      <w:r>
        <w:t>ồ</w:t>
      </w:r>
      <w:r>
        <w:t xml:space="preserve"> sơ ho</w:t>
      </w:r>
      <w:r>
        <w:t>ặ</w:t>
      </w:r>
      <w:r>
        <w:t>c ch</w:t>
      </w:r>
      <w:r>
        <w:t>ỉ</w:t>
      </w:r>
      <w:r>
        <w:t xml:space="preserve"> c</w:t>
      </w:r>
      <w:r>
        <w:t>ầ</w:t>
      </w:r>
      <w:r>
        <w:t>n BÁO MÃ H</w:t>
      </w:r>
      <w:r>
        <w:t>Ồ</w:t>
      </w:r>
      <w:r>
        <w:t xml:space="preserve"> SƠ (ho</w:t>
      </w:r>
      <w:r>
        <w:t>ặ</w:t>
      </w:r>
      <w:r>
        <w:t>c các thông tin tìm ki</w:t>
      </w:r>
      <w:r>
        <w:t>ế</w:t>
      </w:r>
      <w:r>
        <w:t>m như SĐT, CCCD, H</w:t>
      </w:r>
      <w:r>
        <w:t>ọ</w:t>
      </w:r>
      <w:r>
        <w:t xml:space="preserve"> tên). Bác sĩ tra c</w:t>
      </w:r>
      <w:r>
        <w:t>ứ</w:t>
      </w:r>
      <w:r>
        <w:t>u ngay trên h</w:t>
      </w:r>
      <w:r>
        <w:t>ệ</w:t>
      </w:r>
      <w:r>
        <w:t xml:space="preserve"> th</w:t>
      </w:r>
      <w:r>
        <w:t>ố</w:t>
      </w:r>
      <w:r>
        <w:t>ng đ</w:t>
      </w:r>
      <w:r>
        <w:t>ể</w:t>
      </w:r>
      <w:r>
        <w:t xml:space="preserve"> n</w:t>
      </w:r>
      <w:r>
        <w:t>ắ</w:t>
      </w:r>
      <w:r>
        <w:t>m toàn b</w:t>
      </w:r>
      <w:r>
        <w:t>ộ</w:t>
      </w:r>
      <w:r>
        <w:t xml:space="preserve"> lý l</w:t>
      </w:r>
      <w:r>
        <w:t>ị</w:t>
      </w:r>
      <w:r>
        <w:t>ch b</w:t>
      </w:r>
      <w:r>
        <w:t>ệ</w:t>
      </w:r>
      <w:r>
        <w:t>nh án, ti</w:t>
      </w:r>
      <w:r>
        <w:t>ề</w:t>
      </w:r>
      <w:r>
        <w:t>n s</w:t>
      </w:r>
      <w:r>
        <w:t>ử</w:t>
      </w:r>
      <w:r>
        <w:t xml:space="preserve"> đi</w:t>
      </w:r>
      <w:r>
        <w:t>ề</w:t>
      </w:r>
      <w:r>
        <w:t>u tr</w:t>
      </w:r>
      <w:r>
        <w:t>ị</w:t>
      </w:r>
      <w:r>
        <w:t xml:space="preserve"> và di</w:t>
      </w:r>
      <w:r>
        <w:t>ễ</w:t>
      </w:r>
      <w:r>
        <w:t>n bi</w:t>
      </w:r>
      <w:r>
        <w:t>ế</w:t>
      </w:r>
      <w:r>
        <w:t>n s</w:t>
      </w:r>
      <w:r>
        <w:t>ứ</w:t>
      </w:r>
      <w:r>
        <w:t>c kh</w:t>
      </w:r>
      <w:r>
        <w:t>ỏ</w:t>
      </w:r>
      <w:r>
        <w:t>e đ</w:t>
      </w:r>
      <w:r>
        <w:t>ể</w:t>
      </w:r>
      <w:r>
        <w:t xml:space="preserve"> đưa ra phá</w:t>
      </w:r>
      <w:r>
        <w:t>c đ</w:t>
      </w:r>
      <w:r>
        <w:t>ồ</w:t>
      </w:r>
      <w:r>
        <w:t xml:space="preserve"> t</w:t>
      </w:r>
      <w:r>
        <w:t>ố</w:t>
      </w:r>
      <w:r>
        <w:t>i ưu.</w:t>
      </w:r>
    </w:p>
    <w:p w14:paraId="2EA5A563" w14:textId="77777777" w:rsidR="006E37F4" w:rsidRDefault="003A5009">
      <w:pPr>
        <w:pStyle w:val="ListBullet"/>
        <w:spacing w:before="20" w:after="60"/>
      </w:pPr>
      <w:r>
        <w:rPr>
          <w:b/>
        </w:rPr>
        <w:t>Quy</w:t>
      </w:r>
      <w:r>
        <w:rPr>
          <w:b/>
        </w:rPr>
        <w:t>ề</w:t>
      </w:r>
      <w:r>
        <w:rPr>
          <w:b/>
        </w:rPr>
        <w:t>n l</w:t>
      </w:r>
      <w:r>
        <w:rPr>
          <w:b/>
        </w:rPr>
        <w:t>ợ</w:t>
      </w:r>
      <w:r>
        <w:rPr>
          <w:b/>
        </w:rPr>
        <w:t>i Khám đ</w:t>
      </w:r>
      <w:r>
        <w:rPr>
          <w:b/>
        </w:rPr>
        <w:t>ị</w:t>
      </w:r>
      <w:r>
        <w:rPr>
          <w:b/>
        </w:rPr>
        <w:t>nh k</w:t>
      </w:r>
      <w:r>
        <w:rPr>
          <w:b/>
        </w:rPr>
        <w:t>ỳ</w:t>
      </w:r>
      <w:r>
        <w:rPr>
          <w:b/>
        </w:rPr>
        <w:t xml:space="preserve"> theo Quý: </w:t>
      </w:r>
      <w:r>
        <w:t xml:space="preserve"> B</w:t>
      </w:r>
      <w:r>
        <w:t>ệ</w:t>
      </w:r>
      <w:r>
        <w:t>nh nhân s</w:t>
      </w:r>
      <w:r>
        <w:t>ở</w:t>
      </w:r>
      <w:r>
        <w:t xml:space="preserve"> h</w:t>
      </w:r>
      <w:r>
        <w:t>ữ</w:t>
      </w:r>
      <w:r>
        <w:t>u HSBA đư</w:t>
      </w:r>
      <w:r>
        <w:t>ợ</w:t>
      </w:r>
      <w:r>
        <w:t>c hư</w:t>
      </w:r>
      <w:r>
        <w:t>ở</w:t>
      </w:r>
      <w:r>
        <w:t>ng quy</w:t>
      </w:r>
      <w:r>
        <w:t>ề</w:t>
      </w:r>
      <w:r>
        <w:t>n l</w:t>
      </w:r>
      <w:r>
        <w:t>ợ</w:t>
      </w:r>
      <w:r>
        <w:t>i khám s</w:t>
      </w:r>
      <w:r>
        <w:t>ứ</w:t>
      </w:r>
      <w:r>
        <w:t>c kh</w:t>
      </w:r>
      <w:r>
        <w:t>ỏ</w:t>
      </w:r>
      <w:r>
        <w:t>e đ</w:t>
      </w:r>
      <w:r>
        <w:t>ị</w:t>
      </w:r>
      <w:r>
        <w:t>nh k</w:t>
      </w:r>
      <w:r>
        <w:t>ỳ</w:t>
      </w:r>
      <w:r>
        <w:t xml:space="preserve"> theo quý MI</w:t>
      </w:r>
      <w:r>
        <w:t>Ễ</w:t>
      </w:r>
      <w:r>
        <w:t>N PHÍ. Khách hàng có th</w:t>
      </w:r>
      <w:r>
        <w:t>ể</w:t>
      </w:r>
      <w:r>
        <w:t xml:space="preserve"> g</w:t>
      </w:r>
      <w:r>
        <w:t>ọ</w:t>
      </w:r>
      <w:r>
        <w:t>i đi</w:t>
      </w:r>
      <w:r>
        <w:t>ệ</w:t>
      </w:r>
      <w:r>
        <w:t>n đ</w:t>
      </w:r>
      <w:r>
        <w:t>ế</w:t>
      </w:r>
      <w:r>
        <w:t>n phòng CSKH đ</w:t>
      </w:r>
      <w:r>
        <w:t>ể</w:t>
      </w:r>
      <w:r>
        <w:t xml:space="preserve"> đ</w:t>
      </w:r>
      <w:r>
        <w:t>ặ</w:t>
      </w:r>
      <w:r>
        <w:t>t h</w:t>
      </w:r>
      <w:r>
        <w:t>ẹ</w:t>
      </w:r>
      <w:r>
        <w:t>n chính xác ngày gi</w:t>
      </w:r>
      <w:r>
        <w:t>ờ</w:t>
      </w:r>
      <w:r>
        <w:t xml:space="preserve"> phù h</w:t>
      </w:r>
      <w:r>
        <w:t>ợ</w:t>
      </w:r>
      <w:r>
        <w:t>p v</w:t>
      </w:r>
      <w:r>
        <w:t>ớ</w:t>
      </w:r>
      <w:r>
        <w:t>i th</w:t>
      </w:r>
      <w:r>
        <w:t>ờ</w:t>
      </w:r>
      <w:r>
        <w:t>i gian r</w:t>
      </w:r>
      <w:r>
        <w:t>ả</w:t>
      </w:r>
      <w:r>
        <w:t>nh. Đ</w:t>
      </w:r>
      <w:r>
        <w:t>ợ</w:t>
      </w:r>
      <w:r>
        <w:t>t khám đư</w:t>
      </w:r>
      <w:r>
        <w:t>ợ</w:t>
      </w:r>
      <w:r>
        <w:t>c ghi nh</w:t>
      </w:r>
      <w:r>
        <w:t>ậ</w:t>
      </w:r>
      <w:r>
        <w:t>n nh</w:t>
      </w:r>
      <w:r>
        <w:t>ư m</w:t>
      </w:r>
      <w:r>
        <w:t>ộ</w:t>
      </w:r>
      <w:r>
        <w:t>t l</w:t>
      </w:r>
      <w:r>
        <w:t>ầ</w:t>
      </w:r>
      <w:r>
        <w:t>n đi</w:t>
      </w:r>
      <w:r>
        <w:t>ề</w:t>
      </w:r>
      <w:r>
        <w:t>u tr</w:t>
      </w:r>
      <w:r>
        <w:t>ị</w:t>
      </w:r>
      <w:r>
        <w:t xml:space="preserve"> nh</w:t>
      </w:r>
      <w:r>
        <w:t>ằ</w:t>
      </w:r>
      <w:r>
        <w:t>m phát hi</w:t>
      </w:r>
      <w:r>
        <w:t>ệ</w:t>
      </w:r>
      <w:r>
        <w:t>n s</w:t>
      </w:r>
      <w:r>
        <w:t>ớ</w:t>
      </w:r>
      <w:r>
        <w:t>m m</w:t>
      </w:r>
      <w:r>
        <w:t>ầ</w:t>
      </w:r>
      <w:r>
        <w:t>m b</w:t>
      </w:r>
      <w:r>
        <w:t>ệ</w:t>
      </w:r>
      <w:r>
        <w:t>nh.</w:t>
      </w:r>
    </w:p>
    <w:p w14:paraId="23C69531" w14:textId="77777777" w:rsidR="006E37F4" w:rsidRDefault="003A5009">
      <w:pPr>
        <w:pStyle w:val="ListBullet"/>
        <w:spacing w:before="20" w:after="60"/>
      </w:pPr>
      <w:r>
        <w:rPr>
          <w:b/>
        </w:rPr>
        <w:t>Xu</w:t>
      </w:r>
      <w:r>
        <w:rPr>
          <w:b/>
        </w:rPr>
        <w:t>ấ</w:t>
      </w:r>
      <w:r>
        <w:rPr>
          <w:b/>
        </w:rPr>
        <w:t>t vi</w:t>
      </w:r>
      <w:r>
        <w:rPr>
          <w:b/>
        </w:rPr>
        <w:t>ệ</w:t>
      </w:r>
      <w:r>
        <w:rPr>
          <w:b/>
        </w:rPr>
        <w:t>n, Vi</w:t>
      </w:r>
      <w:r>
        <w:rPr>
          <w:b/>
        </w:rPr>
        <w:t>ệ</w:t>
      </w:r>
      <w:r>
        <w:rPr>
          <w:b/>
        </w:rPr>
        <w:t>n phí &amp; Theo dõi thu</w:t>
      </w:r>
      <w:r>
        <w:rPr>
          <w:b/>
        </w:rPr>
        <w:t>ố</w:t>
      </w:r>
      <w:r>
        <w:rPr>
          <w:b/>
        </w:rPr>
        <w:t xml:space="preserve">c: </w:t>
      </w:r>
      <w:r>
        <w:t xml:space="preserve"> Sau khi làm th</w:t>
      </w:r>
      <w:r>
        <w:t>ủ</w:t>
      </w:r>
      <w:r>
        <w:t xml:space="preserve"> t</w:t>
      </w:r>
      <w:r>
        <w:t>ụ</w:t>
      </w:r>
      <w:r>
        <w:t>c xu</w:t>
      </w:r>
      <w:r>
        <w:t>ấ</w:t>
      </w:r>
      <w:r>
        <w:t>t vi</w:t>
      </w:r>
      <w:r>
        <w:t>ệ</w:t>
      </w:r>
      <w:r>
        <w:t>n và thanh toán vi</w:t>
      </w:r>
      <w:r>
        <w:t>ệ</w:t>
      </w:r>
      <w:r>
        <w:t>n phí, phòng Chăm sóc &amp; Theo dõi khách hàng ghi nh</w:t>
      </w:r>
      <w:r>
        <w:t>ậ</w:t>
      </w:r>
      <w:r>
        <w:t>n toàn b</w:t>
      </w:r>
      <w:r>
        <w:t>ộ</w:t>
      </w:r>
      <w:r>
        <w:t xml:space="preserve"> thông tin đ</w:t>
      </w:r>
      <w:r>
        <w:t>ợ</w:t>
      </w:r>
      <w:r>
        <w:t>t đi</w:t>
      </w:r>
      <w:r>
        <w:t>ề</w:t>
      </w:r>
      <w:r>
        <w:t>u tr</w:t>
      </w:r>
      <w:r>
        <w:t>ị</w:t>
      </w:r>
      <w:r>
        <w:t xml:space="preserve"> vào máy tính đ</w:t>
      </w:r>
      <w:r>
        <w:t>ể</w:t>
      </w:r>
      <w:r>
        <w:t xml:space="preserve"> theo dõi di</w:t>
      </w:r>
      <w:r>
        <w:t>ễ</w:t>
      </w:r>
      <w:r>
        <w:t>n bi</w:t>
      </w:r>
      <w:r>
        <w:t>ế</w:t>
      </w:r>
      <w:r>
        <w:t>n b</w:t>
      </w:r>
      <w:r>
        <w:t>ệ</w:t>
      </w:r>
      <w:r>
        <w:t>n</w:t>
      </w:r>
      <w:r>
        <w:t>h, ph</w:t>
      </w:r>
      <w:r>
        <w:t>ả</w:t>
      </w:r>
      <w:r>
        <w:t xml:space="preserve">n </w:t>
      </w:r>
      <w:r>
        <w:t>ứ</w:t>
      </w:r>
      <w:r>
        <w:t>ng ph</w:t>
      </w:r>
      <w:r>
        <w:t>ụ</w:t>
      </w:r>
      <w:r>
        <w:t xml:space="preserve"> do thu</w:t>
      </w:r>
      <w:r>
        <w:t>ố</w:t>
      </w:r>
      <w:r>
        <w:t>c gây ra, đánh giá hi</w:t>
      </w:r>
      <w:r>
        <w:t>ệ</w:t>
      </w:r>
      <w:r>
        <w:t>u qu</w:t>
      </w:r>
      <w:r>
        <w:t>ả</w:t>
      </w:r>
      <w:r>
        <w:t xml:space="preserve"> đi</w:t>
      </w:r>
      <w:r>
        <w:t>ề</w:t>
      </w:r>
      <w:r>
        <w:t>u tr</w:t>
      </w:r>
      <w:r>
        <w:t>ị</w:t>
      </w:r>
      <w:r>
        <w:t xml:space="preserve"> và trách nhi</w:t>
      </w:r>
      <w:r>
        <w:t>ệ</w:t>
      </w:r>
      <w:r>
        <w:t>m chuyên môn c</w:t>
      </w:r>
      <w:r>
        <w:t>ủ</w:t>
      </w:r>
      <w:r>
        <w:t>a bác sĩ.</w:t>
      </w:r>
    </w:p>
    <w:p w14:paraId="1456448E" w14:textId="77777777" w:rsidR="006E37F4" w:rsidRDefault="003A5009">
      <w:pPr>
        <w:keepNext/>
        <w:spacing w:before="280" w:after="80"/>
      </w:pPr>
      <w:r>
        <w:rPr>
          <w:b/>
          <w:sz w:val="30"/>
        </w:rPr>
        <w:t>CÂU 1. XÁC Đ</w:t>
      </w:r>
      <w:r>
        <w:rPr>
          <w:b/>
          <w:sz w:val="30"/>
        </w:rPr>
        <w:t>Ị</w:t>
      </w:r>
      <w:r>
        <w:rPr>
          <w:b/>
          <w:sz w:val="30"/>
        </w:rPr>
        <w:t>NH CÁC CLASS, THU</w:t>
      </w:r>
      <w:r>
        <w:rPr>
          <w:b/>
          <w:sz w:val="30"/>
        </w:rPr>
        <w:t>Ộ</w:t>
      </w:r>
      <w:r>
        <w:rPr>
          <w:b/>
          <w:sz w:val="30"/>
        </w:rPr>
        <w:t>C TÍNH, PHƯƠNG TH</w:t>
      </w:r>
      <w:r>
        <w:rPr>
          <w:b/>
          <w:sz w:val="30"/>
        </w:rPr>
        <w:t>Ứ</w:t>
      </w:r>
      <w:r>
        <w:rPr>
          <w:b/>
          <w:sz w:val="30"/>
        </w:rPr>
        <w:t>C VÀ CH</w:t>
      </w:r>
      <w:r>
        <w:rPr>
          <w:b/>
          <w:sz w:val="30"/>
        </w:rPr>
        <w:t>Ỉ</w:t>
      </w:r>
      <w:r>
        <w:rPr>
          <w:b/>
          <w:sz w:val="30"/>
        </w:rPr>
        <w:t xml:space="preserve"> Đ</w:t>
      </w:r>
      <w:r>
        <w:rPr>
          <w:b/>
          <w:sz w:val="30"/>
        </w:rPr>
        <w:t>Ị</w:t>
      </w:r>
      <w:r>
        <w:rPr>
          <w:b/>
          <w:sz w:val="30"/>
        </w:rPr>
        <w:t>NH ID</w:t>
      </w:r>
    </w:p>
    <w:p w14:paraId="4C90C790" w14:textId="77777777" w:rsidR="006E37F4" w:rsidRDefault="003A5009">
      <w:pPr>
        <w:spacing w:after="120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mô hình hóa thành 15 Class nghi</w:t>
      </w:r>
      <w:r>
        <w:t>ệ</w:t>
      </w:r>
      <w:r>
        <w:t>p v</w:t>
      </w:r>
      <w:r>
        <w:t>ụ</w:t>
      </w:r>
      <w:r>
        <w:t xml:space="preserve"> tr</w:t>
      </w:r>
      <w:r>
        <w:t>ọ</w:t>
      </w:r>
      <w:r>
        <w:t>ng tâm, m</w:t>
      </w:r>
      <w:r>
        <w:t>ỗ</w:t>
      </w:r>
      <w:r>
        <w:t>i Class đư</w:t>
      </w:r>
      <w:r>
        <w:t>ợ</w:t>
      </w:r>
      <w:r>
        <w:t>c chu</w:t>
      </w:r>
      <w:r>
        <w:t>ẩ</w:t>
      </w:r>
      <w:r>
        <w:t>n hóa đ</w:t>
      </w:r>
      <w:r>
        <w:t>ị</w:t>
      </w:r>
      <w:r>
        <w:t xml:space="preserve">nh </w:t>
      </w:r>
      <w:r>
        <w:t>danh ID làm khóa chính (Primary Key):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2592"/>
        <w:gridCol w:w="3168"/>
        <w:gridCol w:w="1872"/>
      </w:tblGrid>
      <w:tr w:rsidR="006E37F4" w14:paraId="075D3D3A" w14:textId="77777777">
        <w:trPr>
          <w:tblHeader/>
          <w:jc w:val="center"/>
        </w:trPr>
        <w:tc>
          <w:tcPr>
            <w:tcW w:w="1728" w:type="dxa"/>
            <w:shd w:val="clear" w:color="auto" w:fill="F0F0F0"/>
            <w:vAlign w:val="center"/>
          </w:tcPr>
          <w:p w14:paraId="6944C031" w14:textId="77777777" w:rsidR="006E37F4" w:rsidRDefault="003A5009">
            <w:pPr>
              <w:jc w:val="center"/>
            </w:pPr>
            <w:r>
              <w:rPr>
                <w:b/>
                <w:sz w:val="20"/>
              </w:rPr>
              <w:t>Tên Class</w:t>
            </w:r>
          </w:p>
        </w:tc>
        <w:tc>
          <w:tcPr>
            <w:tcW w:w="2592" w:type="dxa"/>
            <w:shd w:val="clear" w:color="auto" w:fill="F0F0F0"/>
            <w:vAlign w:val="center"/>
          </w:tcPr>
          <w:p w14:paraId="0D8E12B0" w14:textId="77777777" w:rsidR="006E37F4" w:rsidRDefault="003A5009">
            <w:pPr>
              <w:jc w:val="center"/>
            </w:pPr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 tính (Attributes)</w:t>
            </w:r>
          </w:p>
        </w:tc>
        <w:tc>
          <w:tcPr>
            <w:tcW w:w="3168" w:type="dxa"/>
            <w:shd w:val="clear" w:color="auto" w:fill="F0F0F0"/>
            <w:vAlign w:val="center"/>
          </w:tcPr>
          <w:p w14:paraId="1E6F9938" w14:textId="77777777" w:rsidR="006E37F4" w:rsidRDefault="003A5009">
            <w:pPr>
              <w:jc w:val="center"/>
            </w:pPr>
            <w:r>
              <w:rPr>
                <w:b/>
                <w:sz w:val="20"/>
              </w:rPr>
              <w:t>Phương th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(Methods)</w:t>
            </w:r>
          </w:p>
        </w:tc>
        <w:tc>
          <w:tcPr>
            <w:tcW w:w="1872" w:type="dxa"/>
            <w:shd w:val="clear" w:color="auto" w:fill="F0F0F0"/>
            <w:vAlign w:val="center"/>
          </w:tcPr>
          <w:p w14:paraId="3A55C46C" w14:textId="77777777" w:rsidR="006E37F4" w:rsidRDefault="003A5009">
            <w:pPr>
              <w:jc w:val="center"/>
            </w:pPr>
            <w:r>
              <w:rPr>
                <w:b/>
                <w:sz w:val="20"/>
              </w:rPr>
              <w:t>Khóa ID</w:t>
            </w:r>
          </w:p>
        </w:tc>
      </w:tr>
      <w:tr w:rsidR="006E37F4" w14:paraId="0E3DF969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F029351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BenhNhan</w:t>
            </w:r>
          </w:p>
        </w:tc>
        <w:tc>
          <w:tcPr>
            <w:tcW w:w="2592" w:type="dxa"/>
            <w:vAlign w:val="center"/>
          </w:tcPr>
          <w:p w14:paraId="40DA5B93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ID_BN (PK), hoTen, ngaySinh, gioiTinh, diaChi, soDienThoai, anh3x4, ngayTao</w:t>
            </w:r>
          </w:p>
        </w:tc>
        <w:tc>
          <w:tcPr>
            <w:tcW w:w="3168" w:type="dxa"/>
            <w:vAlign w:val="center"/>
          </w:tcPr>
          <w:p w14:paraId="13F7E561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dangKyKham(), traCuuLichSu(), datLichHen()</w:t>
            </w:r>
          </w:p>
        </w:tc>
        <w:tc>
          <w:tcPr>
            <w:tcW w:w="1872" w:type="dxa"/>
            <w:vAlign w:val="center"/>
          </w:tcPr>
          <w:p w14:paraId="28277EF3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ID_BN (String)</w:t>
            </w:r>
          </w:p>
        </w:tc>
      </w:tr>
      <w:tr w:rsidR="006E37F4" w14:paraId="6615E692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7A95EF68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PhieuDangKy</w:t>
            </w:r>
          </w:p>
        </w:tc>
        <w:tc>
          <w:tcPr>
            <w:tcW w:w="2592" w:type="dxa"/>
            <w:vAlign w:val="center"/>
          </w:tcPr>
          <w:p w14:paraId="650E66CF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ID_PDK (PK), ID_BN (FK), ngayDangKy, lePhiHangNam, hanSuDung, daDongPhi</w:t>
            </w:r>
          </w:p>
        </w:tc>
        <w:tc>
          <w:tcPr>
            <w:tcW w:w="3168" w:type="dxa"/>
            <w:vAlign w:val="center"/>
          </w:tcPr>
          <w:p w14:paraId="748B011E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dongLePhi(), capHoSoBenhAn(), giaHan()</w:t>
            </w:r>
          </w:p>
        </w:tc>
        <w:tc>
          <w:tcPr>
            <w:tcW w:w="1872" w:type="dxa"/>
            <w:vAlign w:val="center"/>
          </w:tcPr>
          <w:p w14:paraId="13B6C7A6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ID_PDK (String)</w:t>
            </w:r>
          </w:p>
        </w:tc>
      </w:tr>
      <w:tr w:rsidR="006E37F4" w14:paraId="7AF7AC5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713B62E0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lastRenderedPageBreak/>
              <w:t>HoSoBenhAn</w:t>
            </w:r>
          </w:p>
        </w:tc>
        <w:tc>
          <w:tcPr>
            <w:tcW w:w="2592" w:type="dxa"/>
            <w:vAlign w:val="center"/>
          </w:tcPr>
          <w:p w14:paraId="0E4D248A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ID_HSBA (PK), ID_BN (FK, UQ), ngayCap, soTrang, trangBia, tinhTrang</w:t>
            </w:r>
          </w:p>
        </w:tc>
        <w:tc>
          <w:tcPr>
            <w:tcW w:w="3168" w:type="dxa"/>
            <w:vAlign w:val="center"/>
          </w:tcPr>
          <w:p w14:paraId="407F6AAB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 xml:space="preserve">taoMoiHoSo(), </w:t>
            </w:r>
            <w:r>
              <w:rPr>
                <w:sz w:val="20"/>
              </w:rPr>
              <w:t>ghiNhanPhieuKham(), layLichSu()</w:t>
            </w:r>
          </w:p>
        </w:tc>
        <w:tc>
          <w:tcPr>
            <w:tcW w:w="1872" w:type="dxa"/>
            <w:vAlign w:val="center"/>
          </w:tcPr>
          <w:p w14:paraId="732C0639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ID_HSBA (String)</w:t>
            </w:r>
          </w:p>
        </w:tc>
      </w:tr>
      <w:tr w:rsidR="006E37F4" w14:paraId="7EAC7FFF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0A9AAA1F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KhoaDieuTri</w:t>
            </w:r>
          </w:p>
        </w:tc>
        <w:tc>
          <w:tcPr>
            <w:tcW w:w="2592" w:type="dxa"/>
            <w:vAlign w:val="center"/>
          </w:tcPr>
          <w:p w14:paraId="6A7D2321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ID_KHOA (PK), tenKhoa, viTri, truongKhoa</w:t>
            </w:r>
          </w:p>
        </w:tc>
        <w:tc>
          <w:tcPr>
            <w:tcW w:w="3168" w:type="dxa"/>
            <w:vAlign w:val="center"/>
          </w:tcPr>
          <w:p w14:paraId="5DB987D9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tiepNhan(), getDSBacSi()</w:t>
            </w:r>
          </w:p>
        </w:tc>
        <w:tc>
          <w:tcPr>
            <w:tcW w:w="1872" w:type="dxa"/>
            <w:vAlign w:val="center"/>
          </w:tcPr>
          <w:p w14:paraId="319D6806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ID_KHOA (String)</w:t>
            </w:r>
          </w:p>
        </w:tc>
      </w:tr>
      <w:tr w:rsidR="006E37F4" w14:paraId="4FEDE6D9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3AB76754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BacSi</w:t>
            </w:r>
          </w:p>
        </w:tc>
        <w:tc>
          <w:tcPr>
            <w:tcW w:w="2592" w:type="dxa"/>
            <w:vAlign w:val="center"/>
          </w:tcPr>
          <w:p w14:paraId="2903C793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ID_BS (PK), hoTen, chuyenKhoa, hocHamHocVi, soDienThoai, ID_KHOA (FK)</w:t>
            </w:r>
          </w:p>
        </w:tc>
        <w:tc>
          <w:tcPr>
            <w:tcW w:w="3168" w:type="dxa"/>
            <w:vAlign w:val="center"/>
          </w:tcPr>
          <w:p w14:paraId="110C25E0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khamBenh(), chiDinhXN(), lapToaThu</w:t>
            </w:r>
            <w:r>
              <w:rPr>
                <w:sz w:val="20"/>
              </w:rPr>
              <w:t>oc()</w:t>
            </w:r>
          </w:p>
        </w:tc>
        <w:tc>
          <w:tcPr>
            <w:tcW w:w="1872" w:type="dxa"/>
            <w:vAlign w:val="center"/>
          </w:tcPr>
          <w:p w14:paraId="1A15C331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ID_BS (String)</w:t>
            </w:r>
          </w:p>
        </w:tc>
      </w:tr>
      <w:tr w:rsidR="006E37F4" w14:paraId="7EEF59CE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74BDE793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PhieuKhamBenh</w:t>
            </w:r>
          </w:p>
        </w:tc>
        <w:tc>
          <w:tcPr>
            <w:tcW w:w="2592" w:type="dxa"/>
            <w:vAlign w:val="center"/>
          </w:tcPr>
          <w:p w14:paraId="3469DCF4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ID_PKB (PK), ID_HSBA, ID_BS, ID_KHOA, ngayGioKham, trieuChung, chuanDoan, loaiKham, phanUngThuoc</w:t>
            </w:r>
          </w:p>
        </w:tc>
        <w:tc>
          <w:tcPr>
            <w:tcW w:w="3168" w:type="dxa"/>
            <w:vAlign w:val="center"/>
          </w:tcPr>
          <w:p w14:paraId="5C4E3B81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ghiTrieuChung(), capNhatChuanDoan(), hoanTat()</w:t>
            </w:r>
          </w:p>
        </w:tc>
        <w:tc>
          <w:tcPr>
            <w:tcW w:w="1872" w:type="dxa"/>
            <w:vAlign w:val="center"/>
          </w:tcPr>
          <w:p w14:paraId="404DACEA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ID_PKB (String)</w:t>
            </w:r>
          </w:p>
        </w:tc>
      </w:tr>
      <w:tr w:rsidR="006E37F4" w14:paraId="7B820E2D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3F553B02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PhieuXetNghiem</w:t>
            </w:r>
          </w:p>
        </w:tc>
        <w:tc>
          <w:tcPr>
            <w:tcW w:w="2592" w:type="dxa"/>
            <w:vAlign w:val="center"/>
          </w:tcPr>
          <w:p w14:paraId="43C58947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 xml:space="preserve">ID_PXN (PK), ID_PKB (FK), </w:t>
            </w:r>
            <w:r>
              <w:rPr>
                <w:sz w:val="20"/>
              </w:rPr>
              <w:t>ngayChiDinh, ngayThucHien, trangThai</w:t>
            </w:r>
          </w:p>
        </w:tc>
        <w:tc>
          <w:tcPr>
            <w:tcW w:w="3168" w:type="dxa"/>
            <w:vAlign w:val="center"/>
          </w:tcPr>
          <w:p w14:paraId="0C304290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themXetNghiem(), tinhTongChiPhi()</w:t>
            </w:r>
          </w:p>
        </w:tc>
        <w:tc>
          <w:tcPr>
            <w:tcW w:w="1872" w:type="dxa"/>
            <w:vAlign w:val="center"/>
          </w:tcPr>
          <w:p w14:paraId="327632A7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ID_PXN (String)</w:t>
            </w:r>
          </w:p>
        </w:tc>
      </w:tr>
      <w:tr w:rsidR="006E37F4" w14:paraId="39B245FA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766C890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ChiTietXetNghiem</w:t>
            </w:r>
          </w:p>
        </w:tc>
        <w:tc>
          <w:tcPr>
            <w:tcW w:w="2592" w:type="dxa"/>
            <w:vAlign w:val="center"/>
          </w:tcPr>
          <w:p w14:paraId="4D290BA9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ID_CTXN (PK), ID_PXN (FK), ID_LXN (FK), ketQua, chiSoBinhThuong, ketLuan</w:t>
            </w:r>
          </w:p>
        </w:tc>
        <w:tc>
          <w:tcPr>
            <w:tcW w:w="3168" w:type="dxa"/>
            <w:vAlign w:val="center"/>
          </w:tcPr>
          <w:p w14:paraId="3AB139F2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nhapKetQua(), danhGiaChiSo()</w:t>
            </w:r>
          </w:p>
        </w:tc>
        <w:tc>
          <w:tcPr>
            <w:tcW w:w="1872" w:type="dxa"/>
            <w:vAlign w:val="center"/>
          </w:tcPr>
          <w:p w14:paraId="3C08D3CD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ID_CTXN (String)</w:t>
            </w:r>
          </w:p>
        </w:tc>
      </w:tr>
      <w:tr w:rsidR="006E37F4" w14:paraId="3953EF42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07334DE2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LoaiXetNghiem</w:t>
            </w:r>
          </w:p>
        </w:tc>
        <w:tc>
          <w:tcPr>
            <w:tcW w:w="2592" w:type="dxa"/>
            <w:vAlign w:val="center"/>
          </w:tcPr>
          <w:p w14:paraId="563F8435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 xml:space="preserve">ID_LXN (PK), </w:t>
            </w:r>
            <w:r>
              <w:rPr>
                <w:sz w:val="20"/>
              </w:rPr>
              <w:t>tenLoaiXN, donGia, phongThucHien</w:t>
            </w:r>
          </w:p>
        </w:tc>
        <w:tc>
          <w:tcPr>
            <w:tcW w:w="3168" w:type="dxa"/>
            <w:vAlign w:val="center"/>
          </w:tcPr>
          <w:p w14:paraId="5DBFCC6E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layThongTinGia()</w:t>
            </w:r>
          </w:p>
        </w:tc>
        <w:tc>
          <w:tcPr>
            <w:tcW w:w="1872" w:type="dxa"/>
            <w:vAlign w:val="center"/>
          </w:tcPr>
          <w:p w14:paraId="2212765F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ID_LXN (String)</w:t>
            </w:r>
          </w:p>
        </w:tc>
      </w:tr>
      <w:tr w:rsidR="006E37F4" w14:paraId="4B897EB0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40E7B29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ToaThuoc</w:t>
            </w:r>
          </w:p>
        </w:tc>
        <w:tc>
          <w:tcPr>
            <w:tcW w:w="2592" w:type="dxa"/>
            <w:vAlign w:val="center"/>
          </w:tcPr>
          <w:p w14:paraId="1A97B8FA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ID_TOA (PK), ID_PKB (FK), ngayKeToa, loiDanBacSi, tongTienThuoc</w:t>
            </w:r>
          </w:p>
        </w:tc>
        <w:tc>
          <w:tcPr>
            <w:tcW w:w="3168" w:type="dxa"/>
            <w:vAlign w:val="center"/>
          </w:tcPr>
          <w:p w14:paraId="49A00392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themThuoc(), tinhTongTien(), inToa()</w:t>
            </w:r>
          </w:p>
        </w:tc>
        <w:tc>
          <w:tcPr>
            <w:tcW w:w="1872" w:type="dxa"/>
            <w:vAlign w:val="center"/>
          </w:tcPr>
          <w:p w14:paraId="1AB5CD16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ID_TOA (String)</w:t>
            </w:r>
          </w:p>
        </w:tc>
      </w:tr>
      <w:tr w:rsidR="006E37F4" w14:paraId="12D04D5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74CDFA87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ChiTietToaThuoc</w:t>
            </w:r>
          </w:p>
        </w:tc>
        <w:tc>
          <w:tcPr>
            <w:tcW w:w="2592" w:type="dxa"/>
            <w:vAlign w:val="center"/>
          </w:tcPr>
          <w:p w14:paraId="1D111005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ID_CTTOA (PK), ID_TOA (FK), ID_THUOC (FK), soL</w:t>
            </w:r>
            <w:r>
              <w:rPr>
                <w:sz w:val="20"/>
              </w:rPr>
              <w:t>uong, lieuLuong, cachDung, donGia</w:t>
            </w:r>
          </w:p>
        </w:tc>
        <w:tc>
          <w:tcPr>
            <w:tcW w:w="3168" w:type="dxa"/>
            <w:vAlign w:val="center"/>
          </w:tcPr>
          <w:p w14:paraId="32A056C6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tinhThanhTien()</w:t>
            </w:r>
          </w:p>
        </w:tc>
        <w:tc>
          <w:tcPr>
            <w:tcW w:w="1872" w:type="dxa"/>
            <w:vAlign w:val="center"/>
          </w:tcPr>
          <w:p w14:paraId="4C2DC44B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ID_CTTOA (String)</w:t>
            </w:r>
          </w:p>
        </w:tc>
      </w:tr>
      <w:tr w:rsidR="006E37F4" w14:paraId="5A457790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C3398C8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Thuoc</w:t>
            </w:r>
          </w:p>
        </w:tc>
        <w:tc>
          <w:tcPr>
            <w:tcW w:w="2592" w:type="dxa"/>
            <w:vAlign w:val="center"/>
          </w:tcPr>
          <w:p w14:paraId="427927DE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ID_THUOC (PK), tenThuoc, hoatChat, donViTinh, donGia, soLuongTon</w:t>
            </w:r>
          </w:p>
        </w:tc>
        <w:tc>
          <w:tcPr>
            <w:tcW w:w="3168" w:type="dxa"/>
            <w:vAlign w:val="center"/>
          </w:tcPr>
          <w:p w14:paraId="3CFB491D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kiemTraTon(), giamTon()</w:t>
            </w:r>
          </w:p>
        </w:tc>
        <w:tc>
          <w:tcPr>
            <w:tcW w:w="1872" w:type="dxa"/>
            <w:vAlign w:val="center"/>
          </w:tcPr>
          <w:p w14:paraId="0F30B2BB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ID_THUOC (String)</w:t>
            </w:r>
          </w:p>
        </w:tc>
      </w:tr>
      <w:tr w:rsidR="006E37F4" w14:paraId="326C670C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3608C207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HoaDonVienPhi</w:t>
            </w:r>
          </w:p>
        </w:tc>
        <w:tc>
          <w:tcPr>
            <w:tcW w:w="2592" w:type="dxa"/>
            <w:vAlign w:val="center"/>
          </w:tcPr>
          <w:p w14:paraId="090863E8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 xml:space="preserve">ID_HD (PK), ID_PKB (FK), ngayLap, tienKham, tienXN, </w:t>
            </w:r>
            <w:r>
              <w:rPr>
                <w:sz w:val="20"/>
              </w:rPr>
              <w:t>tienThuoc, tongTien, trangThai</w:t>
            </w:r>
          </w:p>
        </w:tc>
        <w:tc>
          <w:tcPr>
            <w:tcW w:w="3168" w:type="dxa"/>
            <w:vAlign w:val="center"/>
          </w:tcPr>
          <w:p w14:paraId="21ED7B32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tinhTongVienPhi(), xacNhanThanhToan()</w:t>
            </w:r>
          </w:p>
        </w:tc>
        <w:tc>
          <w:tcPr>
            <w:tcW w:w="1872" w:type="dxa"/>
            <w:vAlign w:val="center"/>
          </w:tcPr>
          <w:p w14:paraId="2E9C04AF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ID_HD (String)</w:t>
            </w:r>
          </w:p>
        </w:tc>
      </w:tr>
      <w:tr w:rsidR="006E37F4" w14:paraId="06C2428F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03B9F70D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LichHenKhamDinhKy</w:t>
            </w:r>
          </w:p>
        </w:tc>
        <w:tc>
          <w:tcPr>
            <w:tcW w:w="2592" w:type="dxa"/>
            <w:vAlign w:val="center"/>
          </w:tcPr>
          <w:p w14:paraId="10477056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ID_HEN (PK), ID_HSBA (FK), quyKham, namKham, ngayGioHen, ID_BS (FK), mienPhi</w:t>
            </w:r>
          </w:p>
        </w:tc>
        <w:tc>
          <w:tcPr>
            <w:tcW w:w="3168" w:type="dxa"/>
            <w:vAlign w:val="center"/>
          </w:tcPr>
          <w:p w14:paraId="1FAD5914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datLich(), doiLich(), huyLich()</w:t>
            </w:r>
          </w:p>
        </w:tc>
        <w:tc>
          <w:tcPr>
            <w:tcW w:w="1872" w:type="dxa"/>
            <w:vAlign w:val="center"/>
          </w:tcPr>
          <w:p w14:paraId="583F12D4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ID_HEN (String)</w:t>
            </w:r>
          </w:p>
        </w:tc>
      </w:tr>
      <w:tr w:rsidR="006E37F4" w14:paraId="15FD2089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5801EDF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NhanVienCSKH</w:t>
            </w:r>
          </w:p>
        </w:tc>
        <w:tc>
          <w:tcPr>
            <w:tcW w:w="2592" w:type="dxa"/>
            <w:vAlign w:val="center"/>
          </w:tcPr>
          <w:p w14:paraId="7F2D3051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ID_NV (PK), ho</w:t>
            </w:r>
            <w:r>
              <w:rPr>
                <w:sz w:val="20"/>
              </w:rPr>
              <w:t>Ten, boPhan, soDienThoai</w:t>
            </w:r>
          </w:p>
        </w:tc>
        <w:tc>
          <w:tcPr>
            <w:tcW w:w="3168" w:type="dxa"/>
            <w:vAlign w:val="center"/>
          </w:tcPr>
          <w:p w14:paraId="03A3956E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phatPhieuDK(), thuLePhi(), capHoSo(), ghiXuatVien()</w:t>
            </w:r>
          </w:p>
        </w:tc>
        <w:tc>
          <w:tcPr>
            <w:tcW w:w="1872" w:type="dxa"/>
            <w:vAlign w:val="center"/>
          </w:tcPr>
          <w:p w14:paraId="35A85622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ID_NV (String)</w:t>
            </w:r>
          </w:p>
        </w:tc>
      </w:tr>
    </w:tbl>
    <w:p w14:paraId="2AD5D481" w14:textId="77777777" w:rsidR="006E37F4" w:rsidRDefault="003A5009">
      <w:pPr>
        <w:keepNext/>
        <w:spacing w:before="280" w:after="80"/>
      </w:pPr>
      <w:r>
        <w:rPr>
          <w:b/>
          <w:sz w:val="30"/>
        </w:rPr>
        <w:lastRenderedPageBreak/>
        <w:t>CÂU 2. M</w:t>
      </w:r>
      <w:r>
        <w:rPr>
          <w:b/>
          <w:sz w:val="30"/>
        </w:rPr>
        <w:t>Ố</w:t>
      </w:r>
      <w:r>
        <w:rPr>
          <w:b/>
          <w:sz w:val="30"/>
        </w:rPr>
        <w:t>I LIÊN K</w:t>
      </w:r>
      <w:r>
        <w:rPr>
          <w:b/>
          <w:sz w:val="30"/>
        </w:rPr>
        <w:t>Ế</w:t>
      </w:r>
      <w:r>
        <w:rPr>
          <w:b/>
          <w:sz w:val="30"/>
        </w:rPr>
        <w:t>T GI</w:t>
      </w:r>
      <w:r>
        <w:rPr>
          <w:b/>
          <w:sz w:val="30"/>
        </w:rPr>
        <w:t>Ữ</w:t>
      </w:r>
      <w:r>
        <w:rPr>
          <w:b/>
          <w:sz w:val="30"/>
        </w:rPr>
        <w:t>A CÁC CLASS VÀ CLASS DIAGRAM</w:t>
      </w:r>
    </w:p>
    <w:p w14:paraId="68461D32" w14:textId="77777777" w:rsidR="006E37F4" w:rsidRDefault="003A5009">
      <w:pPr>
        <w:spacing w:after="120"/>
      </w:pPr>
      <w:r>
        <w:t>Phân tích m</w:t>
      </w:r>
      <w:r>
        <w:t>ố</w:t>
      </w:r>
      <w:r>
        <w:t>i quan h</w:t>
      </w:r>
      <w:r>
        <w:t>ệ</w:t>
      </w:r>
      <w:r>
        <w:t xml:space="preserve"> và b</w:t>
      </w:r>
      <w:r>
        <w:t>ả</w:t>
      </w:r>
      <w:r>
        <w:t>n s</w:t>
      </w:r>
      <w:r>
        <w:t>ố</w:t>
      </w:r>
      <w:r>
        <w:t xml:space="preserve"> (Multiplicity) gi</w:t>
      </w:r>
      <w:r>
        <w:t>ữ</w:t>
      </w:r>
      <w:r>
        <w:t>a các l</w:t>
      </w:r>
      <w:r>
        <w:t>ớ</w:t>
      </w:r>
      <w:r>
        <w:t>p:</w:t>
      </w:r>
    </w:p>
    <w:p w14:paraId="64DAFA2D" w14:textId="77777777" w:rsidR="006E37F4" w:rsidRDefault="003A5009">
      <w:pPr>
        <w:pStyle w:val="ListBullet"/>
        <w:spacing w:before="20" w:after="60"/>
      </w:pPr>
      <w:r>
        <w:rPr>
          <w:b/>
        </w:rPr>
        <w:t xml:space="preserve">BenhNhan - PhieuDangKy (1 : 1..*): </w:t>
      </w:r>
      <w:r>
        <w:t>M</w:t>
      </w:r>
      <w:r>
        <w:t>ộ</w:t>
      </w:r>
      <w:r>
        <w:t>t b</w:t>
      </w:r>
      <w:r>
        <w:t>ệ</w:t>
      </w:r>
      <w:r>
        <w:t>nh nhân khi đ</w:t>
      </w:r>
      <w:r>
        <w:t>ế</w:t>
      </w:r>
      <w:r>
        <w:t>n b</w:t>
      </w:r>
      <w:r>
        <w:t>ệ</w:t>
      </w:r>
      <w:r>
        <w:t>nh vi</w:t>
      </w:r>
      <w:r>
        <w:t>ệ</w:t>
      </w:r>
      <w:r>
        <w:t>n có th</w:t>
      </w:r>
      <w:r>
        <w:t>ể</w:t>
      </w:r>
      <w:r>
        <w:t xml:space="preserve"> đăng ký l</w:t>
      </w:r>
      <w:r>
        <w:t>ầ</w:t>
      </w:r>
      <w:r>
        <w:t>n đ</w:t>
      </w:r>
      <w:r>
        <w:t>ầ</w:t>
      </w:r>
      <w:r>
        <w:t>u và gia h</w:t>
      </w:r>
      <w:r>
        <w:t>ạ</w:t>
      </w:r>
      <w:r>
        <w:t>n các năm (1 - 1..*).</w:t>
      </w:r>
    </w:p>
    <w:p w14:paraId="3FBC8995" w14:textId="77777777" w:rsidR="006E37F4" w:rsidRDefault="003A5009">
      <w:pPr>
        <w:pStyle w:val="ListBullet"/>
        <w:spacing w:before="20" w:after="60"/>
      </w:pPr>
      <w:r>
        <w:rPr>
          <w:b/>
        </w:rPr>
        <w:t xml:space="preserve">BenhNhan - HoSoBenhAn (1 : 1): </w:t>
      </w:r>
      <w:r>
        <w:t>M</w:t>
      </w:r>
      <w:r>
        <w:t>ỗ</w:t>
      </w:r>
      <w:r>
        <w:t>i b</w:t>
      </w:r>
      <w:r>
        <w:t>ệ</w:t>
      </w:r>
      <w:r>
        <w:t>nh nhân s</w:t>
      </w:r>
      <w:r>
        <w:t>ở</w:t>
      </w:r>
      <w:r>
        <w:t xml:space="preserve"> h</w:t>
      </w:r>
      <w:r>
        <w:t>ữ</w:t>
      </w:r>
      <w:r>
        <w:t>u duy nh</w:t>
      </w:r>
      <w:r>
        <w:t>ấ</w:t>
      </w:r>
      <w:r>
        <w:t>t m</w:t>
      </w:r>
      <w:r>
        <w:t>ộ</w:t>
      </w:r>
      <w:r>
        <w:t>t H</w:t>
      </w:r>
      <w:r>
        <w:t>ồ</w:t>
      </w:r>
      <w:r>
        <w:t xml:space="preserve"> sơ b</w:t>
      </w:r>
      <w:r>
        <w:t>ệ</w:t>
      </w:r>
      <w:r>
        <w:t>nh án trong su</w:t>
      </w:r>
      <w:r>
        <w:t>ố</w:t>
      </w:r>
      <w:r>
        <w:t>t quá trình theo dõi t</w:t>
      </w:r>
      <w:r>
        <w:t>ạ</w:t>
      </w:r>
      <w:r>
        <w:t>i b</w:t>
      </w:r>
      <w:r>
        <w:t>ệ</w:t>
      </w:r>
      <w:r>
        <w:t>nh vi</w:t>
      </w:r>
      <w:r>
        <w:t>ệ</w:t>
      </w:r>
      <w:r>
        <w:t>n (1 : 1).</w:t>
      </w:r>
    </w:p>
    <w:p w14:paraId="3EF6EEEC" w14:textId="77777777" w:rsidR="006E37F4" w:rsidRDefault="003A5009">
      <w:pPr>
        <w:pStyle w:val="ListBullet"/>
        <w:spacing w:before="20" w:after="60"/>
      </w:pPr>
      <w:r>
        <w:rPr>
          <w:b/>
        </w:rPr>
        <w:t>Phi</w:t>
      </w:r>
      <w:r>
        <w:rPr>
          <w:b/>
        </w:rPr>
        <w:t xml:space="preserve">euDangKy - HoSoBenhAn (1 : 1): </w:t>
      </w:r>
      <w:r>
        <w:t>Phi</w:t>
      </w:r>
      <w:r>
        <w:t>ế</w:t>
      </w:r>
      <w:r>
        <w:t>u đăng ký và xác nh</w:t>
      </w:r>
      <w:r>
        <w:t>ậ</w:t>
      </w:r>
      <w:r>
        <w:t>n n</w:t>
      </w:r>
      <w:r>
        <w:t>ộ</w:t>
      </w:r>
      <w:r>
        <w:t>p l</w:t>
      </w:r>
      <w:r>
        <w:t>ệ</w:t>
      </w:r>
      <w:r>
        <w:t xml:space="preserve"> phí 1 năm là đi</w:t>
      </w:r>
      <w:r>
        <w:t>ề</w:t>
      </w:r>
      <w:r>
        <w:t>u ki</w:t>
      </w:r>
      <w:r>
        <w:t>ệ</w:t>
      </w:r>
      <w:r>
        <w:t>n tiên quy</w:t>
      </w:r>
      <w:r>
        <w:t>ế</w:t>
      </w:r>
      <w:r>
        <w:t>t đ</w:t>
      </w:r>
      <w:r>
        <w:t>ể</w:t>
      </w:r>
      <w:r>
        <w:t xml:space="preserve"> phòng CSKH c</w:t>
      </w:r>
      <w:r>
        <w:t>ấ</w:t>
      </w:r>
      <w:r>
        <w:t>p phát HSBA (1 : 1).</w:t>
      </w:r>
    </w:p>
    <w:p w14:paraId="2238ACC0" w14:textId="77777777" w:rsidR="006E37F4" w:rsidRDefault="003A5009">
      <w:pPr>
        <w:pStyle w:val="ListBullet"/>
        <w:spacing w:before="20" w:after="60"/>
      </w:pPr>
      <w:r>
        <w:rPr>
          <w:b/>
        </w:rPr>
        <w:t xml:space="preserve">HoSoBenhAn - PhieuKhamBenh (1 : 0..*): </w:t>
      </w:r>
      <w:r>
        <w:t>M</w:t>
      </w:r>
      <w:r>
        <w:t>ộ</w:t>
      </w:r>
      <w:r>
        <w:t>t HSBA theo dõi nhi</w:t>
      </w:r>
      <w:r>
        <w:t>ề</w:t>
      </w:r>
      <w:r>
        <w:t>u l</w:t>
      </w:r>
      <w:r>
        <w:t>ầ</w:t>
      </w:r>
      <w:r>
        <w:t>n khám b</w:t>
      </w:r>
      <w:r>
        <w:t>ệ</w:t>
      </w:r>
      <w:r>
        <w:t>nh, di</w:t>
      </w:r>
      <w:r>
        <w:t>ễ</w:t>
      </w:r>
      <w:r>
        <w:t>n bi</w:t>
      </w:r>
      <w:r>
        <w:t>ế</w:t>
      </w:r>
      <w:r>
        <w:t>n s</w:t>
      </w:r>
      <w:r>
        <w:t>ứ</w:t>
      </w:r>
      <w:r>
        <w:t>c kh</w:t>
      </w:r>
      <w:r>
        <w:t>ỏ</w:t>
      </w:r>
      <w:r>
        <w:t>e và đ</w:t>
      </w:r>
      <w:r>
        <w:t>ợ</w:t>
      </w:r>
      <w:r>
        <w:t>t đi</w:t>
      </w:r>
      <w:r>
        <w:t>ề</w:t>
      </w:r>
      <w:r>
        <w:t>u tr</w:t>
      </w:r>
      <w:r>
        <w:t>ị</w:t>
      </w:r>
      <w:r>
        <w:t xml:space="preserve"> c</w:t>
      </w:r>
      <w:r>
        <w:t>ủ</w:t>
      </w:r>
      <w:r>
        <w:t>a b</w:t>
      </w:r>
      <w:r>
        <w:t>ệ</w:t>
      </w:r>
      <w:r>
        <w:t>nh</w:t>
      </w:r>
      <w:r>
        <w:t xml:space="preserve"> nhân (1 : 0..*).</w:t>
      </w:r>
    </w:p>
    <w:p w14:paraId="7348137E" w14:textId="77777777" w:rsidR="006E37F4" w:rsidRDefault="003A5009">
      <w:pPr>
        <w:pStyle w:val="ListBullet"/>
        <w:spacing w:before="20" w:after="60"/>
      </w:pPr>
      <w:r>
        <w:rPr>
          <w:b/>
        </w:rPr>
        <w:t xml:space="preserve">HoSoBenhAn - LichHenKhamDinhKy (1 : 0..*): </w:t>
      </w:r>
      <w:r>
        <w:t>HSBA cho phép b</w:t>
      </w:r>
      <w:r>
        <w:t>ệ</w:t>
      </w:r>
      <w:r>
        <w:t>nh nhân đăng ký các cu</w:t>
      </w:r>
      <w:r>
        <w:t>ộ</w:t>
      </w:r>
      <w:r>
        <w:t>c h</w:t>
      </w:r>
      <w:r>
        <w:t>ẹ</w:t>
      </w:r>
      <w:r>
        <w:t>n khám s</w:t>
      </w:r>
      <w:r>
        <w:t>ứ</w:t>
      </w:r>
      <w:r>
        <w:t>c kh</w:t>
      </w:r>
      <w:r>
        <w:t>ỏ</w:t>
      </w:r>
      <w:r>
        <w:t>e đ</w:t>
      </w:r>
      <w:r>
        <w:t>ị</w:t>
      </w:r>
      <w:r>
        <w:t>nh k</w:t>
      </w:r>
      <w:r>
        <w:t>ỳ</w:t>
      </w:r>
      <w:r>
        <w:t xml:space="preserve"> mi</w:t>
      </w:r>
      <w:r>
        <w:t>ễ</w:t>
      </w:r>
      <w:r>
        <w:t>n phí theo 4 quý trong năm (1 : 0..*).</w:t>
      </w:r>
    </w:p>
    <w:p w14:paraId="2F20CF7F" w14:textId="77777777" w:rsidR="006E37F4" w:rsidRDefault="003A5009">
      <w:pPr>
        <w:pStyle w:val="ListBullet"/>
        <w:spacing w:before="20" w:after="60"/>
      </w:pPr>
      <w:r>
        <w:rPr>
          <w:b/>
        </w:rPr>
        <w:t xml:space="preserve">BacSi - KhoaDieuTri (* : 1): </w:t>
      </w:r>
      <w:r>
        <w:t>M</w:t>
      </w:r>
      <w:r>
        <w:t>ỗ</w:t>
      </w:r>
      <w:r>
        <w:t>i bác sĩ thu</w:t>
      </w:r>
      <w:r>
        <w:t>ộ</w:t>
      </w:r>
      <w:r>
        <w:t>c m</w:t>
      </w:r>
      <w:r>
        <w:t>ộ</w:t>
      </w:r>
      <w:r>
        <w:t>t khoa chuyên môn; m</w:t>
      </w:r>
      <w:r>
        <w:t>ộ</w:t>
      </w:r>
      <w:r>
        <w:t xml:space="preserve">t khoa có </w:t>
      </w:r>
      <w:r>
        <w:t>nhi</w:t>
      </w:r>
      <w:r>
        <w:t>ề</w:t>
      </w:r>
      <w:r>
        <w:t>u bác sĩ công tác (* : 1).</w:t>
      </w:r>
    </w:p>
    <w:p w14:paraId="18C50565" w14:textId="77777777" w:rsidR="006E37F4" w:rsidRDefault="003A5009">
      <w:pPr>
        <w:pStyle w:val="ListBullet"/>
        <w:spacing w:before="20" w:after="60"/>
      </w:pPr>
      <w:r>
        <w:rPr>
          <w:b/>
        </w:rPr>
        <w:t xml:space="preserve">PhieuKhamBenh - BacSi &amp; KhoaDieuTri (* : 1): </w:t>
      </w:r>
      <w:r>
        <w:t>M</w:t>
      </w:r>
      <w:r>
        <w:t>ỗ</w:t>
      </w:r>
      <w:r>
        <w:t>i đ</w:t>
      </w:r>
      <w:r>
        <w:t>ợ</w:t>
      </w:r>
      <w:r>
        <w:t>t khám b</w:t>
      </w:r>
      <w:r>
        <w:t>ệ</w:t>
      </w:r>
      <w:r>
        <w:t>nh do m</w:t>
      </w:r>
      <w:r>
        <w:t>ộ</w:t>
      </w:r>
      <w:r>
        <w:t>t bác sĩ đi</w:t>
      </w:r>
      <w:r>
        <w:t>ề</w:t>
      </w:r>
      <w:r>
        <w:t>u tr</w:t>
      </w:r>
      <w:r>
        <w:t>ị</w:t>
      </w:r>
      <w:r>
        <w:t xml:space="preserve"> ph</w:t>
      </w:r>
      <w:r>
        <w:t>ụ</w:t>
      </w:r>
      <w:r>
        <w:t xml:space="preserve"> trách t</w:t>
      </w:r>
      <w:r>
        <w:t>ạ</w:t>
      </w:r>
      <w:r>
        <w:t>i m</w:t>
      </w:r>
      <w:r>
        <w:t>ộ</w:t>
      </w:r>
      <w:r>
        <w:t>t khoa chuyên khoa nh</w:t>
      </w:r>
      <w:r>
        <w:t>ấ</w:t>
      </w:r>
      <w:r>
        <w:t>t đ</w:t>
      </w:r>
      <w:r>
        <w:t>ị</w:t>
      </w:r>
      <w:r>
        <w:t>nh (* : 1).</w:t>
      </w:r>
    </w:p>
    <w:p w14:paraId="596CA764" w14:textId="77777777" w:rsidR="006E37F4" w:rsidRDefault="003A5009">
      <w:pPr>
        <w:pStyle w:val="ListBullet"/>
        <w:spacing w:before="20" w:after="60"/>
      </w:pPr>
      <w:r>
        <w:rPr>
          <w:b/>
        </w:rPr>
        <w:t xml:space="preserve">PhieuKhamBenh - PhieuXetNghiem (1 : 0..*): </w:t>
      </w:r>
      <w:r>
        <w:t>Bác sĩ ch</w:t>
      </w:r>
      <w:r>
        <w:t>ỉ</w:t>
      </w:r>
      <w:r>
        <w:t xml:space="preserve"> đ</w:t>
      </w:r>
      <w:r>
        <w:t>ị</w:t>
      </w:r>
      <w:r>
        <w:t>nh các xét nghi</w:t>
      </w:r>
      <w:r>
        <w:t>ệ</w:t>
      </w:r>
      <w:r>
        <w:t>m c</w:t>
      </w:r>
      <w:r>
        <w:t>ầ</w:t>
      </w:r>
      <w:r>
        <w:t>n thi</w:t>
      </w:r>
      <w:r>
        <w:t>ế</w:t>
      </w:r>
      <w:r>
        <w:t>t d</w:t>
      </w:r>
      <w:r>
        <w:t>ự</w:t>
      </w:r>
      <w:r>
        <w:t>a trên tri</w:t>
      </w:r>
      <w:r>
        <w:t>ệ</w:t>
      </w:r>
      <w:r>
        <w:t>u ch</w:t>
      </w:r>
      <w:r>
        <w:t>ứ</w:t>
      </w:r>
      <w:r>
        <w:t>ng lâm sàng; m</w:t>
      </w:r>
      <w:r>
        <w:t>ộ</w:t>
      </w:r>
      <w:r>
        <w:t>t phi</w:t>
      </w:r>
      <w:r>
        <w:t>ế</w:t>
      </w:r>
      <w:r>
        <w:t>u khám có th</w:t>
      </w:r>
      <w:r>
        <w:t>ể</w:t>
      </w:r>
      <w:r>
        <w:t xml:space="preserve"> có 0 ho</w:t>
      </w:r>
      <w:r>
        <w:t>ặ</w:t>
      </w:r>
      <w:r>
        <w:t>c nhi</w:t>
      </w:r>
      <w:r>
        <w:t>ề</w:t>
      </w:r>
      <w:r>
        <w:t>u phi</w:t>
      </w:r>
      <w:r>
        <w:t>ế</w:t>
      </w:r>
      <w:r>
        <w:t>u XN (1 : 0..*).</w:t>
      </w:r>
    </w:p>
    <w:p w14:paraId="385E8DE8" w14:textId="77777777" w:rsidR="006E37F4" w:rsidRDefault="003A5009">
      <w:pPr>
        <w:pStyle w:val="ListBullet"/>
        <w:spacing w:before="20" w:after="60"/>
      </w:pPr>
      <w:r>
        <w:rPr>
          <w:b/>
        </w:rPr>
        <w:t xml:space="preserve">PhieuXetNghiem - ChiTietXetNghiem - LoaiXetNghiem: </w:t>
      </w:r>
      <w:r>
        <w:t>M</w:t>
      </w:r>
      <w:r>
        <w:t>ỗ</w:t>
      </w:r>
      <w:r>
        <w:t>i phi</w:t>
      </w:r>
      <w:r>
        <w:t>ế</w:t>
      </w:r>
      <w:r>
        <w:t>u XN g</w:t>
      </w:r>
      <w:r>
        <w:t>ồ</w:t>
      </w:r>
      <w:r>
        <w:t>m nhi</w:t>
      </w:r>
      <w:r>
        <w:t>ề</w:t>
      </w:r>
      <w:r>
        <w:t>u xét nghi</w:t>
      </w:r>
      <w:r>
        <w:t>ệ</w:t>
      </w:r>
      <w:r>
        <w:t>m chi ti</w:t>
      </w:r>
      <w:r>
        <w:t>ế</w:t>
      </w:r>
      <w:r>
        <w:t>t; m</w:t>
      </w:r>
      <w:r>
        <w:t>ỗ</w:t>
      </w:r>
      <w:r>
        <w:t>i chi ti</w:t>
      </w:r>
      <w:r>
        <w:t>ế</w:t>
      </w:r>
      <w:r>
        <w:t>t tham chi</w:t>
      </w:r>
      <w:r>
        <w:t>ế</w:t>
      </w:r>
      <w:r>
        <w:t>u đ</w:t>
      </w:r>
      <w:r>
        <w:t>ế</w:t>
      </w:r>
      <w:r>
        <w:t>n m</w:t>
      </w:r>
      <w:r>
        <w:t>ộ</w:t>
      </w:r>
      <w:r>
        <w:t>t lo</w:t>
      </w:r>
      <w:r>
        <w:t>ạ</w:t>
      </w:r>
      <w:r>
        <w:t>i xét nghi</w:t>
      </w:r>
      <w:r>
        <w:t>ệ</w:t>
      </w:r>
      <w:r>
        <w:t>m trong danh m</w:t>
      </w:r>
      <w:r>
        <w:t>ụ</w:t>
      </w:r>
      <w:r>
        <w:t>c (1 : 1..*</w:t>
      </w:r>
      <w:r>
        <w:t>).</w:t>
      </w:r>
    </w:p>
    <w:p w14:paraId="1E76CA4F" w14:textId="77777777" w:rsidR="006E37F4" w:rsidRDefault="003A5009">
      <w:pPr>
        <w:pStyle w:val="ListBullet"/>
        <w:spacing w:before="20" w:after="60"/>
      </w:pPr>
      <w:r>
        <w:rPr>
          <w:b/>
        </w:rPr>
        <w:t xml:space="preserve">PhieuKhamBenh - ToaThuoc (1 : 0..1): </w:t>
      </w:r>
      <w:r>
        <w:t>Sau khi khám và có k</w:t>
      </w:r>
      <w:r>
        <w:t>ế</w:t>
      </w:r>
      <w:r>
        <w:t>t qu</w:t>
      </w:r>
      <w:r>
        <w:t>ả</w:t>
      </w:r>
      <w:r>
        <w:t xml:space="preserve"> xét nghi</w:t>
      </w:r>
      <w:r>
        <w:t>ệ</w:t>
      </w:r>
      <w:r>
        <w:t>m, bác sĩ l</w:t>
      </w:r>
      <w:r>
        <w:t>ậ</w:t>
      </w:r>
      <w:r>
        <w:t>p m</w:t>
      </w:r>
      <w:r>
        <w:t>ộ</w:t>
      </w:r>
      <w:r>
        <w:t>t toa thu</w:t>
      </w:r>
      <w:r>
        <w:t>ố</w:t>
      </w:r>
      <w:r>
        <w:t>c đi</w:t>
      </w:r>
      <w:r>
        <w:t>ề</w:t>
      </w:r>
      <w:r>
        <w:t>u tr</w:t>
      </w:r>
      <w:r>
        <w:t>ị</w:t>
      </w:r>
      <w:r>
        <w:t xml:space="preserve"> tương </w:t>
      </w:r>
      <w:r>
        <w:t>ứ</w:t>
      </w:r>
      <w:r>
        <w:t>ng v</w:t>
      </w:r>
      <w:r>
        <w:t>ớ</w:t>
      </w:r>
      <w:r>
        <w:t>i tri</w:t>
      </w:r>
      <w:r>
        <w:t>ệ</w:t>
      </w:r>
      <w:r>
        <w:t>u ch</w:t>
      </w:r>
      <w:r>
        <w:t>ứ</w:t>
      </w:r>
      <w:r>
        <w:t>ng (1 : 0..1).</w:t>
      </w:r>
    </w:p>
    <w:p w14:paraId="4E3C080C" w14:textId="77777777" w:rsidR="006E37F4" w:rsidRDefault="003A5009">
      <w:pPr>
        <w:pStyle w:val="ListBullet"/>
        <w:spacing w:before="20" w:after="60"/>
      </w:pPr>
      <w:r>
        <w:rPr>
          <w:b/>
        </w:rPr>
        <w:t xml:space="preserve">ToaThuoc - ChiTietToaThuoc - Thuoc: </w:t>
      </w:r>
      <w:r>
        <w:t>Toa thu</w:t>
      </w:r>
      <w:r>
        <w:t>ố</w:t>
      </w:r>
      <w:r>
        <w:t>c ch</w:t>
      </w:r>
      <w:r>
        <w:t>ứ</w:t>
      </w:r>
      <w:r>
        <w:t>a danh sách các lo</w:t>
      </w:r>
      <w:r>
        <w:t>ạ</w:t>
      </w:r>
      <w:r>
        <w:t>i thu</w:t>
      </w:r>
      <w:r>
        <w:t>ố</w:t>
      </w:r>
      <w:r>
        <w:t>c, li</w:t>
      </w:r>
      <w:r>
        <w:t>ề</w:t>
      </w:r>
      <w:r>
        <w:t>u dùng và cách dùng c</w:t>
      </w:r>
      <w:r>
        <w:t>ụ</w:t>
      </w:r>
      <w:r>
        <w:t xml:space="preserve"> th</w:t>
      </w:r>
      <w:r>
        <w:t>ể</w:t>
      </w:r>
      <w:r>
        <w:t>; tham chi</w:t>
      </w:r>
      <w:r>
        <w:t>ế</w:t>
      </w:r>
      <w:r>
        <w:t>u đ</w:t>
      </w:r>
      <w:r>
        <w:t>ế</w:t>
      </w:r>
      <w:r>
        <w:t>n danh m</w:t>
      </w:r>
      <w:r>
        <w:t>ụ</w:t>
      </w:r>
      <w:r>
        <w:t>c thu</w:t>
      </w:r>
      <w:r>
        <w:t>ố</w:t>
      </w:r>
      <w:r>
        <w:t>c (1 : 1..*).</w:t>
      </w:r>
    </w:p>
    <w:p w14:paraId="700D9BE8" w14:textId="77777777" w:rsidR="006E37F4" w:rsidRDefault="003A5009">
      <w:pPr>
        <w:pStyle w:val="ListBullet"/>
        <w:spacing w:before="20" w:after="60"/>
      </w:pPr>
      <w:r>
        <w:rPr>
          <w:b/>
        </w:rPr>
        <w:t xml:space="preserve">PhieuKhamBenh - HoaDonVienPhi (1 : 1): </w:t>
      </w:r>
      <w:r>
        <w:t>M</w:t>
      </w:r>
      <w:r>
        <w:t>ỗ</w:t>
      </w:r>
      <w:r>
        <w:t>i đ</w:t>
      </w:r>
      <w:r>
        <w:t>ợ</w:t>
      </w:r>
      <w:r>
        <w:t>t đi</w:t>
      </w:r>
      <w:r>
        <w:t>ề</w:t>
      </w:r>
      <w:r>
        <w:t>u tr</w:t>
      </w:r>
      <w:r>
        <w:t>ị</w:t>
      </w:r>
      <w:r>
        <w:t xml:space="preserve"> k</w:t>
      </w:r>
      <w:r>
        <w:t>ế</w:t>
      </w:r>
      <w:r>
        <w:t>t thúc b</w:t>
      </w:r>
      <w:r>
        <w:t>ằ</w:t>
      </w:r>
      <w:r>
        <w:t>ng th</w:t>
      </w:r>
      <w:r>
        <w:t>ủ</w:t>
      </w:r>
      <w:r>
        <w:t xml:space="preserve"> t</w:t>
      </w:r>
      <w:r>
        <w:t>ụ</w:t>
      </w:r>
      <w:r>
        <w:t>c xu</w:t>
      </w:r>
      <w:r>
        <w:t>ấ</w:t>
      </w:r>
      <w:r>
        <w:t>t vi</w:t>
      </w:r>
      <w:r>
        <w:t>ệ</w:t>
      </w:r>
      <w:r>
        <w:t>n và quy</w:t>
      </w:r>
      <w:r>
        <w:t>ế</w:t>
      </w:r>
      <w:r>
        <w:t>t toán vi</w:t>
      </w:r>
      <w:r>
        <w:t>ệ</w:t>
      </w:r>
      <w:r>
        <w:t xml:space="preserve">n phí tương </w:t>
      </w:r>
      <w:r>
        <w:t>ứ</w:t>
      </w:r>
      <w:r>
        <w:t>ng v</w:t>
      </w:r>
      <w:r>
        <w:t>ớ</w:t>
      </w:r>
      <w:r>
        <w:t>i m</w:t>
      </w:r>
      <w:r>
        <w:t>ộ</w:t>
      </w:r>
      <w:r>
        <w:t>t hóa đơn (1 : 1).</w:t>
      </w:r>
    </w:p>
    <w:p w14:paraId="11220F94" w14:textId="77777777" w:rsidR="006E37F4" w:rsidRDefault="003A5009">
      <w:pPr>
        <w:keepNext/>
        <w:spacing w:before="280" w:after="80"/>
      </w:pPr>
      <w:r>
        <w:rPr>
          <w:b/>
          <w:sz w:val="30"/>
        </w:rPr>
        <w:t>CÂU 3. XÁC Đ</w:t>
      </w:r>
      <w:r>
        <w:rPr>
          <w:b/>
          <w:sz w:val="30"/>
        </w:rPr>
        <w:t>Ị</w:t>
      </w:r>
      <w:r>
        <w:rPr>
          <w:b/>
          <w:sz w:val="30"/>
        </w:rPr>
        <w:t>NH ACTOR, USE CASE VÀ USE CASE DIAGRAM T</w:t>
      </w:r>
      <w:r>
        <w:rPr>
          <w:b/>
          <w:sz w:val="30"/>
        </w:rPr>
        <w:t>Ổ</w:t>
      </w:r>
      <w:r>
        <w:rPr>
          <w:b/>
          <w:sz w:val="30"/>
        </w:rPr>
        <w:t>NG QUÁT</w:t>
      </w:r>
    </w:p>
    <w:p w14:paraId="62BC49C0" w14:textId="77777777" w:rsidR="006E37F4" w:rsidRDefault="003A5009">
      <w:pPr>
        <w:keepNext/>
        <w:spacing w:before="200" w:after="60"/>
      </w:pPr>
      <w:r>
        <w:rPr>
          <w:b/>
          <w:color w:val="1E1E1E"/>
          <w:sz w:val="25"/>
        </w:rPr>
        <w:t>3.1. Danh sách Actor (Tác nhân h</w:t>
      </w:r>
      <w:r>
        <w:rPr>
          <w:b/>
          <w:color w:val="1E1E1E"/>
          <w:sz w:val="25"/>
        </w:rPr>
        <w:t>ệ</w:t>
      </w:r>
      <w:r>
        <w:rPr>
          <w:b/>
          <w:color w:val="1E1E1E"/>
          <w:sz w:val="25"/>
        </w:rPr>
        <w:t xml:space="preserve"> th</w:t>
      </w:r>
      <w:r>
        <w:rPr>
          <w:b/>
          <w:color w:val="1E1E1E"/>
          <w:sz w:val="25"/>
        </w:rPr>
        <w:t>ố</w:t>
      </w:r>
      <w:r>
        <w:rPr>
          <w:b/>
          <w:color w:val="1E1E1E"/>
          <w:sz w:val="25"/>
        </w:rPr>
        <w:t>ng)</w:t>
      </w:r>
    </w:p>
    <w:p w14:paraId="6C66324C" w14:textId="77777777" w:rsidR="006E37F4" w:rsidRDefault="003A5009">
      <w:pPr>
        <w:pStyle w:val="ListBullet"/>
        <w:spacing w:before="20" w:after="60"/>
      </w:pPr>
      <w:r>
        <w:rPr>
          <w:b/>
        </w:rPr>
        <w:t>B</w:t>
      </w:r>
      <w:r>
        <w:rPr>
          <w:b/>
        </w:rPr>
        <w:t>ệ</w:t>
      </w:r>
      <w:r>
        <w:rPr>
          <w:b/>
        </w:rPr>
        <w:t>nh nhân (P</w:t>
      </w:r>
      <w:r>
        <w:rPr>
          <w:b/>
        </w:rPr>
        <w:t xml:space="preserve">atient): </w:t>
      </w:r>
      <w:r>
        <w:t>B</w:t>
      </w:r>
      <w:r>
        <w:t>ệ</w:t>
      </w:r>
      <w:r>
        <w:t>nh nhân khám b</w:t>
      </w:r>
      <w:r>
        <w:t>ệ</w:t>
      </w:r>
      <w:r>
        <w:t>nh l</w:t>
      </w:r>
      <w:r>
        <w:t>ầ</w:t>
      </w:r>
      <w:r>
        <w:t>n đ</w:t>
      </w:r>
      <w:r>
        <w:t>ầ</w:t>
      </w:r>
      <w:r>
        <w:t>u (làm phi</w:t>
      </w:r>
      <w:r>
        <w:t>ế</w:t>
      </w:r>
      <w:r>
        <w:t>u đăng ký, đóng l</w:t>
      </w:r>
      <w:r>
        <w:t>ệ</w:t>
      </w:r>
      <w:r>
        <w:t xml:space="preserve"> phí năm, nh</w:t>
      </w:r>
      <w:r>
        <w:t>ậ</w:t>
      </w:r>
      <w:r>
        <w:t>n HSBA), b</w:t>
      </w:r>
      <w:r>
        <w:t>ệ</w:t>
      </w:r>
      <w:r>
        <w:t>nh nhân cũ (tra c</w:t>
      </w:r>
      <w:r>
        <w:t>ứ</w:t>
      </w:r>
      <w:r>
        <w:t>u l</w:t>
      </w:r>
      <w:r>
        <w:t>ị</w:t>
      </w:r>
      <w:r>
        <w:t>ch s</w:t>
      </w:r>
      <w:r>
        <w:t>ử</w:t>
      </w:r>
      <w:r>
        <w:t xml:space="preserve"> qua mã HSBA), b</w:t>
      </w:r>
      <w:r>
        <w:t>ệ</w:t>
      </w:r>
      <w:r>
        <w:t>nh nhân đ</w:t>
      </w:r>
      <w:r>
        <w:t>ặ</w:t>
      </w:r>
      <w:r>
        <w:t>t h</w:t>
      </w:r>
      <w:r>
        <w:t>ẹ</w:t>
      </w:r>
      <w:r>
        <w:t>n khám đ</w:t>
      </w:r>
      <w:r>
        <w:t>ị</w:t>
      </w:r>
      <w:r>
        <w:t>nh k</w:t>
      </w:r>
      <w:r>
        <w:t>ỳ</w:t>
      </w:r>
      <w:r>
        <w:t xml:space="preserve"> theo quý, thanh toán vi</w:t>
      </w:r>
      <w:r>
        <w:t>ệ</w:t>
      </w:r>
      <w:r>
        <w:t>n phí.</w:t>
      </w:r>
    </w:p>
    <w:p w14:paraId="27A48EDD" w14:textId="77777777" w:rsidR="006E37F4" w:rsidRDefault="003A5009">
      <w:pPr>
        <w:pStyle w:val="ListBullet"/>
        <w:spacing w:before="20" w:after="60"/>
      </w:pPr>
      <w:r>
        <w:rPr>
          <w:b/>
        </w:rPr>
        <w:t>Nhân viên CSKH &amp; Ti</w:t>
      </w:r>
      <w:r>
        <w:rPr>
          <w:b/>
        </w:rPr>
        <w:t>ế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 xml:space="preserve">n (Customer Care): </w:t>
      </w:r>
      <w:r>
        <w:t>Ti</w:t>
      </w:r>
      <w:r>
        <w:t>ế</w:t>
      </w:r>
      <w:r>
        <w:t>p nh</w:t>
      </w:r>
      <w:r>
        <w:t>ậ</w:t>
      </w:r>
      <w:r>
        <w:t>n b</w:t>
      </w:r>
      <w:r>
        <w:t>ệ</w:t>
      </w:r>
      <w:r>
        <w:t>nh nhân, thu l</w:t>
      </w:r>
      <w:r>
        <w:t>ệ</w:t>
      </w:r>
      <w:r>
        <w:t xml:space="preserve"> phí năm, c</w:t>
      </w:r>
      <w:r>
        <w:t>ấ</w:t>
      </w:r>
      <w:r>
        <w:t>p phát HSBA, đ</w:t>
      </w:r>
      <w:r>
        <w:t>ặ</w:t>
      </w:r>
      <w:r>
        <w:t>t l</w:t>
      </w:r>
      <w:r>
        <w:t>ị</w:t>
      </w:r>
      <w:r>
        <w:t>ch h</w:t>
      </w:r>
      <w:r>
        <w:t>ẹ</w:t>
      </w:r>
      <w:r>
        <w:t>n khám đ</w:t>
      </w:r>
      <w:r>
        <w:t>ị</w:t>
      </w:r>
      <w:r>
        <w:t>nh k</w:t>
      </w:r>
      <w:r>
        <w:t>ỳ</w:t>
      </w:r>
      <w:r>
        <w:t xml:space="preserve"> theo quý, ghi nh</w:t>
      </w:r>
      <w:r>
        <w:t>ậ</w:t>
      </w:r>
      <w:r>
        <w:t>n h</w:t>
      </w:r>
      <w:r>
        <w:t>ồ</w:t>
      </w:r>
      <w:r>
        <w:t xml:space="preserve"> sơ đ</w:t>
      </w:r>
      <w:r>
        <w:t>ợ</w:t>
      </w:r>
      <w:r>
        <w:t>t khám vào máy tính khi b</w:t>
      </w:r>
      <w:r>
        <w:t>ệ</w:t>
      </w:r>
      <w:r>
        <w:t>nh nhân xu</w:t>
      </w:r>
      <w:r>
        <w:t>ấ</w:t>
      </w:r>
      <w:r>
        <w:t>t vi</w:t>
      </w:r>
      <w:r>
        <w:t>ệ</w:t>
      </w:r>
      <w:r>
        <w:t>n, theo dõi di</w:t>
      </w:r>
      <w:r>
        <w:t>ễ</w:t>
      </w:r>
      <w:r>
        <w:t>n bi</w:t>
      </w:r>
      <w:r>
        <w:t>ế</w:t>
      </w:r>
      <w:r>
        <w:t>n b</w:t>
      </w:r>
      <w:r>
        <w:t>ệ</w:t>
      </w:r>
      <w:r>
        <w:t>nh và ph</w:t>
      </w:r>
      <w:r>
        <w:t>ả</w:t>
      </w:r>
      <w:r>
        <w:t xml:space="preserve">n </w:t>
      </w:r>
      <w:r>
        <w:t>ứ</w:t>
      </w:r>
      <w:r>
        <w:t>ng ph</w:t>
      </w:r>
      <w:r>
        <w:t>ụ</w:t>
      </w:r>
      <w:r>
        <w:t xml:space="preserve"> c</w:t>
      </w:r>
      <w:r>
        <w:t>ủ</w:t>
      </w:r>
      <w:r>
        <w:t>a thu</w:t>
      </w:r>
      <w:r>
        <w:t>ố</w:t>
      </w:r>
      <w:r>
        <w:t>c.</w:t>
      </w:r>
    </w:p>
    <w:p w14:paraId="6F09747F" w14:textId="77777777" w:rsidR="006E37F4" w:rsidRDefault="003A5009">
      <w:pPr>
        <w:pStyle w:val="ListBullet"/>
        <w:spacing w:before="20" w:after="60"/>
      </w:pPr>
      <w:r>
        <w:rPr>
          <w:b/>
        </w:rPr>
        <w:t>Bác sĩ đi</w:t>
      </w:r>
      <w:r>
        <w:rPr>
          <w:b/>
        </w:rPr>
        <w:t>ề</w:t>
      </w:r>
      <w:r>
        <w:rPr>
          <w:b/>
        </w:rPr>
        <w:t>u</w:t>
      </w:r>
      <w:r>
        <w:rPr>
          <w:b/>
        </w:rPr>
        <w:t xml:space="preserve"> tr</w:t>
      </w:r>
      <w:r>
        <w:rPr>
          <w:b/>
        </w:rPr>
        <w:t>ị</w:t>
      </w:r>
      <w:r>
        <w:rPr>
          <w:b/>
        </w:rPr>
        <w:t xml:space="preserve"> (Doctor): </w:t>
      </w:r>
      <w:r>
        <w:t>Tra c</w:t>
      </w:r>
      <w:r>
        <w:t>ứ</w:t>
      </w:r>
      <w:r>
        <w:t>u lý l</w:t>
      </w:r>
      <w:r>
        <w:t>ị</w:t>
      </w:r>
      <w:r>
        <w:t>ch b</w:t>
      </w:r>
      <w:r>
        <w:t>ệ</w:t>
      </w:r>
      <w:r>
        <w:t>nh án cũ, khám b</w:t>
      </w:r>
      <w:r>
        <w:t>ệ</w:t>
      </w:r>
      <w:r>
        <w:t>nh lâm sàng, ghi nh</w:t>
      </w:r>
      <w:r>
        <w:t>ậ</w:t>
      </w:r>
      <w:r>
        <w:t>n tri</w:t>
      </w:r>
      <w:r>
        <w:t>ệ</w:t>
      </w:r>
      <w:r>
        <w:t>u ch</w:t>
      </w:r>
      <w:r>
        <w:t>ứ</w:t>
      </w:r>
      <w:r>
        <w:t>ng (thân nhi</w:t>
      </w:r>
      <w:r>
        <w:t>ệ</w:t>
      </w:r>
      <w:r>
        <w:t>t, huy</w:t>
      </w:r>
      <w:r>
        <w:t>ế</w:t>
      </w:r>
      <w:r>
        <w:t>t áp, nh</w:t>
      </w:r>
      <w:r>
        <w:t>ứ</w:t>
      </w:r>
      <w:r>
        <w:t>c đ</w:t>
      </w:r>
      <w:r>
        <w:t>ầ</w:t>
      </w:r>
      <w:r>
        <w:t>u...), ch</w:t>
      </w:r>
      <w:r>
        <w:t>ỉ</w:t>
      </w:r>
      <w:r>
        <w:t xml:space="preserve"> đ</w:t>
      </w:r>
      <w:r>
        <w:t>ị</w:t>
      </w:r>
      <w:r>
        <w:t>nh xét nghi</w:t>
      </w:r>
      <w:r>
        <w:t>ệ</w:t>
      </w:r>
      <w:r>
        <w:t>m, ch</w:t>
      </w:r>
      <w:r>
        <w:t>ẩ</w:t>
      </w:r>
      <w:r>
        <w:t>n đoán b</w:t>
      </w:r>
      <w:r>
        <w:t>ệ</w:t>
      </w:r>
      <w:r>
        <w:t>nh, l</w:t>
      </w:r>
      <w:r>
        <w:t>ậ</w:t>
      </w:r>
      <w:r>
        <w:t>p toa thu</w:t>
      </w:r>
      <w:r>
        <w:t>ố</w:t>
      </w:r>
      <w:r>
        <w:t>c đi</w:t>
      </w:r>
      <w:r>
        <w:t>ề</w:t>
      </w:r>
      <w:r>
        <w:t>u tr</w:t>
      </w:r>
      <w:r>
        <w:t>ị</w:t>
      </w:r>
      <w:r>
        <w:t xml:space="preserve"> và d</w:t>
      </w:r>
      <w:r>
        <w:t>ặ</w:t>
      </w:r>
      <w:r>
        <w:t>n dò b</w:t>
      </w:r>
      <w:r>
        <w:t>ệ</w:t>
      </w:r>
      <w:r>
        <w:t>nh nhân.</w:t>
      </w:r>
    </w:p>
    <w:p w14:paraId="58C71F86" w14:textId="77777777" w:rsidR="006E37F4" w:rsidRDefault="003A5009">
      <w:pPr>
        <w:pStyle w:val="ListBullet"/>
        <w:spacing w:before="20" w:after="60"/>
      </w:pPr>
      <w:r>
        <w:rPr>
          <w:b/>
        </w:rPr>
        <w:lastRenderedPageBreak/>
        <w:t>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viên Xét nghi</w:t>
      </w:r>
      <w:r>
        <w:rPr>
          <w:b/>
        </w:rPr>
        <w:t>ệ</w:t>
      </w:r>
      <w:r>
        <w:rPr>
          <w:b/>
        </w:rPr>
        <w:t xml:space="preserve">m (Lab Technician): </w:t>
      </w:r>
      <w:r>
        <w:t>Ti</w:t>
      </w:r>
      <w:r>
        <w:t>ế</w:t>
      </w:r>
      <w:r>
        <w:t>p nh</w:t>
      </w:r>
      <w:r>
        <w:t>ậ</w:t>
      </w:r>
      <w:r>
        <w:t>n c</w:t>
      </w:r>
      <w:r>
        <w:t>h</w:t>
      </w:r>
      <w:r>
        <w:t>ỉ</w:t>
      </w:r>
      <w:r>
        <w:t xml:space="preserve"> đ</w:t>
      </w:r>
      <w:r>
        <w:t>ị</w:t>
      </w:r>
      <w:r>
        <w:t>nh c</w:t>
      </w:r>
      <w:r>
        <w:t>ậ</w:t>
      </w:r>
      <w:r>
        <w:t>n lâm sàng, l</w:t>
      </w:r>
      <w:r>
        <w:t>ấ</w:t>
      </w:r>
      <w:r>
        <w:t>y m</w:t>
      </w:r>
      <w:r>
        <w:t>ẫ</w:t>
      </w:r>
      <w:r>
        <w:t>u b</w:t>
      </w:r>
      <w:r>
        <w:t>ệ</w:t>
      </w:r>
      <w:r>
        <w:t>nh ph</w:t>
      </w:r>
      <w:r>
        <w:t>ẩ</w:t>
      </w:r>
      <w:r>
        <w:t>m, v</w:t>
      </w:r>
      <w:r>
        <w:t>ậ</w:t>
      </w:r>
      <w:r>
        <w:t>n hành thi</w:t>
      </w:r>
      <w:r>
        <w:t>ế</w:t>
      </w:r>
      <w:r>
        <w:t>t b</w:t>
      </w:r>
      <w:r>
        <w:t>ị</w:t>
      </w:r>
      <w:r>
        <w:t xml:space="preserve"> xét nghi</w:t>
      </w:r>
      <w:r>
        <w:t>ệ</w:t>
      </w:r>
      <w:r>
        <w:t>m, nh</w:t>
      </w:r>
      <w:r>
        <w:t>ậ</w:t>
      </w:r>
      <w:r>
        <w:t>p k</w:t>
      </w:r>
      <w:r>
        <w:t>ế</w:t>
      </w:r>
      <w:r>
        <w:t>t qu</w:t>
      </w:r>
      <w:r>
        <w:t>ả</w:t>
      </w:r>
      <w:r>
        <w:t>, ch</w:t>
      </w:r>
      <w:r>
        <w:t>ỉ</w:t>
      </w:r>
      <w:r>
        <w:t xml:space="preserve"> s</w:t>
      </w:r>
      <w:r>
        <w:t>ố</w:t>
      </w:r>
      <w:r>
        <w:t xml:space="preserve"> đo đư</w:t>
      </w:r>
      <w:r>
        <w:t>ợ</w:t>
      </w:r>
      <w:r>
        <w:t>c và k</w:t>
      </w:r>
      <w:r>
        <w:t>ế</w:t>
      </w:r>
      <w:r>
        <w:t>t lu</w:t>
      </w:r>
      <w:r>
        <w:t>ậ</w:t>
      </w:r>
      <w:r>
        <w:t>n b</w:t>
      </w:r>
      <w:r>
        <w:t>ấ</w:t>
      </w:r>
      <w:r>
        <w:t>t thư</w:t>
      </w:r>
      <w:r>
        <w:t>ờ</w:t>
      </w:r>
      <w:r>
        <w:t>ng.</w:t>
      </w:r>
    </w:p>
    <w:p w14:paraId="6A114D64" w14:textId="77777777" w:rsidR="006E37F4" w:rsidRDefault="003A5009">
      <w:pPr>
        <w:pStyle w:val="ListBullet"/>
        <w:spacing w:before="20" w:after="60"/>
      </w:pPr>
      <w:r>
        <w:rPr>
          <w:b/>
        </w:rPr>
        <w:t>Thu ngân / Vi</w:t>
      </w:r>
      <w:r>
        <w:rPr>
          <w:b/>
        </w:rPr>
        <w:t>ệ</w:t>
      </w:r>
      <w:r>
        <w:rPr>
          <w:b/>
        </w:rPr>
        <w:t xml:space="preserve">n phí (Cashier): </w:t>
      </w:r>
      <w:r>
        <w:t>Tính t</w:t>
      </w:r>
      <w:r>
        <w:t>ổ</w:t>
      </w:r>
      <w:r>
        <w:t>ng vi</w:t>
      </w:r>
      <w:r>
        <w:t>ệ</w:t>
      </w:r>
      <w:r>
        <w:t>n phí đ</w:t>
      </w:r>
      <w:r>
        <w:t>ợ</w:t>
      </w:r>
      <w:r>
        <w:t>t khám (ti</w:t>
      </w:r>
      <w:r>
        <w:t>ề</w:t>
      </w:r>
      <w:r>
        <w:t>n khám, ti</w:t>
      </w:r>
      <w:r>
        <w:t>ề</w:t>
      </w:r>
      <w:r>
        <w:t>n xét nghi</w:t>
      </w:r>
      <w:r>
        <w:t>ệ</w:t>
      </w:r>
      <w:r>
        <w:t>m, ti</w:t>
      </w:r>
      <w:r>
        <w:t>ề</w:t>
      </w:r>
      <w:r>
        <w:t>n thu</w:t>
      </w:r>
      <w:r>
        <w:t>ố</w:t>
      </w:r>
      <w:r>
        <w:t>c), ki</w:t>
      </w:r>
      <w:r>
        <w:t>ể</w:t>
      </w:r>
      <w:r>
        <w:t>m tra mi</w:t>
      </w:r>
      <w:r>
        <w:t>ễ</w:t>
      </w:r>
      <w:r>
        <w:t>n phí đ</w:t>
      </w:r>
      <w:r>
        <w:t>ố</w:t>
      </w:r>
      <w:r>
        <w:t>i v</w:t>
      </w:r>
      <w:r>
        <w:t>ớ</w:t>
      </w:r>
      <w:r>
        <w:t xml:space="preserve">i khám </w:t>
      </w:r>
      <w:r>
        <w:t>đ</w:t>
      </w:r>
      <w:r>
        <w:t>ị</w:t>
      </w:r>
      <w:r>
        <w:t>nh k</w:t>
      </w:r>
      <w:r>
        <w:t>ỳ</w:t>
      </w:r>
      <w:r>
        <w:t xml:space="preserve"> quý, thu ti</w:t>
      </w:r>
      <w:r>
        <w:t>ề</w:t>
      </w:r>
      <w:r>
        <w:t>n và in hóa đơn vi</w:t>
      </w:r>
      <w:r>
        <w:t>ệ</w:t>
      </w:r>
      <w:r>
        <w:t>n phí.</w:t>
      </w:r>
    </w:p>
    <w:p w14:paraId="34D2DCE1" w14:textId="77777777" w:rsidR="006E37F4" w:rsidRDefault="003A5009">
      <w:pPr>
        <w:pStyle w:val="ListBullet"/>
        <w:spacing w:before="20" w:after="60"/>
      </w:pPr>
      <w:r>
        <w:rPr>
          <w:b/>
        </w:rPr>
        <w:t>Dư</w:t>
      </w:r>
      <w:r>
        <w:rPr>
          <w:b/>
        </w:rPr>
        <w:t>ợ</w:t>
      </w:r>
      <w:r>
        <w:rPr>
          <w:b/>
        </w:rPr>
        <w:t>c sĩ c</w:t>
      </w:r>
      <w:r>
        <w:rPr>
          <w:b/>
        </w:rPr>
        <w:t>ấ</w:t>
      </w:r>
      <w:r>
        <w:rPr>
          <w:b/>
        </w:rPr>
        <w:t>p phát thu</w:t>
      </w:r>
      <w:r>
        <w:rPr>
          <w:b/>
        </w:rPr>
        <w:t>ố</w:t>
      </w:r>
      <w:r>
        <w:rPr>
          <w:b/>
        </w:rPr>
        <w:t xml:space="preserve">c (Pharmacist): </w:t>
      </w:r>
      <w:r>
        <w:t>Ti</w:t>
      </w:r>
      <w:r>
        <w:t>ế</w:t>
      </w:r>
      <w:r>
        <w:t>p nh</w:t>
      </w:r>
      <w:r>
        <w:t>ậ</w:t>
      </w:r>
      <w:r>
        <w:t>n toa thu</w:t>
      </w:r>
      <w:r>
        <w:t>ố</w:t>
      </w:r>
      <w:r>
        <w:t>c đi</w:t>
      </w:r>
      <w:r>
        <w:t>ệ</w:t>
      </w:r>
      <w:r>
        <w:t>n t</w:t>
      </w:r>
      <w:r>
        <w:t>ử</w:t>
      </w:r>
      <w:r>
        <w:t>, ki</w:t>
      </w:r>
      <w:r>
        <w:t>ể</w:t>
      </w:r>
      <w:r>
        <w:t>m tra t</w:t>
      </w:r>
      <w:r>
        <w:t>ồ</w:t>
      </w:r>
      <w:r>
        <w:t>n kho, c</w:t>
      </w:r>
      <w:r>
        <w:t>ấ</w:t>
      </w:r>
      <w:r>
        <w:t>p phát thu</w:t>
      </w:r>
      <w:r>
        <w:t>ố</w:t>
      </w:r>
      <w:r>
        <w:t>c đúng li</w:t>
      </w:r>
      <w:r>
        <w:t>ề</w:t>
      </w:r>
      <w:r>
        <w:t>u lư</w:t>
      </w:r>
      <w:r>
        <w:t>ợ</w:t>
      </w:r>
      <w:r>
        <w:t>ng và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thu</w:t>
      </w:r>
      <w:r>
        <w:t>ố</w:t>
      </w:r>
      <w:r>
        <w:t>c cho b</w:t>
      </w:r>
      <w:r>
        <w:t>ệ</w:t>
      </w:r>
      <w:r>
        <w:t>nh nhân.</w:t>
      </w:r>
    </w:p>
    <w:p w14:paraId="18707EA1" w14:textId="77777777" w:rsidR="006E37F4" w:rsidRDefault="003A5009">
      <w:pPr>
        <w:keepNext/>
        <w:spacing w:before="200" w:after="60"/>
      </w:pPr>
      <w:r>
        <w:rPr>
          <w:b/>
          <w:color w:val="1E1E1E"/>
          <w:sz w:val="25"/>
        </w:rPr>
        <w:t>3.2. B</w:t>
      </w:r>
      <w:r>
        <w:rPr>
          <w:b/>
          <w:color w:val="1E1E1E"/>
          <w:sz w:val="25"/>
        </w:rPr>
        <w:t>ả</w:t>
      </w:r>
      <w:r>
        <w:rPr>
          <w:b/>
          <w:color w:val="1E1E1E"/>
          <w:sz w:val="25"/>
        </w:rPr>
        <w:t>ng Danh m</w:t>
      </w:r>
      <w:r>
        <w:rPr>
          <w:b/>
          <w:color w:val="1E1E1E"/>
          <w:sz w:val="25"/>
        </w:rPr>
        <w:t>ụ</w:t>
      </w:r>
      <w:r>
        <w:rPr>
          <w:b/>
          <w:color w:val="1E1E1E"/>
          <w:sz w:val="25"/>
        </w:rPr>
        <w:t>c Use Case T</w:t>
      </w:r>
      <w:r>
        <w:rPr>
          <w:b/>
          <w:color w:val="1E1E1E"/>
          <w:sz w:val="25"/>
        </w:rPr>
        <w:t>ổ</w:t>
      </w:r>
      <w:r>
        <w:rPr>
          <w:b/>
          <w:color w:val="1E1E1E"/>
          <w:sz w:val="25"/>
        </w:rPr>
        <w:t>ng quát</w:t>
      </w:r>
    </w:p>
    <w:p w14:paraId="757F5E62" w14:textId="77777777" w:rsidR="006E37F4" w:rsidRDefault="003A5009">
      <w:pPr>
        <w:keepNext/>
        <w:spacing w:before="280" w:after="80"/>
      </w:pPr>
      <w:r>
        <w:rPr>
          <w:b/>
          <w:sz w:val="30"/>
        </w:rPr>
        <w:t>CÂU 4. USE CASE DIAGRAM PHÂN RÃ CHI TI</w:t>
      </w:r>
      <w:r>
        <w:rPr>
          <w:b/>
          <w:sz w:val="30"/>
        </w:rPr>
        <w:t>Ế</w:t>
      </w:r>
      <w:r>
        <w:rPr>
          <w:b/>
          <w:sz w:val="30"/>
        </w:rPr>
        <w:t>T: T</w:t>
      </w:r>
      <w:r>
        <w:rPr>
          <w:b/>
          <w:sz w:val="30"/>
        </w:rPr>
        <w:t>Ừ</w:t>
      </w:r>
      <w:r>
        <w:rPr>
          <w:b/>
          <w:sz w:val="30"/>
        </w:rPr>
        <w:t xml:space="preserve"> </w:t>
      </w:r>
      <w:r>
        <w:rPr>
          <w:b/>
          <w:sz w:val="30"/>
        </w:rPr>
        <w:t>ĐĂNG KÝ, XÉT NGHI</w:t>
      </w:r>
      <w:r>
        <w:rPr>
          <w:b/>
          <w:sz w:val="30"/>
        </w:rPr>
        <w:t>Ệ</w:t>
      </w:r>
      <w:r>
        <w:rPr>
          <w:b/>
          <w:sz w:val="30"/>
        </w:rPr>
        <w:t>M Đ</w:t>
      </w:r>
      <w:r>
        <w:rPr>
          <w:b/>
          <w:sz w:val="30"/>
        </w:rPr>
        <w:t>Ế</w:t>
      </w:r>
      <w:r>
        <w:rPr>
          <w:b/>
          <w:sz w:val="30"/>
        </w:rPr>
        <w:t>N NH</w:t>
      </w:r>
      <w:r>
        <w:rPr>
          <w:b/>
          <w:sz w:val="30"/>
        </w:rPr>
        <w:t>Ậ</w:t>
      </w:r>
      <w:r>
        <w:rPr>
          <w:b/>
          <w:sz w:val="30"/>
        </w:rPr>
        <w:t>N TOA THU</w:t>
      </w:r>
      <w:r>
        <w:rPr>
          <w:b/>
          <w:sz w:val="30"/>
        </w:rPr>
        <w:t>Ố</w:t>
      </w:r>
      <w:r>
        <w:rPr>
          <w:b/>
          <w:sz w:val="30"/>
        </w:rPr>
        <w:t>C</w:t>
      </w:r>
    </w:p>
    <w:p w14:paraId="3254D56E" w14:textId="77777777" w:rsidR="006E37F4" w:rsidRDefault="003A5009">
      <w:pPr>
        <w:spacing w:after="120"/>
      </w:pPr>
      <w:r>
        <w:t>Phân rã chu</w:t>
      </w:r>
      <w:r>
        <w:t>ỗ</w:t>
      </w:r>
      <w:r>
        <w:t>i quy trình khép kín t</w:t>
      </w:r>
      <w:r>
        <w:t>ừ</w:t>
      </w:r>
      <w:r>
        <w:t xml:space="preserve"> lúc b</w:t>
      </w:r>
      <w:r>
        <w:t>ệ</w:t>
      </w:r>
      <w:r>
        <w:t>nh nhân vào vi</w:t>
      </w:r>
      <w:r>
        <w:t>ệ</w:t>
      </w:r>
      <w:r>
        <w:t>n đ</w:t>
      </w:r>
      <w:r>
        <w:t>ế</w:t>
      </w:r>
      <w:r>
        <w:t>n khi nh</w:t>
      </w:r>
      <w:r>
        <w:t>ậ</w:t>
      </w:r>
      <w:r>
        <w:t>n toa thu</w:t>
      </w:r>
      <w:r>
        <w:t>ố</w:t>
      </w:r>
      <w:r>
        <w:t>c thành 6 Use Case chi ti</w:t>
      </w:r>
      <w:r>
        <w:t>ế</w:t>
      </w:r>
      <w:r>
        <w:t>t v</w:t>
      </w:r>
      <w:r>
        <w:t>ớ</w:t>
      </w:r>
      <w:r>
        <w:t>i các quan h</w:t>
      </w:r>
      <w:r>
        <w:t>ệ</w:t>
      </w:r>
      <w:r>
        <w:t xml:space="preserve"> &lt;&lt;include&gt;&gt; và &lt;&lt;extend&gt;&gt;:</w:t>
      </w:r>
    </w:p>
    <w:p w14:paraId="7B8CB24D" w14:textId="77777777" w:rsidR="006E37F4" w:rsidRDefault="003A5009">
      <w:pPr>
        <w:pStyle w:val="ListBullet"/>
        <w:spacing w:before="20" w:after="60"/>
      </w:pPr>
      <w:r>
        <w:rPr>
          <w:b/>
        </w:rPr>
        <w:t>1. Ti</w:t>
      </w:r>
      <w:r>
        <w:rPr>
          <w:b/>
        </w:rPr>
        <w:t>ế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n &amp; Ki</w:t>
      </w:r>
      <w:r>
        <w:rPr>
          <w:b/>
        </w:rPr>
        <w:t>ể</w:t>
      </w:r>
      <w:r>
        <w:rPr>
          <w:b/>
        </w:rPr>
        <w:t>m tra H</w:t>
      </w:r>
      <w:r>
        <w:rPr>
          <w:b/>
        </w:rPr>
        <w:t>ồ</w:t>
      </w:r>
      <w:r>
        <w:rPr>
          <w:b/>
        </w:rPr>
        <w:t xml:space="preserve"> sơ b</w:t>
      </w:r>
      <w:r>
        <w:rPr>
          <w:b/>
        </w:rPr>
        <w:t>ệ</w:t>
      </w:r>
      <w:r>
        <w:rPr>
          <w:b/>
        </w:rPr>
        <w:t xml:space="preserve">nh án: </w:t>
      </w:r>
      <w:r>
        <w:t>Bao hàm (&lt;&lt;include&gt;&gt;) th</w:t>
      </w:r>
      <w:r>
        <w:t>ủ</w:t>
      </w:r>
      <w:r>
        <w:t xml:space="preserve"> t</w:t>
      </w:r>
      <w:r>
        <w:t>ụ</w:t>
      </w:r>
      <w:r>
        <w:t>c đóng l</w:t>
      </w:r>
      <w:r>
        <w:t>ệ</w:t>
      </w:r>
      <w:r>
        <w:t xml:space="preserve"> phí qu</w:t>
      </w:r>
      <w:r>
        <w:t>ả</w:t>
      </w:r>
      <w:r>
        <w:t>n lý 1 năm và c</w:t>
      </w:r>
      <w:r>
        <w:t>ấ</w:t>
      </w:r>
      <w:r>
        <w:t>p phát mã HSBA (v</w:t>
      </w:r>
      <w:r>
        <w:t>ớ</w:t>
      </w:r>
      <w:r>
        <w:t>i b</w:t>
      </w:r>
      <w:r>
        <w:t>ệ</w:t>
      </w:r>
      <w:r>
        <w:t>nh nhân m</w:t>
      </w:r>
      <w:r>
        <w:t>ớ</w:t>
      </w:r>
      <w:r>
        <w:t>i) ho</w:t>
      </w:r>
      <w:r>
        <w:t>ặ</w:t>
      </w:r>
      <w:r>
        <w:t>c tra c</w:t>
      </w:r>
      <w:r>
        <w:t>ứ</w:t>
      </w:r>
      <w:r>
        <w:t>u mã HSBA trên máy tính (v</w:t>
      </w:r>
      <w:r>
        <w:t>ớ</w:t>
      </w:r>
      <w:r>
        <w:t>i b</w:t>
      </w:r>
      <w:r>
        <w:t>ệ</w:t>
      </w:r>
      <w:r>
        <w:t>nh nhân cũ).</w:t>
      </w:r>
    </w:p>
    <w:p w14:paraId="5FA12FE7" w14:textId="77777777" w:rsidR="006E37F4" w:rsidRDefault="003A5009">
      <w:pPr>
        <w:pStyle w:val="ListBullet"/>
        <w:spacing w:before="20" w:after="60"/>
      </w:pPr>
      <w:r>
        <w:rPr>
          <w:b/>
        </w:rPr>
        <w:t>2. Khám lâm sàng &amp; Ghi nh</w:t>
      </w:r>
      <w:r>
        <w:rPr>
          <w:b/>
        </w:rPr>
        <w:t>ậ</w:t>
      </w:r>
      <w:r>
        <w:rPr>
          <w:b/>
        </w:rPr>
        <w:t>n tri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 xml:space="preserve">ng: </w:t>
      </w:r>
      <w:r>
        <w:t>Bác sĩ đo sinh hi</w:t>
      </w:r>
      <w:r>
        <w:t>ệ</w:t>
      </w:r>
      <w:r>
        <w:t>u, ghi nh</w:t>
      </w:r>
      <w:r>
        <w:t>ậ</w:t>
      </w:r>
      <w:r>
        <w:t>n tri</w:t>
      </w:r>
      <w:r>
        <w:t>ệ</w:t>
      </w:r>
      <w:r>
        <w:t>u ch</w:t>
      </w:r>
      <w:r>
        <w:t>ứ</w:t>
      </w:r>
      <w:r>
        <w:t>ng (huy</w:t>
      </w:r>
      <w:r>
        <w:t>ế</w:t>
      </w:r>
      <w:r>
        <w:t>t áp, thân nhi</w:t>
      </w:r>
      <w:r>
        <w:t>ệ</w:t>
      </w:r>
      <w:r>
        <w:t>t, nh</w:t>
      </w:r>
      <w:r>
        <w:t>ứ</w:t>
      </w:r>
      <w:r>
        <w:t>c đ</w:t>
      </w:r>
      <w:r>
        <w:t>ầ</w:t>
      </w:r>
      <w:r>
        <w:t>u...) và xem l</w:t>
      </w:r>
      <w:r>
        <w:t>ạ</w:t>
      </w:r>
      <w:r>
        <w:t>i lý</w:t>
      </w:r>
      <w:r>
        <w:t xml:space="preserve"> l</w:t>
      </w:r>
      <w:r>
        <w:t>ị</w:t>
      </w:r>
      <w:r>
        <w:t>ch b</w:t>
      </w:r>
      <w:r>
        <w:t>ệ</w:t>
      </w:r>
      <w:r>
        <w:t>nh án cũ (&lt;&lt;include&gt;&gt;).</w:t>
      </w:r>
    </w:p>
    <w:p w14:paraId="45B79B8A" w14:textId="77777777" w:rsidR="006E37F4" w:rsidRDefault="003A5009">
      <w:pPr>
        <w:pStyle w:val="ListBullet"/>
        <w:spacing w:before="20" w:after="60"/>
      </w:pPr>
      <w:r>
        <w:rPr>
          <w:b/>
        </w:rPr>
        <w:t>3.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xét nghi</w:t>
      </w:r>
      <w:r>
        <w:rPr>
          <w:b/>
        </w:rPr>
        <w:t>ệ</w:t>
      </w:r>
      <w:r>
        <w:rPr>
          <w:b/>
        </w:rPr>
        <w:t>m c</w:t>
      </w:r>
      <w:r>
        <w:rPr>
          <w:b/>
        </w:rPr>
        <w:t>ầ</w:t>
      </w:r>
      <w:r>
        <w:rPr>
          <w:b/>
        </w:rPr>
        <w:t>n thi</w:t>
      </w:r>
      <w:r>
        <w:rPr>
          <w:b/>
        </w:rPr>
        <w:t>ế</w:t>
      </w:r>
      <w:r>
        <w:rPr>
          <w:b/>
        </w:rPr>
        <w:t xml:space="preserve">t: </w:t>
      </w:r>
      <w:r>
        <w:t>M</w:t>
      </w:r>
      <w:r>
        <w:t>ở</w:t>
      </w:r>
      <w:r>
        <w:t xml:space="preserve"> r</w:t>
      </w:r>
      <w:r>
        <w:t>ộ</w:t>
      </w:r>
      <w:r>
        <w:t>ng (&lt;&lt;extend&gt;&gt;) t</w:t>
      </w:r>
      <w:r>
        <w:t>ừ</w:t>
      </w:r>
      <w:r>
        <w:t xml:space="preserve"> bư</w:t>
      </w:r>
      <w:r>
        <w:t>ớ</w:t>
      </w:r>
      <w:r>
        <w:t>c khám lâm sàng khi bác sĩ nh</w:t>
      </w:r>
      <w:r>
        <w:t>ậ</w:t>
      </w:r>
      <w:r>
        <w:t>n th</w:t>
      </w:r>
      <w:r>
        <w:t>ấ</w:t>
      </w:r>
      <w:r>
        <w:t>y tri</w:t>
      </w:r>
      <w:r>
        <w:t>ệ</w:t>
      </w:r>
      <w:r>
        <w:t>u ch</w:t>
      </w:r>
      <w:r>
        <w:t>ứ</w:t>
      </w:r>
      <w:r>
        <w:t>ng c</w:t>
      </w:r>
      <w:r>
        <w:t>ầ</w:t>
      </w:r>
      <w:r>
        <w:t>n ki</w:t>
      </w:r>
      <w:r>
        <w:t>ể</w:t>
      </w:r>
      <w:r>
        <w:t>m tra c</w:t>
      </w:r>
      <w:r>
        <w:t>ậ</w:t>
      </w:r>
      <w:r>
        <w:t>n lâm sàng chuyên sâu.</w:t>
      </w:r>
    </w:p>
    <w:p w14:paraId="2FD6E92E" w14:textId="77777777" w:rsidR="006E37F4" w:rsidRDefault="003A5009">
      <w:pPr>
        <w:pStyle w:val="ListBullet"/>
        <w:spacing w:before="20" w:after="60"/>
      </w:pPr>
      <w:r>
        <w:rPr>
          <w:b/>
        </w:rPr>
        <w:t>4.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 &amp; Nh</w:t>
      </w:r>
      <w:r>
        <w:rPr>
          <w:b/>
        </w:rPr>
        <w:t>ậ</w:t>
      </w:r>
      <w:r>
        <w:rPr>
          <w:b/>
        </w:rPr>
        <w:t>p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xét nghi</w:t>
      </w:r>
      <w:r>
        <w:rPr>
          <w:b/>
        </w:rPr>
        <w:t>ệ</w:t>
      </w:r>
      <w:r>
        <w:rPr>
          <w:b/>
        </w:rPr>
        <w:t xml:space="preserve">m: </w:t>
      </w:r>
      <w:r>
        <w:t>Bao hàm (&lt;&lt;include&gt;&gt;) l</w:t>
      </w:r>
      <w:r>
        <w:t>ấ</w:t>
      </w:r>
      <w:r>
        <w:t>y m</w:t>
      </w:r>
      <w:r>
        <w:t>ẫ</w:t>
      </w:r>
      <w:r>
        <w:t>u xét ng</w:t>
      </w:r>
      <w:r>
        <w:t>hi</w:t>
      </w:r>
      <w:r>
        <w:t>ệ</w:t>
      </w:r>
      <w:r>
        <w:t>m, đo lư</w:t>
      </w:r>
      <w:r>
        <w:t>ờ</w:t>
      </w:r>
      <w:r>
        <w:t>ng các ch</w:t>
      </w:r>
      <w:r>
        <w:t>ỉ</w:t>
      </w:r>
      <w:r>
        <w:t xml:space="preserve"> s</w:t>
      </w:r>
      <w:r>
        <w:t>ố</w:t>
      </w:r>
      <w:r>
        <w:t xml:space="preserve"> sinh hóa và k</w:t>
      </w:r>
      <w:r>
        <w:t>ế</w:t>
      </w:r>
      <w:r>
        <w:t>t lu</w:t>
      </w:r>
      <w:r>
        <w:t>ậ</w:t>
      </w:r>
      <w:r>
        <w:t>n b</w:t>
      </w:r>
      <w:r>
        <w:t>ấ</w:t>
      </w:r>
      <w:r>
        <w:t>t thư</w:t>
      </w:r>
      <w:r>
        <w:t>ờ</w:t>
      </w:r>
      <w:r>
        <w:t>ng.</w:t>
      </w:r>
    </w:p>
    <w:p w14:paraId="62BC60B3" w14:textId="77777777" w:rsidR="006E37F4" w:rsidRDefault="003A5009">
      <w:pPr>
        <w:pStyle w:val="ListBullet"/>
        <w:spacing w:before="20" w:after="60"/>
      </w:pPr>
      <w:r>
        <w:rPr>
          <w:b/>
        </w:rPr>
        <w:t>5. Đ</w:t>
      </w:r>
      <w:r>
        <w:rPr>
          <w:b/>
        </w:rPr>
        <w:t>ọ</w:t>
      </w:r>
      <w:r>
        <w:rPr>
          <w:b/>
        </w:rPr>
        <w:t>c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xét nghi</w:t>
      </w:r>
      <w:r>
        <w:rPr>
          <w:b/>
        </w:rPr>
        <w:t>ệ</w:t>
      </w:r>
      <w:r>
        <w:rPr>
          <w:b/>
        </w:rPr>
        <w:t>m &amp; Ch</w:t>
      </w:r>
      <w:r>
        <w:rPr>
          <w:b/>
        </w:rPr>
        <w:t>ẩ</w:t>
      </w:r>
      <w:r>
        <w:rPr>
          <w:b/>
        </w:rPr>
        <w:t xml:space="preserve">n đoán: </w:t>
      </w:r>
      <w:r>
        <w:t>Bác sĩ phân tích k</w:t>
      </w:r>
      <w:r>
        <w:t>ế</w:t>
      </w:r>
      <w:r>
        <w:t>t qu</w:t>
      </w:r>
      <w:r>
        <w:t>ả</w:t>
      </w:r>
      <w:r>
        <w:t xml:space="preserve"> xét nghi</w:t>
      </w:r>
      <w:r>
        <w:t>ệ</w:t>
      </w:r>
      <w:r>
        <w:t>m ph</w:t>
      </w:r>
      <w:r>
        <w:t>ố</w:t>
      </w:r>
      <w:r>
        <w:t>i h</w:t>
      </w:r>
      <w:r>
        <w:t>ợ</w:t>
      </w:r>
      <w:r>
        <w:t>p tri</w:t>
      </w:r>
      <w:r>
        <w:t>ệ</w:t>
      </w:r>
      <w:r>
        <w:t>u ch</w:t>
      </w:r>
      <w:r>
        <w:t>ứ</w:t>
      </w:r>
      <w:r>
        <w:t>ng lâm sàng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ch</w:t>
      </w:r>
      <w:r>
        <w:t>ẩ</w:t>
      </w:r>
      <w:r>
        <w:t>n đoán b</w:t>
      </w:r>
      <w:r>
        <w:t>ệ</w:t>
      </w:r>
      <w:r>
        <w:t>nh chính xác.</w:t>
      </w:r>
    </w:p>
    <w:p w14:paraId="6FD6AECE" w14:textId="77777777" w:rsidR="006E37F4" w:rsidRDefault="003A5009">
      <w:pPr>
        <w:pStyle w:val="ListBullet"/>
        <w:spacing w:before="20" w:after="60"/>
      </w:pPr>
      <w:r>
        <w:rPr>
          <w:b/>
        </w:rPr>
        <w:t>6. L</w:t>
      </w:r>
      <w:r>
        <w:rPr>
          <w:b/>
        </w:rPr>
        <w:t>ậ</w:t>
      </w:r>
      <w:r>
        <w:rPr>
          <w:b/>
        </w:rPr>
        <w:t>p toa thu</w:t>
      </w:r>
      <w:r>
        <w:rPr>
          <w:b/>
        </w:rPr>
        <w:t>ố</w:t>
      </w:r>
      <w:r>
        <w:rPr>
          <w:b/>
        </w:rPr>
        <w:t>c đi</w:t>
      </w:r>
      <w:r>
        <w:rPr>
          <w:b/>
        </w:rPr>
        <w:t>ề</w:t>
      </w:r>
      <w:r>
        <w:rPr>
          <w:b/>
        </w:rPr>
        <w:t>u tr</w:t>
      </w:r>
      <w:r>
        <w:rPr>
          <w:b/>
        </w:rPr>
        <w:t>ị</w:t>
      </w:r>
      <w:r>
        <w:rPr>
          <w:b/>
        </w:rPr>
        <w:t xml:space="preserve"> theo tri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 xml:space="preserve">ng: </w:t>
      </w:r>
      <w:r>
        <w:t>Bao hàm (&lt;&lt;include&gt;&gt;) t</w:t>
      </w:r>
      <w:r>
        <w:t>ừ</w:t>
      </w:r>
      <w:r>
        <w:t xml:space="preserve"> bư</w:t>
      </w:r>
      <w:r>
        <w:t>ớ</w:t>
      </w:r>
      <w:r>
        <w:t>c ch</w:t>
      </w:r>
      <w:r>
        <w:t>ẩ</w:t>
      </w:r>
      <w:r>
        <w:t>n đoán đ</w:t>
      </w:r>
      <w:r>
        <w:t>ể</w:t>
      </w:r>
      <w:r>
        <w:t xml:space="preserve"> l</w:t>
      </w:r>
      <w:r>
        <w:t>ậ</w:t>
      </w:r>
      <w:r>
        <w:t>p danh sách thu</w:t>
      </w:r>
      <w:r>
        <w:t>ố</w:t>
      </w:r>
      <w:r>
        <w:t>c đi</w:t>
      </w:r>
      <w:r>
        <w:t>ề</w:t>
      </w:r>
      <w:r>
        <w:t>u tr</w:t>
      </w:r>
      <w:r>
        <w:t>ị</w:t>
      </w:r>
      <w:r>
        <w:t>, li</w:t>
      </w:r>
      <w:r>
        <w:t>ề</w:t>
      </w:r>
      <w:r>
        <w:t>u lư</w:t>
      </w:r>
      <w:r>
        <w:t>ợ</w:t>
      </w:r>
      <w:r>
        <w:t>ng, cách dùng và ki</w:t>
      </w:r>
      <w:r>
        <w:t>ể</w:t>
      </w:r>
      <w:r>
        <w:t>m tra d</w:t>
      </w:r>
      <w:r>
        <w:t>ị</w:t>
      </w:r>
      <w:r>
        <w:t xml:space="preserve"> </w:t>
      </w:r>
      <w:r>
        <w:t>ứ</w:t>
      </w:r>
      <w:r>
        <w:t>ng/tương tác thu</w:t>
      </w:r>
      <w:r>
        <w:t>ố</w:t>
      </w:r>
      <w:r>
        <w:t>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E37F4" w14:paraId="1D846DBA" w14:textId="77777777">
        <w:trPr>
          <w:jc w:val="center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</w:tcPr>
          <w:p w14:paraId="19FD17BD" w14:textId="77777777" w:rsidR="006E37F4" w:rsidRDefault="003A5009">
            <w:pPr>
              <w:spacing w:before="280" w:after="280"/>
              <w:jc w:val="center"/>
            </w:pPr>
            <w:r>
              <w:rPr>
                <w:b/>
              </w:rPr>
              <w:t>【</w:t>
            </w:r>
            <w:r>
              <w:rPr>
                <w:b/>
              </w:rPr>
              <w:t xml:space="preserve"> KHUNG CHÈN HÌNH </w:t>
            </w:r>
            <w:r>
              <w:rPr>
                <w:b/>
              </w:rPr>
              <w:t>Ả</w:t>
            </w:r>
            <w:r>
              <w:rPr>
                <w:b/>
              </w:rPr>
              <w:t>NH SƠ Đ</w:t>
            </w:r>
            <w:r>
              <w:rPr>
                <w:b/>
              </w:rPr>
              <w:t>Ồ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】</w:t>
            </w:r>
            <w:r>
              <w:rPr>
                <w:b/>
              </w:rPr>
              <w:br/>
            </w:r>
            <w:r>
              <w:rPr>
                <w:b/>
                <w:sz w:val="21"/>
              </w:rPr>
              <w:t>Hình 3: Sơ đ</w:t>
            </w:r>
            <w:r>
              <w:rPr>
                <w:b/>
                <w:sz w:val="21"/>
              </w:rPr>
              <w:t>ồ</w:t>
            </w:r>
            <w:r>
              <w:rPr>
                <w:b/>
                <w:sz w:val="21"/>
              </w:rPr>
              <w:t xml:space="preserve"> Phân rã Use Case - Quy trình t</w:t>
            </w:r>
            <w:r>
              <w:rPr>
                <w:b/>
                <w:sz w:val="21"/>
              </w:rPr>
              <w:t>ừ</w:t>
            </w:r>
            <w:r>
              <w:rPr>
                <w:b/>
                <w:sz w:val="21"/>
              </w:rPr>
              <w:t xml:space="preserve"> Đăng </w:t>
            </w:r>
            <w:r>
              <w:rPr>
                <w:b/>
                <w:sz w:val="21"/>
              </w:rPr>
              <w:t>ký, Xét nghi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m đ</w:t>
            </w:r>
            <w:r>
              <w:rPr>
                <w:b/>
                <w:sz w:val="21"/>
              </w:rPr>
              <w:t>ế</w:t>
            </w:r>
            <w:r>
              <w:rPr>
                <w:b/>
                <w:sz w:val="21"/>
              </w:rPr>
              <w:t>n Nh</w:t>
            </w:r>
            <w:r>
              <w:rPr>
                <w:b/>
                <w:sz w:val="21"/>
              </w:rPr>
              <w:t>ậ</w:t>
            </w:r>
            <w:r>
              <w:rPr>
                <w:b/>
                <w:sz w:val="21"/>
              </w:rPr>
              <w:t>n Toa thu</w:t>
            </w:r>
            <w:r>
              <w:rPr>
                <w:b/>
                <w:sz w:val="21"/>
              </w:rPr>
              <w:t>ố</w:t>
            </w:r>
            <w:r>
              <w:rPr>
                <w:b/>
                <w:sz w:val="21"/>
              </w:rPr>
              <w:t>c</w:t>
            </w:r>
            <w:r>
              <w:rPr>
                <w:b/>
                <w:sz w:val="21"/>
              </w:rPr>
              <w:br/>
            </w:r>
            <w:r>
              <w:rPr>
                <w:i/>
                <w:sz w:val="19"/>
              </w:rPr>
              <w:t>(Trích xu</w:t>
            </w:r>
            <w:r>
              <w:rPr>
                <w:i/>
                <w:sz w:val="19"/>
              </w:rPr>
              <w:t>ấ</w:t>
            </w:r>
            <w:r>
              <w:rPr>
                <w:i/>
                <w:sz w:val="19"/>
              </w:rPr>
              <w:t>t t</w:t>
            </w:r>
            <w:r>
              <w:rPr>
                <w:i/>
                <w:sz w:val="19"/>
              </w:rPr>
              <w:t>ừ</w:t>
            </w:r>
            <w:r>
              <w:rPr>
                <w:i/>
                <w:sz w:val="19"/>
              </w:rPr>
              <w:t xml:space="preserve"> t</w:t>
            </w:r>
            <w:r>
              <w:rPr>
                <w:i/>
                <w:sz w:val="19"/>
              </w:rPr>
              <w:t>ệ</w:t>
            </w:r>
            <w:r>
              <w:rPr>
                <w:i/>
                <w:sz w:val="19"/>
              </w:rPr>
              <w:t>p 'QuanLyBenhAn_All_Diagrams.drawio' - Trang: Trang 2: Phân rã UC Khám - XN - Toa)</w:t>
            </w:r>
          </w:p>
        </w:tc>
      </w:tr>
    </w:tbl>
    <w:p w14:paraId="7C7237A8" w14:textId="77777777" w:rsidR="006E37F4" w:rsidRDefault="003A5009">
      <w:pPr>
        <w:keepNext/>
        <w:spacing w:before="280" w:after="80"/>
      </w:pPr>
      <w:r>
        <w:rPr>
          <w:b/>
          <w:sz w:val="30"/>
        </w:rPr>
        <w:t>CÂU 5. ACTIVITY DIAGRAM (SƠ Đ</w:t>
      </w:r>
      <w:r>
        <w:rPr>
          <w:b/>
          <w:sz w:val="30"/>
        </w:rPr>
        <w:t>Ồ</w:t>
      </w:r>
      <w:r>
        <w:rPr>
          <w:b/>
          <w:sz w:val="30"/>
        </w:rPr>
        <w:t xml:space="preserve"> HO</w:t>
      </w:r>
      <w:r>
        <w:rPr>
          <w:b/>
          <w:sz w:val="30"/>
        </w:rPr>
        <w:t>Ạ</w:t>
      </w:r>
      <w:r>
        <w:rPr>
          <w:b/>
          <w:sz w:val="30"/>
        </w:rPr>
        <w:t>T Đ</w:t>
      </w:r>
      <w:r>
        <w:rPr>
          <w:b/>
          <w:sz w:val="30"/>
        </w:rPr>
        <w:t>Ộ</w:t>
      </w:r>
      <w:r>
        <w:rPr>
          <w:b/>
          <w:sz w:val="30"/>
        </w:rPr>
        <w:t>NG) QUY TRÌNH KHÁM - XÉT NGHI</w:t>
      </w:r>
      <w:r>
        <w:rPr>
          <w:b/>
          <w:sz w:val="30"/>
        </w:rPr>
        <w:t>Ệ</w:t>
      </w:r>
      <w:r>
        <w:rPr>
          <w:b/>
          <w:sz w:val="30"/>
        </w:rPr>
        <w:t>M - KÊ TOA</w:t>
      </w:r>
    </w:p>
    <w:p w14:paraId="44CE25FC" w14:textId="77777777" w:rsidR="006E37F4" w:rsidRDefault="003A5009">
      <w:pPr>
        <w:spacing w:after="120"/>
      </w:pPr>
      <w:r>
        <w:t>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trên 4 </w:t>
      </w:r>
      <w:r>
        <w:t>làn bơi (Swimlanes), lu</w:t>
      </w:r>
      <w:r>
        <w:t>ồ</w:t>
      </w:r>
      <w:r>
        <w:t>ng th</w:t>
      </w:r>
      <w:r>
        <w:t>ờ</w:t>
      </w:r>
      <w:r>
        <w:t>i gian tăng d</w:t>
      </w:r>
      <w:r>
        <w:t>ầ</w:t>
      </w:r>
      <w:r>
        <w:t>n t</w:t>
      </w:r>
      <w:r>
        <w:t>ừ</w:t>
      </w:r>
      <w:r>
        <w:t xml:space="preserve"> trên xu</w:t>
      </w:r>
      <w:r>
        <w:t>ố</w:t>
      </w:r>
      <w:r>
        <w:t>ng dư</w:t>
      </w:r>
      <w:r>
        <w:t>ớ</w:t>
      </w:r>
      <w:r>
        <w:t>i, không có mũi tên ch</w:t>
      </w:r>
      <w:r>
        <w:t>ỉ</w:t>
      </w:r>
      <w:r>
        <w:t xml:space="preserve"> ngư</w:t>
      </w:r>
      <w:r>
        <w:t>ợ</w:t>
      </w:r>
      <w:r>
        <w:t>c, phân nhánh rõ ràng:</w:t>
      </w:r>
    </w:p>
    <w:p w14:paraId="33941B6D" w14:textId="77777777" w:rsidR="006E37F4" w:rsidRDefault="003A5009">
      <w:pPr>
        <w:pStyle w:val="ListBullet"/>
        <w:spacing w:before="20" w:after="60"/>
      </w:pPr>
      <w:r>
        <w:rPr>
          <w:b/>
        </w:rPr>
        <w:t>Làn 1 (B</w:t>
      </w:r>
      <w:r>
        <w:rPr>
          <w:b/>
        </w:rPr>
        <w:t>ệ</w:t>
      </w:r>
      <w:r>
        <w:rPr>
          <w:b/>
        </w:rPr>
        <w:t xml:space="preserve">nh nhân): </w:t>
      </w:r>
      <w:r>
        <w:t>B</w:t>
      </w:r>
      <w:r>
        <w:t>ệ</w:t>
      </w:r>
      <w:r>
        <w:t>nh nhân đ</w:t>
      </w:r>
      <w:r>
        <w:t>ế</w:t>
      </w:r>
      <w:r>
        <w:t>n vi</w:t>
      </w:r>
      <w:r>
        <w:t>ệ</w:t>
      </w:r>
      <w:r>
        <w:t>n -&gt; Ch</w:t>
      </w:r>
      <w:r>
        <w:t>ọ</w:t>
      </w:r>
      <w:r>
        <w:t>n nhánh L</w:t>
      </w:r>
      <w:r>
        <w:t>ầ</w:t>
      </w:r>
      <w:r>
        <w:t>n đ</w:t>
      </w:r>
      <w:r>
        <w:t>ầ</w:t>
      </w:r>
      <w:r>
        <w:t>u ho</w:t>
      </w:r>
      <w:r>
        <w:t>ặ</w:t>
      </w:r>
      <w:r>
        <w:t>c Tái khám. N</w:t>
      </w:r>
      <w:r>
        <w:t>ế</w:t>
      </w:r>
      <w:r>
        <w:t>u l</w:t>
      </w:r>
      <w:r>
        <w:t>ầ</w:t>
      </w:r>
      <w:r>
        <w:t>n đ</w:t>
      </w:r>
      <w:r>
        <w:t>ầ</w:t>
      </w:r>
      <w:r>
        <w:t>u: Đi</w:t>
      </w:r>
      <w:r>
        <w:t>ề</w:t>
      </w:r>
      <w:r>
        <w:t>n phi</w:t>
      </w:r>
      <w:r>
        <w:t>ế</w:t>
      </w:r>
      <w:r>
        <w:t>u đăng ký (</w:t>
      </w:r>
      <w:r>
        <w:t>ả</w:t>
      </w:r>
      <w:r>
        <w:t>nh 3x4, h</w:t>
      </w:r>
      <w:r>
        <w:t>ọ</w:t>
      </w:r>
      <w:r>
        <w:t xml:space="preserve"> tên, đ</w:t>
      </w:r>
      <w:r>
        <w:t>ị</w:t>
      </w:r>
      <w:r>
        <w:t>a ch</w:t>
      </w:r>
      <w:r>
        <w:t>ỉ</w:t>
      </w:r>
      <w:r>
        <w:t>, ngày sin</w:t>
      </w:r>
      <w:r>
        <w:t>h, SĐT) -&gt; Đóng l</w:t>
      </w:r>
      <w:r>
        <w:t>ệ</w:t>
      </w:r>
      <w:r>
        <w:t xml:space="preserve"> phí hàng năm. N</w:t>
      </w:r>
      <w:r>
        <w:t>ế</w:t>
      </w:r>
      <w:r>
        <w:t>u tái khám: Báo mã h</w:t>
      </w:r>
      <w:r>
        <w:t>ồ</w:t>
      </w:r>
      <w:r>
        <w:t xml:space="preserve"> sơ b</w:t>
      </w:r>
      <w:r>
        <w:t>ệ</w:t>
      </w:r>
      <w:r>
        <w:t>nh án ho</w:t>
      </w:r>
      <w:r>
        <w:t>ặ</w:t>
      </w:r>
      <w:r>
        <w:t>c thông tin tìm ki</w:t>
      </w:r>
      <w:r>
        <w:t>ế</w:t>
      </w:r>
      <w:r>
        <w:t>m.</w:t>
      </w:r>
    </w:p>
    <w:p w14:paraId="53ECE722" w14:textId="77777777" w:rsidR="006E37F4" w:rsidRDefault="003A5009">
      <w:pPr>
        <w:pStyle w:val="ListBullet"/>
        <w:spacing w:before="20" w:after="60"/>
      </w:pPr>
      <w:r>
        <w:rPr>
          <w:b/>
        </w:rPr>
        <w:lastRenderedPageBreak/>
        <w:t>Làn 2 (Nhân viên CSKH &amp; Ti</w:t>
      </w:r>
      <w:r>
        <w:rPr>
          <w:b/>
        </w:rPr>
        <w:t>ế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 xml:space="preserve">n): </w:t>
      </w:r>
      <w:r>
        <w:t>Thu l</w:t>
      </w:r>
      <w:r>
        <w:t>ệ</w:t>
      </w:r>
      <w:r>
        <w:t xml:space="preserve"> phí năm và c</w:t>
      </w:r>
      <w:r>
        <w:t>ấ</w:t>
      </w:r>
      <w:r>
        <w:t>p phát HSBA (ghi mã h</w:t>
      </w:r>
      <w:r>
        <w:t>ồ</w:t>
      </w:r>
      <w:r>
        <w:t xml:space="preserve"> sơ lên trang bìa) ho</w:t>
      </w:r>
      <w:r>
        <w:t>ặ</w:t>
      </w:r>
      <w:r>
        <w:t>c tra c</w:t>
      </w:r>
      <w:r>
        <w:t>ứ</w:t>
      </w:r>
      <w:r>
        <w:t>u mã HSBA trên máy tính -&gt; Phân ph</w:t>
      </w:r>
      <w:r>
        <w:t>ố</w:t>
      </w:r>
      <w:r>
        <w:t>i b</w:t>
      </w:r>
      <w:r>
        <w:t>ệ</w:t>
      </w:r>
      <w:r>
        <w:t>nh nhân v</w:t>
      </w:r>
      <w:r>
        <w:t>ề</w:t>
      </w:r>
      <w:r>
        <w:t xml:space="preserve"> phòng</w:t>
      </w:r>
      <w:r>
        <w:t xml:space="preserve"> khám chuyên khoa.</w:t>
      </w:r>
    </w:p>
    <w:p w14:paraId="426BE894" w14:textId="77777777" w:rsidR="006E37F4" w:rsidRDefault="003A5009">
      <w:pPr>
        <w:pStyle w:val="ListBullet"/>
        <w:spacing w:before="20" w:after="60"/>
      </w:pPr>
      <w:r>
        <w:rPr>
          <w:b/>
        </w:rPr>
        <w:t>Làn 3 (Bác sĩ đi</w:t>
      </w:r>
      <w:r>
        <w:rPr>
          <w:b/>
        </w:rPr>
        <w:t>ề</w:t>
      </w:r>
      <w:r>
        <w:rPr>
          <w:b/>
        </w:rPr>
        <w:t>u tr</w:t>
      </w:r>
      <w:r>
        <w:rPr>
          <w:b/>
        </w:rPr>
        <w:t>ị</w:t>
      </w:r>
      <w:r>
        <w:rPr>
          <w:b/>
        </w:rPr>
        <w:t xml:space="preserve">): </w:t>
      </w:r>
      <w:r>
        <w:t>Bác sĩ khám lâm sàng, đo sinh hi</w:t>
      </w:r>
      <w:r>
        <w:t>ệ</w:t>
      </w:r>
      <w:r>
        <w:t>u (thân nhi</w:t>
      </w:r>
      <w:r>
        <w:t>ệ</w:t>
      </w:r>
      <w:r>
        <w:t>t, huy</w:t>
      </w:r>
      <w:r>
        <w:t>ế</w:t>
      </w:r>
      <w:r>
        <w:t>t áp, nh</w:t>
      </w:r>
      <w:r>
        <w:t>ứ</w:t>
      </w:r>
      <w:r>
        <w:t>c đ</w:t>
      </w:r>
      <w:r>
        <w:t>ầ</w:t>
      </w:r>
      <w:r>
        <w:t>u...), xem lý l</w:t>
      </w:r>
      <w:r>
        <w:t>ị</w:t>
      </w:r>
      <w:r>
        <w:t>ch b</w:t>
      </w:r>
      <w:r>
        <w:t>ệ</w:t>
      </w:r>
      <w:r>
        <w:t>nh án cũ -&gt; Ra quy</w:t>
      </w:r>
      <w:r>
        <w:t>ế</w:t>
      </w:r>
      <w:r>
        <w:t>t đ</w:t>
      </w:r>
      <w:r>
        <w:t>ị</w:t>
      </w:r>
      <w:r>
        <w:t>nh: 'C</w:t>
      </w:r>
      <w:r>
        <w:t>ầ</w:t>
      </w:r>
      <w:r>
        <w:t>n làm xét nghi</w:t>
      </w:r>
      <w:r>
        <w:t>ệ</w:t>
      </w:r>
      <w:r>
        <w:t>m c</w:t>
      </w:r>
      <w:r>
        <w:t>ậ</w:t>
      </w:r>
      <w:r>
        <w:t>n lâm sàng không?'. N</w:t>
      </w:r>
      <w:r>
        <w:t>ế</w:t>
      </w:r>
      <w:r>
        <w:t>u Không: chuy</w:t>
      </w:r>
      <w:r>
        <w:t>ể</w:t>
      </w:r>
      <w:r>
        <w:t>n th</w:t>
      </w:r>
      <w:r>
        <w:t>ẳ</w:t>
      </w:r>
      <w:r>
        <w:t>ng sang ch</w:t>
      </w:r>
      <w:r>
        <w:t>ẩ</w:t>
      </w:r>
      <w:r>
        <w:t>n đoán. N</w:t>
      </w:r>
      <w:r>
        <w:t>ế</w:t>
      </w:r>
      <w:r>
        <w:t>u Có: ch</w:t>
      </w:r>
      <w:r>
        <w:t>ỉ</w:t>
      </w:r>
      <w:r>
        <w:t xml:space="preserve"> đ</w:t>
      </w:r>
      <w:r>
        <w:t>ị</w:t>
      </w:r>
      <w:r>
        <w:t xml:space="preserve">nh </w:t>
      </w:r>
      <w:r>
        <w:t>danh m</w:t>
      </w:r>
      <w:r>
        <w:t>ụ</w:t>
      </w:r>
      <w:r>
        <w:t>c xét nghi</w:t>
      </w:r>
      <w:r>
        <w:t>ệ</w:t>
      </w:r>
      <w:r>
        <w:t>m -&gt; Ch</w:t>
      </w:r>
      <w:r>
        <w:t>ờ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XN -&gt; 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xét nghi</w:t>
      </w:r>
      <w:r>
        <w:t>ệ</w:t>
      </w:r>
      <w:r>
        <w:t>m -&gt; Ch</w:t>
      </w:r>
      <w:r>
        <w:t>ẩ</w:t>
      </w:r>
      <w:r>
        <w:t>n đoán b</w:t>
      </w:r>
      <w:r>
        <w:t>ệ</w:t>
      </w:r>
      <w:r>
        <w:t>nh -&gt; L</w:t>
      </w:r>
      <w:r>
        <w:t>ậ</w:t>
      </w:r>
      <w:r>
        <w:t>p toa thu</w:t>
      </w:r>
      <w:r>
        <w:t>ố</w:t>
      </w:r>
      <w:r>
        <w:t>c đi</w:t>
      </w:r>
      <w:r>
        <w:t>ề</w:t>
      </w:r>
      <w:r>
        <w:t>u tr</w:t>
      </w:r>
      <w:r>
        <w:t>ị</w:t>
      </w:r>
      <w:r>
        <w:t xml:space="preserve"> cho tri</w:t>
      </w:r>
      <w:r>
        <w:t>ệ</w:t>
      </w:r>
      <w:r>
        <w:t>u ch</w:t>
      </w:r>
      <w:r>
        <w:t>ứ</w:t>
      </w:r>
      <w:r>
        <w:t>ng (ch</w:t>
      </w:r>
      <w:r>
        <w:t>ọ</w:t>
      </w:r>
      <w:r>
        <w:t>n thu</w:t>
      </w:r>
      <w:r>
        <w:t>ố</w:t>
      </w:r>
      <w:r>
        <w:t>c, s</w:t>
      </w:r>
      <w:r>
        <w:t>ố</w:t>
      </w:r>
      <w:r>
        <w:t xml:space="preserve"> lư</w:t>
      </w:r>
      <w:r>
        <w:t>ợ</w:t>
      </w:r>
      <w:r>
        <w:t>ng, li</w:t>
      </w:r>
      <w:r>
        <w:t>ề</w:t>
      </w:r>
      <w:r>
        <w:t>u dùng, d</w:t>
      </w:r>
      <w:r>
        <w:t>ặ</w:t>
      </w:r>
      <w:r>
        <w:t>n dò).</w:t>
      </w:r>
    </w:p>
    <w:p w14:paraId="40C65ED1" w14:textId="77777777" w:rsidR="006E37F4" w:rsidRDefault="003A5009">
      <w:pPr>
        <w:pStyle w:val="ListBullet"/>
        <w:spacing w:before="20" w:after="60"/>
      </w:pPr>
      <w:r>
        <w:rPr>
          <w:b/>
        </w:rPr>
        <w:t>Làn 4 (K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viên Xét nghi</w:t>
      </w:r>
      <w:r>
        <w:rPr>
          <w:b/>
        </w:rPr>
        <w:t>ệ</w:t>
      </w:r>
      <w:r>
        <w:rPr>
          <w:b/>
        </w:rPr>
        <w:t xml:space="preserve">m): </w:t>
      </w:r>
      <w:r>
        <w:t>Ti</w:t>
      </w:r>
      <w:r>
        <w:t>ế</w:t>
      </w:r>
      <w:r>
        <w:t>p nh</w:t>
      </w:r>
      <w:r>
        <w:t>ậ</w:t>
      </w:r>
      <w:r>
        <w:t>n ch</w:t>
      </w:r>
      <w:r>
        <w:t>ỉ</w:t>
      </w:r>
      <w:r>
        <w:t xml:space="preserve"> đ</w:t>
      </w:r>
      <w:r>
        <w:t>ị</w:t>
      </w:r>
      <w:r>
        <w:t>nh XN -&gt; L</w:t>
      </w:r>
      <w:r>
        <w:t>ấ</w:t>
      </w:r>
      <w:r>
        <w:t>y m</w:t>
      </w:r>
      <w:r>
        <w:t>ẫ</w:t>
      </w:r>
      <w:r>
        <w:t>u b</w:t>
      </w:r>
      <w:r>
        <w:t>ệ</w:t>
      </w:r>
      <w:r>
        <w:t>nh ph</w:t>
      </w:r>
      <w:r>
        <w:t>ẩ</w:t>
      </w:r>
      <w:r>
        <w:t>m -&gt; Th</w:t>
      </w:r>
      <w:r>
        <w:t>ự</w:t>
      </w:r>
      <w:r>
        <w:t>c hi</w:t>
      </w:r>
      <w:r>
        <w:t>ệ</w:t>
      </w:r>
      <w:r>
        <w:t>n</w:t>
      </w:r>
      <w:r>
        <w:t xml:space="preserve"> phân tích xét nghi</w:t>
      </w:r>
      <w:r>
        <w:t>ệ</w:t>
      </w:r>
      <w:r>
        <w:t>m -&gt; Nh</w:t>
      </w:r>
      <w:r>
        <w:t>ậ</w:t>
      </w:r>
      <w:r>
        <w:t>p k</w:t>
      </w:r>
      <w:r>
        <w:t>ế</w:t>
      </w:r>
      <w:r>
        <w:t>t qu</w:t>
      </w:r>
      <w:r>
        <w:t>ả</w:t>
      </w:r>
      <w:r>
        <w:t xml:space="preserve"> đo lư</w:t>
      </w:r>
      <w:r>
        <w:t>ờ</w:t>
      </w:r>
      <w:r>
        <w:t>ng và k</w:t>
      </w:r>
      <w:r>
        <w:t>ế</w:t>
      </w:r>
      <w:r>
        <w:t>t lu</w:t>
      </w:r>
      <w:r>
        <w:t>ậ</w:t>
      </w:r>
      <w:r>
        <w:t>n b</w:t>
      </w:r>
      <w:r>
        <w:t>ấ</w:t>
      </w:r>
      <w:r>
        <w:t>t thư</w:t>
      </w:r>
      <w:r>
        <w:t>ờ</w:t>
      </w:r>
      <w:r>
        <w:t>ng vào phi</w:t>
      </w:r>
      <w:r>
        <w:t>ế</w:t>
      </w:r>
      <w:r>
        <w:t>u XN -&gt;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v</w:t>
      </w:r>
      <w:r>
        <w:t>ề</w:t>
      </w:r>
      <w:r>
        <w:t xml:space="preserve"> phòng khám Bác sĩ.</w:t>
      </w:r>
    </w:p>
    <w:p w14:paraId="153044BB" w14:textId="77777777" w:rsidR="006E37F4" w:rsidRDefault="003A5009">
      <w:pPr>
        <w:pStyle w:val="ListBullet"/>
        <w:spacing w:before="20" w:after="60"/>
      </w:pPr>
      <w:r>
        <w:rPr>
          <w:b/>
        </w:rPr>
        <w:t>Giai đo</w:t>
      </w:r>
      <w:r>
        <w:rPr>
          <w:b/>
        </w:rPr>
        <w:t>ạ</w:t>
      </w:r>
      <w:r>
        <w:rPr>
          <w:b/>
        </w:rPr>
        <w:t>n Hoàn t</w:t>
      </w:r>
      <w:r>
        <w:rPr>
          <w:b/>
        </w:rPr>
        <w:t>ấ</w:t>
      </w:r>
      <w:r>
        <w:rPr>
          <w:b/>
        </w:rPr>
        <w:t>t &amp; Xu</w:t>
      </w:r>
      <w:r>
        <w:rPr>
          <w:b/>
        </w:rPr>
        <w:t>ấ</w:t>
      </w:r>
      <w:r>
        <w:rPr>
          <w:b/>
        </w:rPr>
        <w:t>t vi</w:t>
      </w:r>
      <w:r>
        <w:rPr>
          <w:b/>
        </w:rPr>
        <w:t>ệ</w:t>
      </w:r>
      <w:r>
        <w:rPr>
          <w:b/>
        </w:rPr>
        <w:t xml:space="preserve">n: </w:t>
      </w:r>
      <w:r>
        <w:t>Phòng CSKH ghi nh</w:t>
      </w:r>
      <w:r>
        <w:t>ậ</w:t>
      </w:r>
      <w:r>
        <w:t>n toàn b</w:t>
      </w:r>
      <w:r>
        <w:t>ộ</w:t>
      </w:r>
      <w:r>
        <w:t xml:space="preserve"> h</w:t>
      </w:r>
      <w:r>
        <w:t>ồ</w:t>
      </w:r>
      <w:r>
        <w:t xml:space="preserve"> sơ đ</w:t>
      </w:r>
      <w:r>
        <w:t>ợ</w:t>
      </w:r>
      <w:r>
        <w:t>t khám lên máy tính (theo dõi di</w:t>
      </w:r>
      <w:r>
        <w:t>ễ</w:t>
      </w:r>
      <w:r>
        <w:t>n bi</w:t>
      </w:r>
      <w:r>
        <w:t>ế</w:t>
      </w:r>
      <w:r>
        <w:t>n, ph</w:t>
      </w:r>
      <w:r>
        <w:t>ả</w:t>
      </w:r>
      <w:r>
        <w:t xml:space="preserve">n </w:t>
      </w:r>
      <w:r>
        <w:t>ứ</w:t>
      </w:r>
      <w:r>
        <w:t>ng ph</w:t>
      </w:r>
      <w:r>
        <w:t>ụ</w:t>
      </w:r>
      <w:r>
        <w:t xml:space="preserve"> thu</w:t>
      </w:r>
      <w:r>
        <w:t>ố</w:t>
      </w:r>
      <w:r>
        <w:t>c) -&gt; B</w:t>
      </w:r>
      <w:r>
        <w:t>ệ</w:t>
      </w:r>
      <w:r>
        <w:t>nh</w:t>
      </w:r>
      <w:r>
        <w:t xml:space="preserve"> nhân làm th</w:t>
      </w:r>
      <w:r>
        <w:t>ủ</w:t>
      </w:r>
      <w:r>
        <w:t xml:space="preserve"> t</w:t>
      </w:r>
      <w:r>
        <w:t>ụ</w:t>
      </w:r>
      <w:r>
        <w:t>c xu</w:t>
      </w:r>
      <w:r>
        <w:t>ấ</w:t>
      </w:r>
      <w:r>
        <w:t>t vi</w:t>
      </w:r>
      <w:r>
        <w:t>ệ</w:t>
      </w:r>
      <w:r>
        <w:t>n, thanh toán vi</w:t>
      </w:r>
      <w:r>
        <w:t>ệ</w:t>
      </w:r>
      <w:r>
        <w:t>n phí -&gt; Nh</w:t>
      </w:r>
      <w:r>
        <w:t>ậ</w:t>
      </w:r>
      <w:r>
        <w:t>n toa thu</w:t>
      </w:r>
      <w:r>
        <w:t>ố</w:t>
      </w:r>
      <w:r>
        <w:t>c và thu</w:t>
      </w:r>
      <w:r>
        <w:t>ố</w:t>
      </w:r>
      <w:r>
        <w:t>c t</w:t>
      </w:r>
      <w:r>
        <w:t>ạ</w:t>
      </w:r>
      <w:r>
        <w:t>i qu</w:t>
      </w:r>
      <w:r>
        <w:t>ầ</w:t>
      </w:r>
      <w:r>
        <w:t>y dư</w:t>
      </w:r>
      <w:r>
        <w:t>ợ</w:t>
      </w:r>
      <w:r>
        <w:t>c -&gt; K</w:t>
      </w:r>
      <w:r>
        <w:t>ế</w:t>
      </w:r>
      <w:r>
        <w:t>t thúc quy trình.</w:t>
      </w:r>
    </w:p>
    <w:p w14:paraId="56AD7139" w14:textId="77777777" w:rsidR="006E37F4" w:rsidRDefault="003A5009">
      <w:pPr>
        <w:keepNext/>
        <w:spacing w:before="280" w:after="80"/>
      </w:pPr>
      <w:r>
        <w:rPr>
          <w:b/>
          <w:sz w:val="30"/>
        </w:rPr>
        <w:t>CÂU 6. SEQUENCE DIAGRAM (SƠ Đ</w:t>
      </w:r>
      <w:r>
        <w:rPr>
          <w:b/>
          <w:sz w:val="30"/>
        </w:rPr>
        <w:t>Ồ</w:t>
      </w:r>
      <w:r>
        <w:rPr>
          <w:b/>
          <w:sz w:val="30"/>
        </w:rPr>
        <w:t xml:space="preserve"> TU</w:t>
      </w:r>
      <w:r>
        <w:rPr>
          <w:b/>
          <w:sz w:val="30"/>
        </w:rPr>
        <w:t>Ầ</w:t>
      </w:r>
      <w:r>
        <w:rPr>
          <w:b/>
          <w:sz w:val="30"/>
        </w:rPr>
        <w:t>N T</w:t>
      </w:r>
      <w:r>
        <w:rPr>
          <w:b/>
          <w:sz w:val="30"/>
        </w:rPr>
        <w:t>Ự</w:t>
      </w:r>
      <w:r>
        <w:rPr>
          <w:b/>
          <w:sz w:val="30"/>
        </w:rPr>
        <w:t>) NGHI</w:t>
      </w:r>
      <w:r>
        <w:rPr>
          <w:b/>
          <w:sz w:val="30"/>
        </w:rPr>
        <w:t>Ệ</w:t>
      </w:r>
      <w:r>
        <w:rPr>
          <w:b/>
          <w:sz w:val="30"/>
        </w:rPr>
        <w:t>P V</w:t>
      </w:r>
      <w:r>
        <w:rPr>
          <w:b/>
          <w:sz w:val="30"/>
        </w:rPr>
        <w:t>Ụ</w:t>
      </w:r>
      <w:r>
        <w:rPr>
          <w:b/>
          <w:sz w:val="30"/>
        </w:rPr>
        <w:t xml:space="preserve"> 'L</w:t>
      </w:r>
      <w:r>
        <w:rPr>
          <w:b/>
          <w:sz w:val="30"/>
        </w:rPr>
        <w:t>Ậ</w:t>
      </w:r>
      <w:r>
        <w:rPr>
          <w:b/>
          <w:sz w:val="30"/>
        </w:rPr>
        <w:t>P TOA THU</w:t>
      </w:r>
      <w:r>
        <w:rPr>
          <w:b/>
          <w:sz w:val="30"/>
        </w:rPr>
        <w:t>Ố</w:t>
      </w:r>
      <w:r>
        <w:rPr>
          <w:b/>
          <w:sz w:val="30"/>
        </w:rPr>
        <w:t>C'</w:t>
      </w:r>
    </w:p>
    <w:p w14:paraId="56DD6961" w14:textId="77777777" w:rsidR="006E37F4" w:rsidRDefault="003A5009">
      <w:pPr>
        <w:spacing w:after="120"/>
      </w:pPr>
      <w:r>
        <w:t>Sơ đ</w:t>
      </w:r>
      <w:r>
        <w:t>ồ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mô t</w:t>
      </w:r>
      <w:r>
        <w:t>ả</w:t>
      </w:r>
      <w:r>
        <w:t xml:space="preserve"> chi ti</w:t>
      </w:r>
      <w:r>
        <w:t>ế</w:t>
      </w:r>
      <w:r>
        <w:t>t tương tác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 trong nghi</w:t>
      </w:r>
      <w:r>
        <w:t>ệ</w:t>
      </w:r>
      <w:r>
        <w:t>p v</w:t>
      </w:r>
      <w:r>
        <w:t>ụ</w:t>
      </w:r>
      <w:r>
        <w:t xml:space="preserve"> Bác sĩ kê toa thu</w:t>
      </w:r>
      <w:r>
        <w:t>ố</w:t>
      </w:r>
      <w:r>
        <w:t>c đi</w:t>
      </w:r>
      <w:r>
        <w:t>ề</w:t>
      </w:r>
      <w:r>
        <w:t>u tr</w:t>
      </w:r>
      <w:r>
        <w:t>ị</w:t>
      </w:r>
      <w:r>
        <w:t xml:space="preserve"> sau khi </w:t>
      </w:r>
      <w:r>
        <w:t>khám b</w:t>
      </w:r>
      <w:r>
        <w:t>ệ</w:t>
      </w:r>
      <w:r>
        <w:t>nh:</w:t>
      </w:r>
    </w:p>
    <w:p w14:paraId="072087A2" w14:textId="77777777" w:rsidR="006E37F4" w:rsidRDefault="003A5009">
      <w:pPr>
        <w:pStyle w:val="ListBullet"/>
        <w:spacing w:before="20" w:after="60"/>
      </w:pPr>
      <w:r>
        <w:rPr>
          <w:b/>
        </w:rPr>
        <w:t>Các 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tham gia (Lifelines): </w:t>
      </w:r>
      <w:r>
        <w:t>Bác sĩ đi</w:t>
      </w:r>
      <w:r>
        <w:t>ề</w:t>
      </w:r>
      <w:r>
        <w:t>u tr</w:t>
      </w:r>
      <w:r>
        <w:t>ị</w:t>
      </w:r>
      <w:r>
        <w:t xml:space="preserve"> (BacSi: Actor), Giao di</w:t>
      </w:r>
      <w:r>
        <w:t>ệ</w:t>
      </w:r>
      <w:r>
        <w:t>n Kê toa (FrmKeToaThuoc: Boundary), Đi</w:t>
      </w:r>
      <w:r>
        <w:t>ề</w:t>
      </w:r>
      <w:r>
        <w:t>u khi</w:t>
      </w:r>
      <w:r>
        <w:t>ể</w:t>
      </w:r>
      <w:r>
        <w:t>n kê toa (PrescriptionController: Control), D</w:t>
      </w:r>
      <w:r>
        <w:t>ị</w:t>
      </w:r>
      <w:r>
        <w:t>ch v</w:t>
      </w:r>
      <w:r>
        <w:t>ụ</w:t>
      </w:r>
      <w:r>
        <w:t xml:space="preserve"> b</w:t>
      </w:r>
      <w:r>
        <w:t>ệ</w:t>
      </w:r>
      <w:r>
        <w:t>nh án (MedicalRecordService: Service), D</w:t>
      </w:r>
      <w:r>
        <w:t>ị</w:t>
      </w:r>
      <w:r>
        <w:t>ch v</w:t>
      </w:r>
      <w:r>
        <w:t>ụ</w:t>
      </w:r>
      <w:r>
        <w:t xml:space="preserve"> dư</w:t>
      </w:r>
      <w:r>
        <w:t>ợ</w:t>
      </w:r>
      <w:r>
        <w:t xml:space="preserve">c (PharmacyService: </w:t>
      </w:r>
      <w:r>
        <w:t>Service),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(SQL Server Database: DB).</w:t>
      </w:r>
    </w:p>
    <w:p w14:paraId="05FFF9B8" w14:textId="77777777" w:rsidR="006E37F4" w:rsidRDefault="003A5009">
      <w:pPr>
        <w:pStyle w:val="ListBullet"/>
        <w:spacing w:before="20" w:after="60"/>
      </w:pPr>
      <w:r>
        <w:rPr>
          <w:b/>
        </w:rPr>
        <w:t>Các bư</w:t>
      </w:r>
      <w:r>
        <w:rPr>
          <w:b/>
        </w:rPr>
        <w:t>ớ</w:t>
      </w:r>
      <w:r>
        <w:rPr>
          <w:b/>
        </w:rPr>
        <w:t>c tương tác t</w:t>
      </w:r>
      <w:r>
        <w:rPr>
          <w:b/>
        </w:rPr>
        <w:t>ừ</w:t>
      </w:r>
      <w:r>
        <w:rPr>
          <w:b/>
        </w:rPr>
        <w:t xml:space="preserve"> 1 đ</w:t>
      </w:r>
      <w:r>
        <w:rPr>
          <w:b/>
        </w:rPr>
        <w:t>ế</w:t>
      </w:r>
      <w:r>
        <w:rPr>
          <w:b/>
        </w:rPr>
        <w:t>n 6 (Chu</w:t>
      </w:r>
      <w:r>
        <w:rPr>
          <w:b/>
        </w:rPr>
        <w:t>ẩ</w:t>
      </w:r>
      <w:r>
        <w:rPr>
          <w:b/>
        </w:rPr>
        <w:t>n b</w:t>
      </w:r>
      <w:r>
        <w:rPr>
          <w:b/>
        </w:rPr>
        <w:t>ị</w:t>
      </w:r>
      <w:r>
        <w:rPr>
          <w:b/>
        </w:rPr>
        <w:t xml:space="preserve"> &amp; C</w:t>
      </w:r>
      <w:r>
        <w:rPr>
          <w:b/>
        </w:rPr>
        <w:t>ả</w:t>
      </w:r>
      <w:r>
        <w:rPr>
          <w:b/>
        </w:rPr>
        <w:t xml:space="preserve">nh báo): </w:t>
      </w:r>
      <w:r>
        <w:t>1. Bác sĩ m</w:t>
      </w:r>
      <w:r>
        <w:t>ở</w:t>
      </w:r>
      <w:r>
        <w:t xml:space="preserve"> form kê toa kèm mã phi</w:t>
      </w:r>
      <w:r>
        <w:t>ế</w:t>
      </w:r>
      <w:r>
        <w:t>u khám -&gt; 2. UI g</w:t>
      </w:r>
      <w:r>
        <w:t>ọ</w:t>
      </w:r>
      <w:r>
        <w:t>i Controller l</w:t>
      </w:r>
      <w:r>
        <w:t>ấ</w:t>
      </w:r>
      <w:r>
        <w:t>y l</w:t>
      </w:r>
      <w:r>
        <w:t>ị</w:t>
      </w:r>
      <w:r>
        <w:t>ch s</w:t>
      </w:r>
      <w:r>
        <w:t>ử</w:t>
      </w:r>
      <w:r>
        <w:t xml:space="preserve"> b</w:t>
      </w:r>
      <w:r>
        <w:t>ệ</w:t>
      </w:r>
      <w:r>
        <w:t>nh án -&gt; 3. Controller g</w:t>
      </w:r>
      <w:r>
        <w:t>ọ</w:t>
      </w:r>
      <w:r>
        <w:t>i Service truy v</w:t>
      </w:r>
      <w:r>
        <w:t>ấ</w:t>
      </w:r>
      <w:r>
        <w:t>n tri</w:t>
      </w:r>
      <w:r>
        <w:t>ệ</w:t>
      </w:r>
      <w:r>
        <w:t>u ch</w:t>
      </w:r>
      <w:r>
        <w:t>ứ</w:t>
      </w:r>
      <w:r>
        <w:t>ng &amp; ti</w:t>
      </w:r>
      <w:r>
        <w:t>ề</w:t>
      </w:r>
      <w:r>
        <w:t>n s</w:t>
      </w:r>
      <w:r>
        <w:t>ử</w:t>
      </w:r>
      <w:r>
        <w:t xml:space="preserve"> d</w:t>
      </w:r>
      <w:r>
        <w:t>ị</w:t>
      </w:r>
      <w:r>
        <w:t xml:space="preserve"> </w:t>
      </w:r>
      <w:r>
        <w:t>ứ</w:t>
      </w:r>
      <w:r>
        <w:t>n</w:t>
      </w:r>
      <w:r>
        <w:t>g -&gt; 4. Service g</w:t>
      </w:r>
      <w:r>
        <w:t>ử</w:t>
      </w:r>
      <w:r>
        <w:t>i câu l</w:t>
      </w:r>
      <w:r>
        <w:t>ệ</w:t>
      </w:r>
      <w:r>
        <w:t>nh SELECT đ</w:t>
      </w:r>
      <w:r>
        <w:t>ế</w:t>
      </w:r>
      <w:r>
        <w:t>n DB -&gt; 5. DB tr</w:t>
      </w:r>
      <w:r>
        <w:t>ả</w:t>
      </w:r>
      <w:r>
        <w:t xml:space="preserve"> v</w:t>
      </w:r>
      <w:r>
        <w:t>ề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tri</w:t>
      </w:r>
      <w:r>
        <w:t>ệ</w:t>
      </w:r>
      <w:r>
        <w:t>u ch</w:t>
      </w:r>
      <w:r>
        <w:t>ứ</w:t>
      </w:r>
      <w:r>
        <w:t>ng, ch</w:t>
      </w:r>
      <w:r>
        <w:t>ẩ</w:t>
      </w:r>
      <w:r>
        <w:t>n đoán và d</w:t>
      </w:r>
      <w:r>
        <w:t>ị</w:t>
      </w:r>
      <w:r>
        <w:t xml:space="preserve"> </w:t>
      </w:r>
      <w:r>
        <w:t>ứ</w:t>
      </w:r>
      <w:r>
        <w:t>ng -&gt; 6. UI hi</w:t>
      </w:r>
      <w:r>
        <w:t>ể</w:t>
      </w:r>
      <w:r>
        <w:t>n th</w:t>
      </w:r>
      <w:r>
        <w:t>ị</w:t>
      </w:r>
      <w:r>
        <w:t xml:space="preserve"> màn hình kê toa kèm c</w:t>
      </w:r>
      <w:r>
        <w:t>ả</w:t>
      </w:r>
      <w:r>
        <w:t>nh báo ti</w:t>
      </w:r>
      <w:r>
        <w:t>ề</w:t>
      </w:r>
      <w:r>
        <w:t>n s</w:t>
      </w:r>
      <w:r>
        <w:t>ử</w:t>
      </w:r>
      <w:r>
        <w:t xml:space="preserve"> d</w:t>
      </w:r>
      <w:r>
        <w:t>ị</w:t>
      </w:r>
      <w:r>
        <w:t xml:space="preserve"> </w:t>
      </w:r>
      <w:r>
        <w:t>ứ</w:t>
      </w:r>
      <w:r>
        <w:t>ng thu</w:t>
      </w:r>
      <w:r>
        <w:t>ố</w:t>
      </w:r>
      <w:r>
        <w:t>c.</w:t>
      </w:r>
    </w:p>
    <w:p w14:paraId="481BAD3C" w14:textId="77777777" w:rsidR="006E37F4" w:rsidRDefault="003A5009">
      <w:pPr>
        <w:pStyle w:val="ListBullet"/>
        <w:spacing w:before="20" w:after="60"/>
      </w:pPr>
      <w:r>
        <w:rPr>
          <w:b/>
        </w:rPr>
        <w:t>Các bư</w:t>
      </w:r>
      <w:r>
        <w:rPr>
          <w:b/>
        </w:rPr>
        <w:t>ớ</w:t>
      </w:r>
      <w:r>
        <w:rPr>
          <w:b/>
        </w:rPr>
        <w:t>c tương tác t</w:t>
      </w:r>
      <w:r>
        <w:rPr>
          <w:b/>
        </w:rPr>
        <w:t>ừ</w:t>
      </w:r>
      <w:r>
        <w:rPr>
          <w:b/>
        </w:rPr>
        <w:t xml:space="preserve"> 7 đ</w:t>
      </w:r>
      <w:r>
        <w:rPr>
          <w:b/>
        </w:rPr>
        <w:t>ế</w:t>
      </w:r>
      <w:r>
        <w:rPr>
          <w:b/>
        </w:rPr>
        <w:t>n 12 (Ki</w:t>
      </w:r>
      <w:r>
        <w:rPr>
          <w:b/>
        </w:rPr>
        <w:t>ể</w:t>
      </w:r>
      <w:r>
        <w:rPr>
          <w:b/>
        </w:rPr>
        <w:t>m tra An toàn thu</w:t>
      </w:r>
      <w:r>
        <w:rPr>
          <w:b/>
        </w:rPr>
        <w:t>ố</w:t>
      </w:r>
      <w:r>
        <w:rPr>
          <w:b/>
        </w:rPr>
        <w:t xml:space="preserve">c): </w:t>
      </w:r>
      <w:r>
        <w:t>7. Bác sĩ ch</w:t>
      </w:r>
      <w:r>
        <w:t>ọ</w:t>
      </w:r>
      <w:r>
        <w:t>n thu</w:t>
      </w:r>
      <w:r>
        <w:t>ố</w:t>
      </w:r>
      <w:r>
        <w:t>c, nh</w:t>
      </w:r>
      <w:r>
        <w:t>ậ</w:t>
      </w:r>
      <w:r>
        <w:t>p s</w:t>
      </w:r>
      <w:r>
        <w:t>ố</w:t>
      </w:r>
      <w:r>
        <w:t xml:space="preserve"> </w:t>
      </w:r>
      <w:r>
        <w:t>lư</w:t>
      </w:r>
      <w:r>
        <w:t>ợ</w:t>
      </w:r>
      <w:r>
        <w:t>ng, li</w:t>
      </w:r>
      <w:r>
        <w:t>ề</w:t>
      </w:r>
      <w:r>
        <w:t>u dùng, cách dùng theo tri</w:t>
      </w:r>
      <w:r>
        <w:t>ệ</w:t>
      </w:r>
      <w:r>
        <w:t>u ch</w:t>
      </w:r>
      <w:r>
        <w:t>ứ</w:t>
      </w:r>
      <w:r>
        <w:t>ng và b</w:t>
      </w:r>
      <w:r>
        <w:t>ấ</w:t>
      </w:r>
      <w:r>
        <w:t>m 'Lưu Toa' -&gt; 8. UI g</w:t>
      </w:r>
      <w:r>
        <w:t>ử</w:t>
      </w:r>
      <w:r>
        <w:t>i DTO đ</w:t>
      </w:r>
      <w:r>
        <w:t>ế</w:t>
      </w:r>
      <w:r>
        <w:t>n Controller -&gt; 9. Controller g</w:t>
      </w:r>
      <w:r>
        <w:t>ọ</w:t>
      </w:r>
      <w:r>
        <w:t>i PharmacyService ki</w:t>
      </w:r>
      <w:r>
        <w:t>ể</w:t>
      </w:r>
      <w:r>
        <w:t>m tra tương tác thu</w:t>
      </w:r>
      <w:r>
        <w:t>ố</w:t>
      </w:r>
      <w:r>
        <w:t>c và d</w:t>
      </w:r>
      <w:r>
        <w:t>ị</w:t>
      </w:r>
      <w:r>
        <w:t xml:space="preserve"> </w:t>
      </w:r>
      <w:r>
        <w:t>ứ</w:t>
      </w:r>
      <w:r>
        <w:t>ng -&gt; 10. PharmacyService t</w:t>
      </w:r>
      <w:r>
        <w:t>ự</w:t>
      </w:r>
      <w:r>
        <w:t xml:space="preserve"> ki</w:t>
      </w:r>
      <w:r>
        <w:t>ể</w:t>
      </w:r>
      <w:r>
        <w:t>m tra t</w:t>
      </w:r>
      <w:r>
        <w:t>ồ</w:t>
      </w:r>
      <w:r>
        <w:t>n kho (self-call) -&gt; 11. Tr</w:t>
      </w:r>
      <w:r>
        <w:t>ả</w:t>
      </w:r>
      <w:r>
        <w:t xml:space="preserve"> v</w:t>
      </w:r>
      <w:r>
        <w:t>ề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an toàn thu</w:t>
      </w:r>
      <w:r>
        <w:t>ố</w:t>
      </w:r>
      <w:r>
        <w:t>c</w:t>
      </w:r>
      <w:r>
        <w:t xml:space="preserve"> (không xung đ</w:t>
      </w:r>
      <w:r>
        <w:t>ộ</w:t>
      </w:r>
      <w:r>
        <w:t>t) -&gt; 12. Controller tính t</w:t>
      </w:r>
      <w:r>
        <w:t>ổ</w:t>
      </w:r>
      <w:r>
        <w:t>ng ti</w:t>
      </w:r>
      <w:r>
        <w:t>ề</w:t>
      </w:r>
      <w:r>
        <w:t>n thu</w:t>
      </w:r>
      <w:r>
        <w:t>ố</w:t>
      </w:r>
      <w:r>
        <w:t>c (self-call).</w:t>
      </w:r>
    </w:p>
    <w:p w14:paraId="68D1A2C6" w14:textId="77777777" w:rsidR="006E37F4" w:rsidRDefault="003A5009">
      <w:pPr>
        <w:pStyle w:val="ListBullet"/>
        <w:spacing w:before="20" w:after="60"/>
      </w:pPr>
      <w:r>
        <w:rPr>
          <w:b/>
        </w:rPr>
        <w:t>Các bư</w:t>
      </w:r>
      <w:r>
        <w:rPr>
          <w:b/>
        </w:rPr>
        <w:t>ớ</w:t>
      </w:r>
      <w:r>
        <w:rPr>
          <w:b/>
        </w:rPr>
        <w:t>c tương tác t</w:t>
      </w:r>
      <w:r>
        <w:rPr>
          <w:b/>
        </w:rPr>
        <w:t>ừ</w:t>
      </w:r>
      <w:r>
        <w:rPr>
          <w:b/>
        </w:rPr>
        <w:t xml:space="preserve"> 13 đ</w:t>
      </w:r>
      <w:r>
        <w:rPr>
          <w:b/>
        </w:rPr>
        <w:t>ế</w:t>
      </w:r>
      <w:r>
        <w:rPr>
          <w:b/>
        </w:rPr>
        <w:t>n 18 (Ghi nh</w:t>
      </w:r>
      <w:r>
        <w:rPr>
          <w:b/>
        </w:rPr>
        <w:t>ậ</w:t>
      </w:r>
      <w:r>
        <w:rPr>
          <w:b/>
        </w:rPr>
        <w:t xml:space="preserve">n &amp; In toa): </w:t>
      </w:r>
      <w:r>
        <w:t>13. Controller yêu c</w:t>
      </w:r>
      <w:r>
        <w:t>ầ</w:t>
      </w:r>
      <w:r>
        <w:t>u MedicalRecordService lưu tr</w:t>
      </w:r>
      <w:r>
        <w:t>ữ</w:t>
      </w:r>
      <w:r>
        <w:t xml:space="preserve"> toa -&gt; 14. Service m</w:t>
      </w:r>
      <w:r>
        <w:t>ở</w:t>
      </w:r>
      <w:r>
        <w:t xml:space="preserve"> Transaction: INSERT TOA_THUOC, CHI_TIET_TOA_THUOC vào DB -&gt;</w:t>
      </w:r>
      <w:r>
        <w:t xml:space="preserve"> 15. DB xác nh</w:t>
      </w:r>
      <w:r>
        <w:t>ậ</w:t>
      </w:r>
      <w:r>
        <w:t>n Commit thành công -&gt; 16. Service tr</w:t>
      </w:r>
      <w:r>
        <w:t>ả</w:t>
      </w:r>
      <w:r>
        <w:t xml:space="preserve"> v</w:t>
      </w:r>
      <w:r>
        <w:t>ề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thành công -&gt; 17. Controller thông báo UI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-&gt; 18. UI in toa thu</w:t>
      </w:r>
      <w:r>
        <w:t>ố</w:t>
      </w:r>
      <w:r>
        <w:t>c hoàn ch</w:t>
      </w:r>
      <w:r>
        <w:t>ỉ</w:t>
      </w:r>
      <w:r>
        <w:t>nh và d</w:t>
      </w:r>
      <w:r>
        <w:t>ặ</w:t>
      </w:r>
      <w:r>
        <w:t>n dò b</w:t>
      </w:r>
      <w:r>
        <w:t>ệ</w:t>
      </w:r>
      <w:r>
        <w:t>nh nhân.</w:t>
      </w:r>
    </w:p>
    <w:p w14:paraId="0C781147" w14:textId="77777777" w:rsidR="006E37F4" w:rsidRDefault="003A5009">
      <w:pPr>
        <w:keepNext/>
        <w:spacing w:before="280" w:after="80"/>
      </w:pPr>
      <w:r>
        <w:rPr>
          <w:b/>
          <w:sz w:val="30"/>
        </w:rPr>
        <w:t>7. THI</w:t>
      </w:r>
      <w:r>
        <w:rPr>
          <w:b/>
          <w:sz w:val="30"/>
        </w:rPr>
        <w:t>Ế</w:t>
      </w:r>
      <w:r>
        <w:rPr>
          <w:b/>
          <w:sz w:val="30"/>
        </w:rPr>
        <w:t>T K</w:t>
      </w:r>
      <w:r>
        <w:rPr>
          <w:b/>
          <w:sz w:val="30"/>
        </w:rPr>
        <w:t>Ế</w:t>
      </w:r>
      <w:r>
        <w:rPr>
          <w:b/>
          <w:sz w:val="30"/>
        </w:rPr>
        <w:t xml:space="preserve"> CƠ S</w:t>
      </w:r>
      <w:r>
        <w:rPr>
          <w:b/>
          <w:sz w:val="30"/>
        </w:rPr>
        <w:t>Ở</w:t>
      </w:r>
      <w:r>
        <w:rPr>
          <w:b/>
          <w:sz w:val="30"/>
        </w:rPr>
        <w:t xml:space="preserve"> D</w:t>
      </w:r>
      <w:r>
        <w:rPr>
          <w:b/>
          <w:sz w:val="30"/>
        </w:rPr>
        <w:t>Ữ</w:t>
      </w:r>
      <w:r>
        <w:rPr>
          <w:b/>
          <w:sz w:val="30"/>
        </w:rPr>
        <w:t xml:space="preserve"> LI</w:t>
      </w:r>
      <w:r>
        <w:rPr>
          <w:b/>
          <w:sz w:val="30"/>
        </w:rPr>
        <w:t>Ệ</w:t>
      </w:r>
      <w:r>
        <w:rPr>
          <w:b/>
          <w:sz w:val="30"/>
        </w:rPr>
        <w:t>U QUAN H</w:t>
      </w:r>
      <w:r>
        <w:rPr>
          <w:b/>
          <w:sz w:val="30"/>
        </w:rPr>
        <w:t>Ệ</w:t>
      </w:r>
      <w:r>
        <w:rPr>
          <w:b/>
          <w:sz w:val="30"/>
        </w:rPr>
        <w:t xml:space="preserve"> (SQL SERVER 3NF)</w:t>
      </w:r>
    </w:p>
    <w:p w14:paraId="753B7581" w14:textId="77777777" w:rsidR="006E37F4" w:rsidRDefault="003A5009">
      <w:pPr>
        <w:spacing w:after="120"/>
      </w:pPr>
      <w:r>
        <w:t>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ạ</w:t>
      </w:r>
      <w:r>
        <w:t>t chu</w:t>
      </w:r>
      <w:r>
        <w:t>ẩ</w:t>
      </w:r>
      <w:r>
        <w:t>n hóa d</w:t>
      </w:r>
      <w:r>
        <w:t>ạ</w:t>
      </w:r>
      <w:r>
        <w:t>ng 3 (3NF), g</w:t>
      </w:r>
      <w:r>
        <w:t>ồ</w:t>
      </w:r>
      <w:r>
        <w:t>m 12 b</w:t>
      </w:r>
      <w:r>
        <w:t>ả</w:t>
      </w:r>
      <w:r>
        <w:t xml:space="preserve">ng </w:t>
      </w:r>
      <w:r>
        <w:t>liên k</w:t>
      </w:r>
      <w:r>
        <w:t>ế</w:t>
      </w:r>
      <w:r>
        <w:t>t ch</w:t>
      </w:r>
      <w:r>
        <w:t>ặ</w:t>
      </w:r>
      <w:r>
        <w:t>t ch</w:t>
      </w:r>
      <w:r>
        <w:t>ẽ</w:t>
      </w:r>
      <w:r>
        <w:t xml:space="preserve"> b</w:t>
      </w:r>
      <w:r>
        <w:t>ằ</w:t>
      </w:r>
      <w:r>
        <w:t>ng khóa chính và khóa ngo</w:t>
      </w:r>
      <w:r>
        <w:t>ạ</w:t>
      </w:r>
      <w:r>
        <w:t>i:</w:t>
      </w:r>
    </w:p>
    <w:p w14:paraId="5441B225" w14:textId="77777777" w:rsidR="006E37F4" w:rsidRDefault="003A5009">
      <w:pPr>
        <w:keepNext/>
        <w:spacing w:before="280" w:after="80"/>
      </w:pPr>
      <w:r>
        <w:rPr>
          <w:b/>
          <w:sz w:val="30"/>
        </w:rPr>
        <w:lastRenderedPageBreak/>
        <w:t>8. THI</w:t>
      </w:r>
      <w:r>
        <w:rPr>
          <w:b/>
          <w:sz w:val="30"/>
        </w:rPr>
        <w:t>Ế</w:t>
      </w:r>
      <w:r>
        <w:rPr>
          <w:b/>
          <w:sz w:val="30"/>
        </w:rPr>
        <w:t>T K</w:t>
      </w:r>
      <w:r>
        <w:rPr>
          <w:b/>
          <w:sz w:val="30"/>
        </w:rPr>
        <w:t>Ế</w:t>
      </w:r>
      <w:r>
        <w:rPr>
          <w:b/>
          <w:sz w:val="30"/>
        </w:rPr>
        <w:t xml:space="preserve"> H</w:t>
      </w:r>
      <w:r>
        <w:rPr>
          <w:b/>
          <w:sz w:val="30"/>
        </w:rPr>
        <w:t>Ệ</w:t>
      </w:r>
      <w:r>
        <w:rPr>
          <w:b/>
          <w:sz w:val="30"/>
        </w:rPr>
        <w:t xml:space="preserve"> TH</w:t>
      </w:r>
      <w:r>
        <w:rPr>
          <w:b/>
          <w:sz w:val="30"/>
        </w:rPr>
        <w:t>Ố</w:t>
      </w:r>
      <w:r>
        <w:rPr>
          <w:b/>
          <w:sz w:val="30"/>
        </w:rPr>
        <w:t>NG GIAO DI</w:t>
      </w:r>
      <w:r>
        <w:rPr>
          <w:b/>
          <w:sz w:val="30"/>
        </w:rPr>
        <w:t>Ệ</w:t>
      </w:r>
      <w:r>
        <w:rPr>
          <w:b/>
          <w:sz w:val="30"/>
        </w:rPr>
        <w:t>N C# WINFORMS</w:t>
      </w:r>
    </w:p>
    <w:p w14:paraId="775C17AB" w14:textId="77777777" w:rsidR="006E37F4" w:rsidRDefault="003A5009">
      <w:pPr>
        <w:spacing w:after="120"/>
      </w:pPr>
      <w:r>
        <w:t>Ứ</w:t>
      </w:r>
      <w:r>
        <w:t>ng d</w:t>
      </w:r>
      <w:r>
        <w:t>ụ</w:t>
      </w:r>
      <w:r>
        <w:t>ng Windows Forms (</w:t>
      </w:r>
      <w:r>
        <w:t>.NET Framework 4.8) đư</w:t>
      </w:r>
      <w:r>
        <w:t>ợ</w:t>
      </w:r>
      <w:r>
        <w:t>c phân rã thành các module giao di</w:t>
      </w:r>
      <w:r>
        <w:t>ệ</w:t>
      </w:r>
      <w:r>
        <w:t>n chuyên bi</w:t>
      </w:r>
      <w:r>
        <w:t>ệ</w:t>
      </w:r>
      <w:r>
        <w:t>t:</w:t>
      </w:r>
    </w:p>
    <w:p w14:paraId="23050058" w14:textId="77777777" w:rsidR="006E37F4" w:rsidRDefault="003A5009">
      <w:pPr>
        <w:pStyle w:val="ListBullet"/>
        <w:spacing w:before="20" w:after="60"/>
      </w:pPr>
      <w:r>
        <w:rPr>
          <w:b/>
        </w:rPr>
        <w:t>1. FrmMain (B</w:t>
      </w:r>
      <w:r>
        <w:rPr>
          <w:b/>
        </w:rPr>
        <w:t>ả</w:t>
      </w:r>
      <w:r>
        <w:rPr>
          <w:b/>
        </w:rPr>
        <w:t>ng đi</w:t>
      </w:r>
      <w:r>
        <w:rPr>
          <w:b/>
        </w:rPr>
        <w:t>ề</w:t>
      </w:r>
      <w:r>
        <w:rPr>
          <w:b/>
        </w:rPr>
        <w:t>u khi</w:t>
      </w:r>
      <w:r>
        <w:rPr>
          <w:b/>
        </w:rPr>
        <w:t>ể</w:t>
      </w:r>
      <w:r>
        <w:rPr>
          <w:b/>
        </w:rPr>
        <w:t xml:space="preserve">n trung tâm): </w:t>
      </w:r>
      <w:r>
        <w:t>Màn hình chính ch</w:t>
      </w:r>
      <w:r>
        <w:t>ứ</w:t>
      </w:r>
      <w:r>
        <w:t>a thanh đi</w:t>
      </w:r>
      <w:r>
        <w:t>ề</w:t>
      </w:r>
      <w:r>
        <w:t>u hư</w:t>
      </w:r>
      <w:r>
        <w:t>ớ</w:t>
      </w:r>
      <w:r>
        <w:t>ng menu và b</w:t>
      </w:r>
      <w:r>
        <w:t>ả</w:t>
      </w:r>
      <w:r>
        <w:t>ng th</w:t>
      </w:r>
      <w:r>
        <w:t>ố</w:t>
      </w:r>
      <w:r>
        <w:t>ng kê t</w:t>
      </w:r>
      <w:r>
        <w:t>ổ</w:t>
      </w:r>
      <w:r>
        <w:t>ng quan (s</w:t>
      </w:r>
      <w:r>
        <w:t>ố</w:t>
      </w:r>
      <w:r>
        <w:t xml:space="preserve"> b</w:t>
      </w:r>
      <w:r>
        <w:t>ệ</w:t>
      </w:r>
      <w:r>
        <w:t>nh nhân đã đăng ký, h</w:t>
      </w:r>
      <w:r>
        <w:t>ồ</w:t>
      </w:r>
      <w:r>
        <w:t xml:space="preserve"> sơ đang đi</w:t>
      </w:r>
      <w:r>
        <w:t>ề</w:t>
      </w:r>
      <w:r>
        <w:t>u tr</w:t>
      </w:r>
      <w:r>
        <w:t>ị</w:t>
      </w:r>
      <w:r>
        <w:t>, l</w:t>
      </w:r>
      <w:r>
        <w:t>ị</w:t>
      </w:r>
      <w:r>
        <w:t>ch h</w:t>
      </w:r>
      <w:r>
        <w:t>ẹ</w:t>
      </w:r>
      <w:r>
        <w:t>n khám đ</w:t>
      </w:r>
      <w:r>
        <w:t>ị</w:t>
      </w:r>
      <w:r>
        <w:t>nh k</w:t>
      </w:r>
      <w:r>
        <w:t>ỳ</w:t>
      </w:r>
      <w:r>
        <w:t xml:space="preserve"> </w:t>
      </w:r>
      <w:r>
        <w:t>quý, t</w:t>
      </w:r>
      <w:r>
        <w:t>ổ</w:t>
      </w:r>
      <w:r>
        <w:t>ng doanh thu l</w:t>
      </w:r>
      <w:r>
        <w:t>ệ</w:t>
      </w:r>
      <w:r>
        <w:t xml:space="preserve"> phí và vi</w:t>
      </w:r>
      <w:r>
        <w:t>ệ</w:t>
      </w:r>
      <w:r>
        <w:t>n phí).</w:t>
      </w:r>
    </w:p>
    <w:p w14:paraId="11EB0850" w14:textId="77777777" w:rsidR="006E37F4" w:rsidRDefault="003A5009">
      <w:pPr>
        <w:pStyle w:val="ListBullet"/>
        <w:spacing w:before="20" w:after="60"/>
      </w:pPr>
      <w:r>
        <w:rPr>
          <w:b/>
        </w:rPr>
        <w:t>2. FrmDangKy_CapHSBA (Ti</w:t>
      </w:r>
      <w:r>
        <w:rPr>
          <w:b/>
        </w:rPr>
        <w:t>ế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n &amp; C</w:t>
      </w:r>
      <w:r>
        <w:rPr>
          <w:b/>
        </w:rPr>
        <w:t>ấ</w:t>
      </w:r>
      <w:r>
        <w:rPr>
          <w:b/>
        </w:rPr>
        <w:t xml:space="preserve">p HSBA): </w:t>
      </w:r>
      <w:r>
        <w:t>Ti</w:t>
      </w:r>
      <w:r>
        <w:t>ế</w:t>
      </w:r>
      <w:r>
        <w:t>p nh</w:t>
      </w:r>
      <w:r>
        <w:t>ậ</w:t>
      </w:r>
      <w:r>
        <w:t>n b</w:t>
      </w:r>
      <w:r>
        <w:t>ệ</w:t>
      </w:r>
      <w:r>
        <w:t>nh nhân m</w:t>
      </w:r>
      <w:r>
        <w:t>ớ</w:t>
      </w:r>
      <w:r>
        <w:t>i, nh</w:t>
      </w:r>
      <w:r>
        <w:t>ậ</w:t>
      </w:r>
      <w:r>
        <w:t xml:space="preserve">p thông tin cá nhân kèm </w:t>
      </w:r>
      <w:r>
        <w:t>ả</w:t>
      </w:r>
      <w:r>
        <w:t>nh chân dung 3x4, thu l</w:t>
      </w:r>
      <w:r>
        <w:t>ệ</w:t>
      </w:r>
      <w:r>
        <w:t xml:space="preserve"> phí qu</w:t>
      </w:r>
      <w:r>
        <w:t>ả</w:t>
      </w:r>
      <w:r>
        <w:t>n lý 1 năm và t</w:t>
      </w:r>
      <w:r>
        <w:t>ự</w:t>
      </w:r>
      <w:r>
        <w:t xml:space="preserve"> đ</w:t>
      </w:r>
      <w:r>
        <w:t>ộ</w:t>
      </w:r>
      <w:r>
        <w:t>ng c</w:t>
      </w:r>
      <w:r>
        <w:t>ấ</w:t>
      </w:r>
      <w:r>
        <w:t>p phát mã H</w:t>
      </w:r>
      <w:r>
        <w:t>ồ</w:t>
      </w:r>
      <w:r>
        <w:t xml:space="preserve"> sơ b</w:t>
      </w:r>
      <w:r>
        <w:t>ệ</w:t>
      </w:r>
      <w:r>
        <w:t>nh án (HSBA).</w:t>
      </w:r>
    </w:p>
    <w:p w14:paraId="00AA9E76" w14:textId="77777777" w:rsidR="006E37F4" w:rsidRDefault="003A5009">
      <w:pPr>
        <w:pStyle w:val="ListBullet"/>
        <w:spacing w:before="20" w:after="60"/>
      </w:pPr>
      <w:r>
        <w:rPr>
          <w:b/>
        </w:rPr>
        <w:t>3. FrmKhamBenh_KeToa (Khám b</w:t>
      </w:r>
      <w:r>
        <w:rPr>
          <w:b/>
        </w:rPr>
        <w:t>ệ</w:t>
      </w:r>
      <w:r>
        <w:rPr>
          <w:b/>
        </w:rPr>
        <w:t xml:space="preserve">nh &amp; Kê toa): </w:t>
      </w:r>
      <w:r>
        <w:t>Tìm ki</w:t>
      </w:r>
      <w:r>
        <w:t>ế</w:t>
      </w:r>
      <w:r>
        <w:t>m l</w:t>
      </w:r>
      <w:r>
        <w:t>ị</w:t>
      </w:r>
      <w:r>
        <w:t>ch s</w:t>
      </w:r>
      <w:r>
        <w:t>ử</w:t>
      </w:r>
      <w:r>
        <w:t xml:space="preserve"> theo mã HSBA, SĐT ho</w:t>
      </w:r>
      <w:r>
        <w:t>ặ</w:t>
      </w:r>
      <w:r>
        <w:t>c h</w:t>
      </w:r>
      <w:r>
        <w:t>ọ</w:t>
      </w:r>
      <w:r>
        <w:t xml:space="preserve"> tên; hi</w:t>
      </w:r>
      <w:r>
        <w:t>ể</w:t>
      </w:r>
      <w:r>
        <w:t>n th</w:t>
      </w:r>
      <w:r>
        <w:t>ị</w:t>
      </w:r>
      <w:r>
        <w:t xml:space="preserve"> toàn b</w:t>
      </w:r>
      <w:r>
        <w:t>ộ</w:t>
      </w:r>
      <w:r>
        <w:t xml:space="preserve"> ti</w:t>
      </w:r>
      <w:r>
        <w:t>ề</w:t>
      </w:r>
      <w:r>
        <w:t>n s</w:t>
      </w:r>
      <w:r>
        <w:t>ử</w:t>
      </w:r>
      <w:r>
        <w:t xml:space="preserve"> b</w:t>
      </w:r>
      <w:r>
        <w:t>ệ</w:t>
      </w:r>
      <w:r>
        <w:t>nh; ghi nh</w:t>
      </w:r>
      <w:r>
        <w:t>ậ</w:t>
      </w:r>
      <w:r>
        <w:t>n tri</w:t>
      </w:r>
      <w:r>
        <w:t>ệ</w:t>
      </w:r>
      <w:r>
        <w:t>u ch</w:t>
      </w:r>
      <w:r>
        <w:t>ứ</w:t>
      </w:r>
      <w:r>
        <w:t>ng (thân nhi</w:t>
      </w:r>
      <w:r>
        <w:t>ệ</w:t>
      </w:r>
      <w:r>
        <w:t>t, huy</w:t>
      </w:r>
      <w:r>
        <w:t>ế</w:t>
      </w:r>
      <w:r>
        <w:t>t áp, nh</w:t>
      </w:r>
      <w:r>
        <w:t>ứ</w:t>
      </w:r>
      <w:r>
        <w:t>c đ</w:t>
      </w:r>
      <w:r>
        <w:t>ầ</w:t>
      </w:r>
      <w:r>
        <w:t>u...); ch</w:t>
      </w:r>
      <w:r>
        <w:t>ỉ</w:t>
      </w:r>
      <w:r>
        <w:t xml:space="preserve"> đ</w:t>
      </w:r>
      <w:r>
        <w:t>ị</w:t>
      </w:r>
      <w:r>
        <w:t>nh xét nghi</w:t>
      </w:r>
      <w:r>
        <w:t>ệ</w:t>
      </w:r>
      <w:r>
        <w:t>m và l</w:t>
      </w:r>
      <w:r>
        <w:t>ậ</w:t>
      </w:r>
      <w:r>
        <w:t>p toa thu</w:t>
      </w:r>
      <w:r>
        <w:t>ố</w:t>
      </w:r>
      <w:r>
        <w:t>c đi</w:t>
      </w:r>
      <w:r>
        <w:t>ề</w:t>
      </w:r>
      <w:r>
        <w:t>u tr</w:t>
      </w:r>
      <w:r>
        <w:t>ị</w:t>
      </w:r>
      <w:r>
        <w:t>.</w:t>
      </w:r>
    </w:p>
    <w:p w14:paraId="2C8DCD97" w14:textId="77777777" w:rsidR="006E37F4" w:rsidRDefault="003A5009">
      <w:pPr>
        <w:pStyle w:val="ListBullet"/>
        <w:spacing w:before="20" w:after="60"/>
      </w:pPr>
      <w:r>
        <w:rPr>
          <w:b/>
        </w:rPr>
        <w:t>4. FrmXetNghiem (Qu</w:t>
      </w:r>
      <w:r>
        <w:rPr>
          <w:b/>
        </w:rPr>
        <w:t>ả</w:t>
      </w:r>
      <w:r>
        <w:rPr>
          <w:b/>
        </w:rPr>
        <w:t>n lý Xét nghi</w:t>
      </w:r>
      <w:r>
        <w:rPr>
          <w:b/>
        </w:rPr>
        <w:t>ệ</w:t>
      </w:r>
      <w:r>
        <w:rPr>
          <w:b/>
        </w:rPr>
        <w:t xml:space="preserve">m): </w:t>
      </w:r>
      <w:r>
        <w:t>K</w:t>
      </w:r>
      <w:r>
        <w:t>ỹ</w:t>
      </w:r>
      <w:r>
        <w:t xml:space="preserve"> thu</w:t>
      </w:r>
      <w:r>
        <w:t>ậ</w:t>
      </w:r>
      <w:r>
        <w:t>t viên xét ng</w:t>
      </w:r>
      <w:r>
        <w:t>hi</w:t>
      </w:r>
      <w:r>
        <w:t>ệ</w:t>
      </w:r>
      <w:r>
        <w:t>m ti</w:t>
      </w:r>
      <w:r>
        <w:t>ế</w:t>
      </w:r>
      <w:r>
        <w:t>p nh</w:t>
      </w:r>
      <w:r>
        <w:t>ậ</w:t>
      </w:r>
      <w:r>
        <w:t>n m</w:t>
      </w:r>
      <w:r>
        <w:t>ẫ</w:t>
      </w:r>
      <w:r>
        <w:t>u, nh</w:t>
      </w:r>
      <w:r>
        <w:t>ậ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đo đư</w:t>
      </w:r>
      <w:r>
        <w:t>ợ</w:t>
      </w:r>
      <w:r>
        <w:t>c và k</w:t>
      </w:r>
      <w:r>
        <w:t>ế</w:t>
      </w:r>
      <w:r>
        <w:t>t lu</w:t>
      </w:r>
      <w:r>
        <w:t>ậ</w:t>
      </w:r>
      <w:r>
        <w:t>n chuyên môn vào h</w:t>
      </w:r>
      <w:r>
        <w:t>ệ</w:t>
      </w:r>
      <w:r>
        <w:t xml:space="preserve"> th</w:t>
      </w:r>
      <w:r>
        <w:t>ố</w:t>
      </w:r>
      <w:r>
        <w:t>ng.</w:t>
      </w:r>
    </w:p>
    <w:p w14:paraId="5714E096" w14:textId="77777777" w:rsidR="006E37F4" w:rsidRDefault="003A5009">
      <w:pPr>
        <w:pStyle w:val="ListBullet"/>
        <w:spacing w:before="20" w:after="60"/>
      </w:pPr>
      <w:r>
        <w:rPr>
          <w:b/>
        </w:rPr>
        <w:t>5. FrmLichHenDinhKy (Đ</w:t>
      </w:r>
      <w:r>
        <w:rPr>
          <w:b/>
        </w:rPr>
        <w:t>ặ</w:t>
      </w:r>
      <w:r>
        <w:rPr>
          <w:b/>
        </w:rPr>
        <w:t>t h</w:t>
      </w:r>
      <w:r>
        <w:rPr>
          <w:b/>
        </w:rPr>
        <w:t>ẹ</w:t>
      </w:r>
      <w:r>
        <w:rPr>
          <w:b/>
        </w:rPr>
        <w:t>n khám quý mi</w:t>
      </w:r>
      <w:r>
        <w:rPr>
          <w:b/>
        </w:rPr>
        <w:t>ễ</w:t>
      </w:r>
      <w:r>
        <w:rPr>
          <w:b/>
        </w:rPr>
        <w:t xml:space="preserve">n phí): </w:t>
      </w:r>
      <w:r>
        <w:t>Ti</w:t>
      </w:r>
      <w:r>
        <w:t>ế</w:t>
      </w:r>
      <w:r>
        <w:t>p nh</w:t>
      </w:r>
      <w:r>
        <w:t>ậ</w:t>
      </w:r>
      <w:r>
        <w:t>n cu</w:t>
      </w:r>
      <w:r>
        <w:t>ộ</w:t>
      </w:r>
      <w:r>
        <w:t>c g</w:t>
      </w:r>
      <w:r>
        <w:t>ọ</w:t>
      </w:r>
      <w:r>
        <w:t>i CSKH, ki</w:t>
      </w:r>
      <w:r>
        <w:t>ể</w:t>
      </w:r>
      <w:r>
        <w:t>m tra quy</w:t>
      </w:r>
      <w:r>
        <w:t>ề</w:t>
      </w:r>
      <w:r>
        <w:t>n l</w:t>
      </w:r>
      <w:r>
        <w:t>ợ</w:t>
      </w:r>
      <w:r>
        <w:t>i HSBA và đ</w:t>
      </w:r>
      <w:r>
        <w:t>ặ</w:t>
      </w:r>
      <w:r>
        <w:t>t h</w:t>
      </w:r>
      <w:r>
        <w:t>ẹ</w:t>
      </w:r>
      <w:r>
        <w:t>n ngày gi</w:t>
      </w:r>
      <w:r>
        <w:t>ờ</w:t>
      </w:r>
      <w:r>
        <w:t xml:space="preserve"> khám s</w:t>
      </w:r>
      <w:r>
        <w:t>ứ</w:t>
      </w:r>
      <w:r>
        <w:t>c kh</w:t>
      </w:r>
      <w:r>
        <w:t>ỏ</w:t>
      </w:r>
      <w:r>
        <w:t>e đ</w:t>
      </w:r>
      <w:r>
        <w:t>ị</w:t>
      </w:r>
      <w:r>
        <w:t>nh k</w:t>
      </w:r>
      <w:r>
        <w:t>ỳ</w:t>
      </w:r>
      <w:r>
        <w:t xml:space="preserve"> theo quý hoàn toàn mi</w:t>
      </w:r>
      <w:r>
        <w:t>ễ</w:t>
      </w:r>
      <w:r>
        <w:t>n phí.</w:t>
      </w:r>
    </w:p>
    <w:p w14:paraId="56F8D1D0" w14:textId="77777777" w:rsidR="006E37F4" w:rsidRDefault="003A5009">
      <w:pPr>
        <w:pStyle w:val="ListBullet"/>
        <w:spacing w:before="20" w:after="60"/>
      </w:pPr>
      <w:r>
        <w:rPr>
          <w:b/>
        </w:rPr>
        <w:t>6. FrmXuat</w:t>
      </w:r>
      <w:r>
        <w:rPr>
          <w:b/>
        </w:rPr>
        <w:t>Vien_ThanhToan (Vi</w:t>
      </w:r>
      <w:r>
        <w:rPr>
          <w:b/>
        </w:rPr>
        <w:t>ệ</w:t>
      </w:r>
      <w:r>
        <w:rPr>
          <w:b/>
        </w:rPr>
        <w:t>n phí &amp; Xu</w:t>
      </w:r>
      <w:r>
        <w:rPr>
          <w:b/>
        </w:rPr>
        <w:t>ấ</w:t>
      </w:r>
      <w:r>
        <w:rPr>
          <w:b/>
        </w:rPr>
        <w:t>t vi</w:t>
      </w:r>
      <w:r>
        <w:rPr>
          <w:b/>
        </w:rPr>
        <w:t>ệ</w:t>
      </w:r>
      <w:r>
        <w:rPr>
          <w:b/>
        </w:rPr>
        <w:t xml:space="preserve">n): </w:t>
      </w:r>
      <w:r>
        <w:t>T</w:t>
      </w:r>
      <w:r>
        <w:t>ổ</w:t>
      </w:r>
      <w:r>
        <w:t>ng h</w:t>
      </w:r>
      <w:r>
        <w:t>ợ</w:t>
      </w:r>
      <w:r>
        <w:t>p chi phí khám, xét nghi</w:t>
      </w:r>
      <w:r>
        <w:t>ệ</w:t>
      </w:r>
      <w:r>
        <w:t>m, ti</w:t>
      </w:r>
      <w:r>
        <w:t>ề</w:t>
      </w:r>
      <w:r>
        <w:t>n thu</w:t>
      </w:r>
      <w:r>
        <w:t>ố</w:t>
      </w:r>
      <w:r>
        <w:t>c; áp d</w:t>
      </w:r>
      <w:r>
        <w:t>ụ</w:t>
      </w:r>
      <w:r>
        <w:t>ng chính sách mi</w:t>
      </w:r>
      <w:r>
        <w:t>ễ</w:t>
      </w:r>
      <w:r>
        <w:t>n phí khám đ</w:t>
      </w:r>
      <w:r>
        <w:t>ị</w:t>
      </w:r>
      <w:r>
        <w:t>nh k</w:t>
      </w:r>
      <w:r>
        <w:t>ỳ</w:t>
      </w:r>
      <w:r>
        <w:t xml:space="preserve"> quý; thu ti</w:t>
      </w:r>
      <w:r>
        <w:t>ề</w:t>
      </w:r>
      <w:r>
        <w:t>n vi</w:t>
      </w:r>
      <w:r>
        <w:t>ệ</w:t>
      </w:r>
      <w:r>
        <w:t>n phí và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theo dõi di</w:t>
      </w:r>
      <w:r>
        <w:t>ễ</w:t>
      </w:r>
      <w:r>
        <w:t>n bi</w:t>
      </w:r>
      <w:r>
        <w:t>ế</w:t>
      </w:r>
      <w:r>
        <w:t>n/ph</w:t>
      </w:r>
      <w:r>
        <w:t>ả</w:t>
      </w:r>
      <w:r>
        <w:t xml:space="preserve">n </w:t>
      </w:r>
      <w:r>
        <w:t>ứ</w:t>
      </w:r>
      <w:r>
        <w:t>ng ph</w:t>
      </w:r>
      <w:r>
        <w:t>ụ</w:t>
      </w:r>
      <w:r>
        <w:t xml:space="preserve"> c</w:t>
      </w:r>
      <w:r>
        <w:t>ủ</w:t>
      </w:r>
      <w:r>
        <w:t>a thu</w:t>
      </w:r>
      <w:r>
        <w:t>ố</w:t>
      </w:r>
      <w:r>
        <w:t>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E37F4" w14:paraId="71E51885" w14:textId="77777777">
        <w:trPr>
          <w:jc w:val="center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9FA"/>
          </w:tcPr>
          <w:p w14:paraId="22960FB3" w14:textId="77777777" w:rsidR="006E37F4" w:rsidRDefault="003A5009">
            <w:pPr>
              <w:spacing w:before="280" w:after="280"/>
              <w:jc w:val="center"/>
            </w:pPr>
            <w:r>
              <w:rPr>
                <w:b/>
              </w:rPr>
              <w:t>【</w:t>
            </w:r>
            <w:r>
              <w:rPr>
                <w:b/>
              </w:rPr>
              <w:t xml:space="preserve"> KHUNG CHÈN HÌNH </w:t>
            </w:r>
            <w:r>
              <w:rPr>
                <w:b/>
              </w:rPr>
              <w:t>Ả</w:t>
            </w:r>
            <w:r>
              <w:rPr>
                <w:b/>
              </w:rPr>
              <w:t>NH SƠ Đ</w:t>
            </w:r>
            <w:r>
              <w:rPr>
                <w:b/>
              </w:rPr>
              <w:t>Ồ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】</w:t>
            </w:r>
            <w:r>
              <w:rPr>
                <w:b/>
              </w:rPr>
              <w:br/>
            </w:r>
            <w:r>
              <w:rPr>
                <w:b/>
                <w:sz w:val="21"/>
              </w:rPr>
              <w:t>Hình 7: Sơ đ</w:t>
            </w:r>
            <w:r>
              <w:rPr>
                <w:b/>
                <w:sz w:val="21"/>
              </w:rPr>
              <w:t>ồ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Đi</w:t>
            </w:r>
            <w:r>
              <w:rPr>
                <w:b/>
                <w:sz w:val="21"/>
              </w:rPr>
              <w:t>ề</w:t>
            </w:r>
            <w:r>
              <w:rPr>
                <w:b/>
                <w:sz w:val="21"/>
              </w:rPr>
              <w:t>u hư</w:t>
            </w:r>
            <w:r>
              <w:rPr>
                <w:b/>
                <w:sz w:val="21"/>
              </w:rPr>
              <w:t>ớ</w:t>
            </w:r>
            <w:r>
              <w:rPr>
                <w:b/>
                <w:sz w:val="21"/>
              </w:rPr>
              <w:t>ng Màn hình Giao di</w:t>
            </w:r>
            <w:r>
              <w:rPr>
                <w:b/>
                <w:sz w:val="21"/>
              </w:rPr>
              <w:t>ệ</w:t>
            </w:r>
            <w:r>
              <w:rPr>
                <w:b/>
                <w:sz w:val="21"/>
              </w:rPr>
              <w:t>n (Screen Flow Map)</w:t>
            </w:r>
            <w:r>
              <w:rPr>
                <w:b/>
                <w:sz w:val="21"/>
              </w:rPr>
              <w:br/>
            </w:r>
            <w:r>
              <w:rPr>
                <w:i/>
                <w:sz w:val="19"/>
              </w:rPr>
              <w:t>(Trích xu</w:t>
            </w:r>
            <w:r>
              <w:rPr>
                <w:i/>
                <w:sz w:val="19"/>
              </w:rPr>
              <w:t>ấ</w:t>
            </w:r>
            <w:r>
              <w:rPr>
                <w:i/>
                <w:sz w:val="19"/>
              </w:rPr>
              <w:t>t t</w:t>
            </w:r>
            <w:r>
              <w:rPr>
                <w:i/>
                <w:sz w:val="19"/>
              </w:rPr>
              <w:t>ừ</w:t>
            </w:r>
            <w:r>
              <w:rPr>
                <w:i/>
                <w:sz w:val="19"/>
              </w:rPr>
              <w:t xml:space="preserve"> t</w:t>
            </w:r>
            <w:r>
              <w:rPr>
                <w:i/>
                <w:sz w:val="19"/>
              </w:rPr>
              <w:t>ệ</w:t>
            </w:r>
            <w:r>
              <w:rPr>
                <w:i/>
                <w:sz w:val="19"/>
              </w:rPr>
              <w:t>p 'QuanLyBenhAn_All_Diagrams.drawio' - Trang: Trang 7: Sơ đ</w:t>
            </w:r>
            <w:r>
              <w:rPr>
                <w:i/>
                <w:sz w:val="19"/>
              </w:rPr>
              <w:t>ồ</w:t>
            </w:r>
            <w:r>
              <w:rPr>
                <w:i/>
                <w:sz w:val="19"/>
              </w:rPr>
              <w:t xml:space="preserve"> Đi</w:t>
            </w:r>
            <w:r>
              <w:rPr>
                <w:i/>
                <w:sz w:val="19"/>
              </w:rPr>
              <w:t>ề</w:t>
            </w:r>
            <w:r>
              <w:rPr>
                <w:i/>
                <w:sz w:val="19"/>
              </w:rPr>
              <w:t>u hư</w:t>
            </w:r>
            <w:r>
              <w:rPr>
                <w:i/>
                <w:sz w:val="19"/>
              </w:rPr>
              <w:t>ớ</w:t>
            </w:r>
            <w:r>
              <w:rPr>
                <w:i/>
                <w:sz w:val="19"/>
              </w:rPr>
              <w:t>ng Màn hình)</w:t>
            </w:r>
          </w:p>
        </w:tc>
      </w:tr>
    </w:tbl>
    <w:p w14:paraId="7CEAA5FE" w14:textId="77777777" w:rsidR="006E37F4" w:rsidRDefault="003A5009">
      <w:pPr>
        <w:keepNext/>
        <w:spacing w:before="280" w:after="80"/>
      </w:pPr>
      <w:r>
        <w:rPr>
          <w:b/>
          <w:sz w:val="30"/>
        </w:rPr>
        <w:t>9. K</w:t>
      </w:r>
      <w:r>
        <w:rPr>
          <w:b/>
          <w:sz w:val="30"/>
        </w:rPr>
        <w:t>Ị</w:t>
      </w:r>
      <w:r>
        <w:rPr>
          <w:b/>
          <w:sz w:val="30"/>
        </w:rPr>
        <w:t>CH B</w:t>
      </w:r>
      <w:r>
        <w:rPr>
          <w:b/>
          <w:sz w:val="30"/>
        </w:rPr>
        <w:t>Ả</w:t>
      </w:r>
      <w:r>
        <w:rPr>
          <w:b/>
          <w:sz w:val="30"/>
        </w:rPr>
        <w:t>N KI</w:t>
      </w:r>
      <w:r>
        <w:rPr>
          <w:b/>
          <w:sz w:val="30"/>
        </w:rPr>
        <w:t>Ể</w:t>
      </w:r>
      <w:r>
        <w:rPr>
          <w:b/>
          <w:sz w:val="30"/>
        </w:rPr>
        <w:t>M TH</w:t>
      </w:r>
      <w:r>
        <w:rPr>
          <w:b/>
          <w:sz w:val="30"/>
        </w:rPr>
        <w:t>Ử</w:t>
      </w:r>
      <w:r>
        <w:rPr>
          <w:b/>
          <w:sz w:val="30"/>
        </w:rPr>
        <w:t xml:space="preserve"> CÁC QUY T</w:t>
      </w:r>
      <w:r>
        <w:rPr>
          <w:b/>
          <w:sz w:val="30"/>
        </w:rPr>
        <w:t>Ắ</w:t>
      </w:r>
      <w:r>
        <w:rPr>
          <w:b/>
          <w:sz w:val="30"/>
        </w:rPr>
        <w:t>C NGHI</w:t>
      </w:r>
      <w:r>
        <w:rPr>
          <w:b/>
          <w:sz w:val="30"/>
        </w:rPr>
        <w:t>Ệ</w:t>
      </w:r>
      <w:r>
        <w:rPr>
          <w:b/>
          <w:sz w:val="30"/>
        </w:rPr>
        <w:t>P V</w:t>
      </w:r>
      <w:r>
        <w:rPr>
          <w:b/>
          <w:sz w:val="30"/>
        </w:rPr>
        <w:t>Ụ</w:t>
      </w:r>
      <w:r>
        <w:rPr>
          <w:b/>
          <w:sz w:val="30"/>
        </w:rPr>
        <w:t xml:space="preserve"> (TEST CASES)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592"/>
        <w:gridCol w:w="2592"/>
        <w:gridCol w:w="2736"/>
      </w:tblGrid>
      <w:tr w:rsidR="006E37F4" w14:paraId="50CE05CF" w14:textId="77777777">
        <w:trPr>
          <w:tblHeader/>
          <w:jc w:val="center"/>
        </w:trPr>
        <w:tc>
          <w:tcPr>
            <w:tcW w:w="1440" w:type="dxa"/>
            <w:shd w:val="clear" w:color="auto" w:fill="F0F0F0"/>
            <w:vAlign w:val="center"/>
          </w:tcPr>
          <w:p w14:paraId="50EEEEE5" w14:textId="77777777" w:rsidR="006E37F4" w:rsidRDefault="003A5009">
            <w:pPr>
              <w:jc w:val="center"/>
            </w:pPr>
            <w:r>
              <w:rPr>
                <w:b/>
                <w:sz w:val="20"/>
              </w:rPr>
              <w:t>Mã TC</w:t>
            </w:r>
          </w:p>
        </w:tc>
        <w:tc>
          <w:tcPr>
            <w:tcW w:w="2592" w:type="dxa"/>
            <w:shd w:val="clear" w:color="auto" w:fill="F0F0F0"/>
            <w:vAlign w:val="center"/>
          </w:tcPr>
          <w:p w14:paraId="794F9723" w14:textId="77777777" w:rsidR="006E37F4" w:rsidRDefault="003A5009">
            <w:pPr>
              <w:jc w:val="center"/>
            </w:pPr>
            <w:r>
              <w:rPr>
                <w:b/>
                <w:sz w:val="20"/>
              </w:rPr>
              <w:t>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 nghi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p v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 xml:space="preserve"> ki</w:t>
            </w:r>
            <w:r>
              <w:rPr>
                <w:b/>
                <w:sz w:val="20"/>
              </w:rPr>
              <w:t>ể</w:t>
            </w:r>
            <w:r>
              <w:rPr>
                <w:b/>
                <w:sz w:val="20"/>
              </w:rPr>
              <w:t>m tra</w:t>
            </w:r>
          </w:p>
        </w:tc>
        <w:tc>
          <w:tcPr>
            <w:tcW w:w="2592" w:type="dxa"/>
            <w:shd w:val="clear" w:color="auto" w:fill="F0F0F0"/>
            <w:vAlign w:val="center"/>
          </w:tcPr>
          <w:p w14:paraId="7D6612A5" w14:textId="77777777" w:rsidR="006E37F4" w:rsidRDefault="003A5009">
            <w:pPr>
              <w:jc w:val="center"/>
            </w:pPr>
            <w:r>
              <w:rPr>
                <w:b/>
                <w:sz w:val="20"/>
              </w:rPr>
              <w:t>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 th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nghi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m (Input)</w:t>
            </w:r>
          </w:p>
        </w:tc>
        <w:tc>
          <w:tcPr>
            <w:tcW w:w="2736" w:type="dxa"/>
            <w:shd w:val="clear" w:color="auto" w:fill="F0F0F0"/>
            <w:vAlign w:val="center"/>
          </w:tcPr>
          <w:p w14:paraId="4FE64ABD" w14:textId="77777777" w:rsidR="006E37F4" w:rsidRDefault="003A5009">
            <w:pPr>
              <w:jc w:val="center"/>
            </w:pPr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k</w:t>
            </w:r>
            <w:r>
              <w:rPr>
                <w:b/>
                <w:sz w:val="20"/>
              </w:rPr>
              <w:t>ỳ</w:t>
            </w:r>
            <w:r>
              <w:rPr>
                <w:b/>
                <w:sz w:val="20"/>
              </w:rPr>
              <w:t xml:space="preserve"> v</w:t>
            </w:r>
            <w:r>
              <w:rPr>
                <w:b/>
                <w:sz w:val="20"/>
              </w:rPr>
              <w:t>ọ</w:t>
            </w:r>
            <w:r>
              <w:rPr>
                <w:b/>
                <w:sz w:val="20"/>
              </w:rPr>
              <w:t>ng (Expected Output)</w:t>
            </w:r>
          </w:p>
        </w:tc>
      </w:tr>
      <w:tr w:rsidR="006E37F4" w14:paraId="0B6F105C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0AC1A52D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TC01</w:t>
            </w:r>
          </w:p>
        </w:tc>
        <w:tc>
          <w:tcPr>
            <w:tcW w:w="2592" w:type="dxa"/>
            <w:vAlign w:val="center"/>
          </w:tcPr>
          <w:p w14:paraId="41EA740F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đóng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phí 1 năm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HSBA</w:t>
            </w:r>
          </w:p>
        </w:tc>
        <w:tc>
          <w:tcPr>
            <w:tcW w:w="2592" w:type="dxa"/>
            <w:vAlign w:val="center"/>
          </w:tcPr>
          <w:p w14:paraId="5A732C94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Đăng ký BN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chưa tích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phí năm</w:t>
            </w:r>
          </w:p>
        </w:tc>
        <w:tc>
          <w:tcPr>
            <w:tcW w:w="2736" w:type="dxa"/>
            <w:vAlign w:val="center"/>
          </w:tcPr>
          <w:p w14:paraId="0F820E66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HSBA,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thu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phí 1 năm</w:t>
            </w:r>
          </w:p>
        </w:tc>
      </w:tr>
      <w:tr w:rsidR="006E37F4" w14:paraId="71A6689F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3ED360D4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TC02</w:t>
            </w:r>
          </w:p>
        </w:tc>
        <w:tc>
          <w:tcPr>
            <w:tcW w:w="2592" w:type="dxa"/>
            <w:vAlign w:val="center"/>
          </w:tcPr>
          <w:p w14:paraId="4E3682D3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mã HSBA khi tái khám</w:t>
            </w:r>
          </w:p>
        </w:tc>
        <w:tc>
          <w:tcPr>
            <w:tcW w:w="2592" w:type="dxa"/>
            <w:vAlign w:val="center"/>
          </w:tcPr>
          <w:p w14:paraId="1C45C261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mã </w:t>
            </w:r>
            <w:r>
              <w:rPr>
                <w:sz w:val="20"/>
              </w:rPr>
              <w:t>'HSBA001'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bàn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n/khám</w:t>
            </w:r>
          </w:p>
        </w:tc>
        <w:tc>
          <w:tcPr>
            <w:tcW w:w="2736" w:type="dxa"/>
            <w:vAlign w:val="center"/>
          </w:tcPr>
          <w:p w14:paraId="3B3EC207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3x4,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và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khám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</w:tr>
      <w:tr w:rsidR="006E37F4" w14:paraId="43B7E784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1808930D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TC03</w:t>
            </w:r>
          </w:p>
        </w:tc>
        <w:tc>
          <w:tcPr>
            <w:tcW w:w="2592" w:type="dxa"/>
            <w:vAlign w:val="center"/>
          </w:tcPr>
          <w:p w14:paraId="1BFE13CB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Khám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quý mi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phí</w:t>
            </w:r>
          </w:p>
        </w:tc>
        <w:tc>
          <w:tcPr>
            <w:tcW w:w="2592" w:type="dxa"/>
            <w:vAlign w:val="center"/>
          </w:tcPr>
          <w:p w14:paraId="7D4A23D1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nhân có HSBA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 khám quý 1</w:t>
            </w:r>
          </w:p>
        </w:tc>
        <w:tc>
          <w:tcPr>
            <w:tcW w:w="2736" w:type="dxa"/>
            <w:vAlign w:val="center"/>
          </w:tcPr>
          <w:p w14:paraId="204CF74C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khám = 0 VNĐ,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mi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phí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</w:t>
            </w:r>
          </w:p>
        </w:tc>
      </w:tr>
      <w:tr w:rsidR="006E37F4" w14:paraId="51BD96C3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013982AE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TC04</w:t>
            </w:r>
          </w:p>
        </w:tc>
        <w:tc>
          <w:tcPr>
            <w:tcW w:w="2592" w:type="dxa"/>
            <w:vAlign w:val="center"/>
          </w:tcPr>
          <w:p w14:paraId="16570AE1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xét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m khi </w:t>
            </w:r>
            <w:r>
              <w:rPr>
                <w:sz w:val="20"/>
              </w:rPr>
              <w:t>có 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</w:t>
            </w:r>
          </w:p>
        </w:tc>
        <w:tc>
          <w:tcPr>
            <w:tcW w:w="2592" w:type="dxa"/>
            <w:vAlign w:val="center"/>
          </w:tcPr>
          <w:p w14:paraId="24492006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ng: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cao, đau b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</w:t>
            </w:r>
          </w:p>
        </w:tc>
        <w:tc>
          <w:tcPr>
            <w:tcW w:w="2736" w:type="dxa"/>
            <w:vAlign w:val="center"/>
          </w:tcPr>
          <w:p w14:paraId="245E53B2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XN máu &amp; Siêu âm,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khám</w:t>
            </w:r>
          </w:p>
        </w:tc>
      </w:tr>
      <w:tr w:rsidR="006E37F4" w14:paraId="4D04FB36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714D96C8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TC05</w:t>
            </w:r>
          </w:p>
        </w:tc>
        <w:tc>
          <w:tcPr>
            <w:tcW w:w="2592" w:type="dxa"/>
            <w:vAlign w:val="center"/>
          </w:tcPr>
          <w:p w14:paraId="489E7A61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tương tác thu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và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</w:t>
            </w:r>
          </w:p>
        </w:tc>
        <w:tc>
          <w:tcPr>
            <w:tcW w:w="2592" w:type="dxa"/>
            <w:vAlign w:val="center"/>
          </w:tcPr>
          <w:p w14:paraId="02C9C1AB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nhân có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Penicillin, BS kê Amoxicillin</w:t>
            </w:r>
          </w:p>
        </w:tc>
        <w:tc>
          <w:tcPr>
            <w:tcW w:w="2736" w:type="dxa"/>
            <w:vAlign w:val="center"/>
          </w:tcPr>
          <w:p w14:paraId="11177C37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: Thu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xung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ng!</w:t>
            </w:r>
          </w:p>
        </w:tc>
      </w:tr>
      <w:tr w:rsidR="006E37F4" w14:paraId="468BD55B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53261E0F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lastRenderedPageBreak/>
              <w:t>TC06</w:t>
            </w:r>
          </w:p>
        </w:tc>
        <w:tc>
          <w:tcPr>
            <w:tcW w:w="2592" w:type="dxa"/>
            <w:vAlign w:val="center"/>
          </w:tcPr>
          <w:p w14:paraId="785BFE50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Hoàn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lưu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sau thanh toán</w:t>
            </w:r>
          </w:p>
        </w:tc>
        <w:tc>
          <w:tcPr>
            <w:tcW w:w="2592" w:type="dxa"/>
            <w:vAlign w:val="center"/>
          </w:tcPr>
          <w:p w14:paraId="7C382D3C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thanh toán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phí thành công</w:t>
            </w:r>
          </w:p>
        </w:tc>
        <w:tc>
          <w:tcPr>
            <w:tcW w:w="2736" w:type="dxa"/>
            <w:vAlign w:val="center"/>
          </w:tcPr>
          <w:p w14:paraId="122C3F7A" w14:textId="77777777" w:rsidR="006E37F4" w:rsidRDefault="003A5009">
            <w:pPr>
              <w:spacing w:before="50" w:after="50" w:line="264" w:lineRule="auto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vào máy tính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theo dõi lâu dài</w:t>
            </w:r>
          </w:p>
        </w:tc>
      </w:tr>
    </w:tbl>
    <w:p w14:paraId="7D84DA13" w14:textId="77777777" w:rsidR="003A5009" w:rsidRDefault="003A5009"/>
    <w:sectPr w:rsidR="003A500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009"/>
    <w:rsid w:val="006E37F4"/>
    <w:rsid w:val="00AA1D8D"/>
    <w:rsid w:val="00B47730"/>
    <w:rsid w:val="00BF7B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8C7C1D"/>
  <w14:defaultImageDpi w14:val="300"/>
  <w15:docId w15:val="{54176931-0377-4C65-9EA0-EDA7D971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2147</Words>
  <Characters>12243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Hữu Nhân</cp:lastModifiedBy>
  <cp:revision>2</cp:revision>
  <dcterms:created xsi:type="dcterms:W3CDTF">2013-12-23T23:15:00Z</dcterms:created>
  <dcterms:modified xsi:type="dcterms:W3CDTF">2026-10-23T03:14:00Z</dcterms:modified>
  <cp:category/>
</cp:coreProperties>
</file>